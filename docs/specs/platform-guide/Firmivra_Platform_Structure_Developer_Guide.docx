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9E98F" w14:textId="77777777" w:rsidR="004D73A0" w:rsidRDefault="00000000">
      <w:pPr>
        <w:spacing w:after="40"/>
        <w:jc w:val="center"/>
      </w:pPr>
      <w:r>
        <w:rPr>
          <w:b/>
          <w:color w:val="17365D"/>
          <w:sz w:val="40"/>
        </w:rPr>
        <w:t>FIRMIVRA PLATFORM STRUCTURE</w:t>
      </w:r>
    </w:p>
    <w:p w14:paraId="1961ED04" w14:textId="77777777" w:rsidR="004D73A0" w:rsidRDefault="00000000">
      <w:pPr>
        <w:jc w:val="center"/>
      </w:pPr>
      <w:r>
        <w:rPr>
          <w:b/>
          <w:color w:val="4A5568"/>
          <w:sz w:val="22"/>
        </w:rPr>
        <w:t>Developer Guide: One Platform, Three Visual Systems</w:t>
      </w:r>
    </w:p>
    <w:p w14:paraId="5CCE72AA" w14:textId="77777777" w:rsidR="004D73A0" w:rsidRDefault="00000000">
      <w:pPr>
        <w:jc w:val="center"/>
      </w:pPr>
      <w:r>
        <w:rPr>
          <w:color w:val="334155"/>
        </w:rPr>
        <w:t>Firmivra should remain one connected software project with three visually separate systems: Super Login / Firmivra Super Admin, Firm Workspace, and Client Portal. Each system should have its own pages, routes, permissions, and dashboard experience while remaining part of the same Firmivra platform.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4D73A0" w14:paraId="41AE6BCB" w14:textId="77777777">
        <w:trPr>
          <w:cantSplit/>
          <w:jc w:val="center"/>
        </w:trPr>
        <w:tc>
          <w:tcPr>
            <w:tcW w:w="14544" w:type="dxa"/>
            <w:shd w:val="clear" w:color="auto" w:fill="17365D"/>
          </w:tcPr>
          <w:p w14:paraId="7711D725" w14:textId="77777777" w:rsidR="004D73A0" w:rsidRDefault="00000000">
            <w:r>
              <w:rPr>
                <w:b/>
                <w:color w:val="FFFFFF"/>
                <w:sz w:val="32"/>
              </w:rPr>
              <w:t>1. SUPER LOGIN — FIRMIVRA SUPER ADMIN</w:t>
            </w:r>
          </w:p>
          <w:p w14:paraId="02779C28" w14:textId="77777777" w:rsidR="004D73A0" w:rsidRDefault="00000000">
            <w:pPr>
              <w:spacing w:before="40" w:after="40"/>
            </w:pPr>
            <w:r>
              <w:rPr>
                <w:color w:val="FFFFFF"/>
              </w:rPr>
              <w:t>For Firmivra ownership and authorized internal staff only. This area manages applications, firms, subscriptions, billing, users, support, and platform-wide settings.</w:t>
            </w:r>
          </w:p>
        </w:tc>
      </w:tr>
    </w:tbl>
    <w:p w14:paraId="5B6A2C9A" w14:textId="77777777" w:rsidR="004D73A0" w:rsidRDefault="004D73A0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2376"/>
        <w:gridCol w:w="1944"/>
        <w:gridCol w:w="4680"/>
        <w:gridCol w:w="3528"/>
      </w:tblGrid>
      <w:tr w:rsidR="004D73A0" w14:paraId="655F2DE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E0955" w14:textId="77777777" w:rsidR="004D73A0" w:rsidRDefault="00000000">
            <w:r>
              <w:rPr>
                <w:b/>
                <w:color w:val="FFFFFF"/>
                <w:sz w:val="14"/>
              </w:rPr>
              <w:t>System / Area</w:t>
            </w:r>
          </w:p>
        </w:tc>
        <w:tc>
          <w:tcPr>
            <w:tcW w:w="2520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8BF3F" w14:textId="77777777" w:rsidR="004D73A0" w:rsidRDefault="00000000">
            <w:r>
              <w:rPr>
                <w:b/>
                <w:color w:val="FFFFFF"/>
                <w:sz w:val="14"/>
              </w:rPr>
              <w:t>Suggested URL</w:t>
            </w:r>
          </w:p>
        </w:tc>
        <w:tc>
          <w:tcPr>
            <w:tcW w:w="2376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DA4A8" w14:textId="77777777" w:rsidR="004D73A0" w:rsidRDefault="00000000">
            <w:r>
              <w:rPr>
                <w:b/>
                <w:color w:val="FFFFFF"/>
                <w:sz w:val="14"/>
              </w:rPr>
              <w:t>Who Uses It</w:t>
            </w:r>
          </w:p>
        </w:tc>
        <w:tc>
          <w:tcPr>
            <w:tcW w:w="1944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2B9E5" w14:textId="77777777" w:rsidR="004D73A0" w:rsidRDefault="00000000">
            <w:r>
              <w:rPr>
                <w:b/>
                <w:color w:val="FFFFFF"/>
                <w:sz w:val="14"/>
              </w:rPr>
              <w:t>Main Action</w:t>
            </w:r>
          </w:p>
        </w:tc>
        <w:tc>
          <w:tcPr>
            <w:tcW w:w="4680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23925" w14:textId="77777777" w:rsidR="004D73A0" w:rsidRDefault="00000000">
            <w:r>
              <w:rPr>
                <w:b/>
                <w:color w:val="FFFFFF"/>
                <w:sz w:val="14"/>
              </w:rPr>
              <w:t>What the Action Does</w:t>
            </w:r>
          </w:p>
        </w:tc>
        <w:tc>
          <w:tcPr>
            <w:tcW w:w="3528" w:type="dxa"/>
            <w:shd w:val="clear" w:color="auto" w:fill="17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707B3" w14:textId="77777777" w:rsidR="004D73A0" w:rsidRDefault="00000000">
            <w:r>
              <w:rPr>
                <w:b/>
                <w:color w:val="FFFFFF"/>
                <w:sz w:val="14"/>
              </w:rPr>
              <w:t>Where It Routes / What Happens Next</w:t>
            </w:r>
          </w:p>
        </w:tc>
      </w:tr>
      <w:tr w:rsidR="004D73A0" w14:paraId="7C6E07C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0C286" w14:textId="77777777" w:rsidR="004D73A0" w:rsidRDefault="00000000">
            <w:r>
              <w:rPr>
                <w:color w:val="1F2937"/>
                <w:sz w:val="14"/>
              </w:rPr>
              <w:t>Super Admin Login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34CB8" w14:textId="77777777" w:rsidR="004D73A0" w:rsidRDefault="00000000">
            <w:r>
              <w:rPr>
                <w:color w:val="1F2937"/>
                <w:sz w:val="14"/>
              </w:rPr>
              <w:t>admin.firmivra.com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317F7" w14:textId="77777777" w:rsidR="004D73A0" w:rsidRDefault="00000000">
            <w:r>
              <w:rPr>
                <w:color w:val="1F2937"/>
                <w:sz w:val="14"/>
              </w:rPr>
              <w:t>Firmivra owner and authorized Firmivra staff only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B58EF" w14:textId="77777777" w:rsidR="004D73A0" w:rsidRDefault="00000000">
            <w:r>
              <w:rPr>
                <w:color w:val="1F2937"/>
                <w:sz w:val="14"/>
              </w:rPr>
              <w:t>Super Admin Sign In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FD2EA" w14:textId="77777777" w:rsidR="004D73A0" w:rsidRDefault="00000000">
            <w:r>
              <w:rPr>
                <w:color w:val="1F2937"/>
                <w:sz w:val="14"/>
              </w:rPr>
              <w:t>Authenticates the people who manage the Firmivra software company.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B5238" w14:textId="77777777" w:rsidR="004D73A0" w:rsidRDefault="00000000">
            <w:r>
              <w:rPr>
                <w:color w:val="1F2937"/>
                <w:sz w:val="14"/>
              </w:rPr>
              <w:t>Opens admin.firmivra.com/dashboard.</w:t>
            </w:r>
          </w:p>
        </w:tc>
      </w:tr>
      <w:tr w:rsidR="004D73A0" w14:paraId="73153CA0" w14:textId="77777777">
        <w:trPr>
          <w:cantSplit/>
          <w:jc w:val="center"/>
        </w:trPr>
        <w:tc>
          <w:tcPr>
            <w:tcW w:w="223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E6565" w14:textId="77777777" w:rsidR="004D73A0" w:rsidRDefault="00000000">
            <w:r>
              <w:rPr>
                <w:color w:val="1F2937"/>
                <w:sz w:val="14"/>
              </w:rPr>
              <w:t>Super Admin Dashboard</w:t>
            </w:r>
          </w:p>
        </w:tc>
        <w:tc>
          <w:tcPr>
            <w:tcW w:w="252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49B66" w14:textId="77777777" w:rsidR="004D73A0" w:rsidRDefault="00000000">
            <w:r>
              <w:rPr>
                <w:color w:val="1F2937"/>
                <w:sz w:val="14"/>
              </w:rPr>
              <w:t>admin.firmivra.com/dashboard</w:t>
            </w:r>
          </w:p>
        </w:tc>
        <w:tc>
          <w:tcPr>
            <w:tcW w:w="2376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A6B61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61B1D" w14:textId="77777777" w:rsidR="004D73A0" w:rsidRDefault="00000000">
            <w:r>
              <w:rPr>
                <w:color w:val="1F2937"/>
                <w:sz w:val="14"/>
              </w:rPr>
              <w:t>Manage Platform</w:t>
            </w:r>
          </w:p>
        </w:tc>
        <w:tc>
          <w:tcPr>
            <w:tcW w:w="468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B0E2F" w14:textId="77777777" w:rsidR="004D73A0" w:rsidRDefault="00000000">
            <w:r>
              <w:rPr>
                <w:color w:val="1F2937"/>
                <w:sz w:val="14"/>
              </w:rPr>
              <w:t>Provides access to applications, firms, subscriptions, users, support, billing, reports, and system settings.</w:t>
            </w:r>
          </w:p>
        </w:tc>
        <w:tc>
          <w:tcPr>
            <w:tcW w:w="3528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C1B70" w14:textId="77777777" w:rsidR="004D73A0" w:rsidRDefault="00000000">
            <w:r>
              <w:rPr>
                <w:color w:val="1F2937"/>
                <w:sz w:val="14"/>
              </w:rPr>
              <w:t>Routes to the appropriate Super Admin management section.</w:t>
            </w:r>
          </w:p>
        </w:tc>
      </w:tr>
      <w:tr w:rsidR="004D73A0" w14:paraId="4A0042D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3B506" w14:textId="77777777" w:rsidR="004D73A0" w:rsidRDefault="00000000">
            <w:r>
              <w:rPr>
                <w:color w:val="1F2937"/>
                <w:sz w:val="14"/>
              </w:rPr>
              <w:t>Firm Applications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45410" w14:textId="77777777" w:rsidR="004D73A0" w:rsidRDefault="00000000">
            <w:r>
              <w:rPr>
                <w:color w:val="1F2937"/>
                <w:sz w:val="14"/>
              </w:rPr>
              <w:t>admin.firmivra.com/applications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9BC16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15C68" w14:textId="77777777" w:rsidR="004D73A0" w:rsidRDefault="00000000">
            <w:r>
              <w:rPr>
                <w:color w:val="1F2937"/>
                <w:sz w:val="14"/>
              </w:rPr>
              <w:t>Review Applications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2AF09" w14:textId="77777777" w:rsidR="004D73A0" w:rsidRDefault="00000000">
            <w:r>
              <w:rPr>
                <w:color w:val="1F2937"/>
                <w:sz w:val="14"/>
              </w:rPr>
              <w:t>Shows applications from new businesses and sole proprietors requesting a Firmivra account.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1E161" w14:textId="77777777" w:rsidR="004D73A0" w:rsidRDefault="00000000">
            <w:r>
              <w:rPr>
                <w:color w:val="1F2937"/>
                <w:sz w:val="14"/>
              </w:rPr>
              <w:t>Admin can Approve, Request Information, or Decline.</w:t>
            </w:r>
          </w:p>
        </w:tc>
      </w:tr>
      <w:tr w:rsidR="004D73A0" w14:paraId="3B572785" w14:textId="77777777">
        <w:trPr>
          <w:cantSplit/>
          <w:jc w:val="center"/>
        </w:trPr>
        <w:tc>
          <w:tcPr>
            <w:tcW w:w="223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13502" w14:textId="77777777" w:rsidR="004D73A0" w:rsidRDefault="00000000">
            <w:r>
              <w:rPr>
                <w:color w:val="1F2937"/>
                <w:sz w:val="14"/>
              </w:rPr>
              <w:t>Approve Firm</w:t>
            </w:r>
          </w:p>
        </w:tc>
        <w:tc>
          <w:tcPr>
            <w:tcW w:w="252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B4DB7" w14:textId="77777777" w:rsidR="004D73A0" w:rsidRDefault="00000000">
            <w:r>
              <w:rPr>
                <w:color w:val="1F2937"/>
                <w:sz w:val="14"/>
              </w:rPr>
              <w:t>Inside /applications</w:t>
            </w:r>
          </w:p>
        </w:tc>
        <w:tc>
          <w:tcPr>
            <w:tcW w:w="2376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143F7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93672" w14:textId="77777777" w:rsidR="004D73A0" w:rsidRDefault="00000000">
            <w:r>
              <w:rPr>
                <w:color w:val="1F2937"/>
                <w:sz w:val="14"/>
              </w:rPr>
              <w:t>Approve</w:t>
            </w:r>
          </w:p>
        </w:tc>
        <w:tc>
          <w:tcPr>
            <w:tcW w:w="468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A737B" w14:textId="77777777" w:rsidR="004D73A0" w:rsidRDefault="00000000">
            <w:r>
              <w:rPr>
                <w:color w:val="1F2937"/>
                <w:sz w:val="14"/>
              </w:rPr>
              <w:t>Changes the account from Pending to Approved.</w:t>
            </w:r>
          </w:p>
        </w:tc>
        <w:tc>
          <w:tcPr>
            <w:tcW w:w="3528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CF4C5" w14:textId="77777777" w:rsidR="004D73A0" w:rsidRDefault="00000000">
            <w:r>
              <w:rPr>
                <w:color w:val="1F2937"/>
                <w:sz w:val="14"/>
              </w:rPr>
              <w:t>Activates the firm workspace and sends onboarding instructions.</w:t>
            </w:r>
          </w:p>
        </w:tc>
      </w:tr>
      <w:tr w:rsidR="004D73A0" w14:paraId="3CBBC1E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40032" w14:textId="77777777" w:rsidR="004D73A0" w:rsidRDefault="00000000">
            <w:r>
              <w:rPr>
                <w:color w:val="1F2937"/>
                <w:sz w:val="14"/>
              </w:rPr>
              <w:t>Request Information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840B3" w14:textId="77777777" w:rsidR="004D73A0" w:rsidRDefault="00000000">
            <w:r>
              <w:rPr>
                <w:color w:val="1F2937"/>
                <w:sz w:val="14"/>
              </w:rPr>
              <w:t>Inside /applications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6F841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EBEA9" w14:textId="77777777" w:rsidR="004D73A0" w:rsidRDefault="00000000">
            <w:r>
              <w:rPr>
                <w:color w:val="1F2937"/>
                <w:sz w:val="14"/>
              </w:rPr>
              <w:t>Request More Information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54C8F" w14:textId="77777777" w:rsidR="004D73A0" w:rsidRDefault="00000000">
            <w:r>
              <w:rPr>
                <w:color w:val="1F2937"/>
                <w:sz w:val="14"/>
              </w:rPr>
              <w:t>Keeps the application pending while requesting missing information.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6EAD5" w14:textId="77777777" w:rsidR="004D73A0" w:rsidRDefault="00000000">
            <w:r>
              <w:rPr>
                <w:color w:val="1F2937"/>
                <w:sz w:val="14"/>
              </w:rPr>
              <w:t>Application remains pending until updated.</w:t>
            </w:r>
          </w:p>
        </w:tc>
      </w:tr>
      <w:tr w:rsidR="004D73A0" w14:paraId="0A78D776" w14:textId="77777777">
        <w:trPr>
          <w:cantSplit/>
          <w:jc w:val="center"/>
        </w:trPr>
        <w:tc>
          <w:tcPr>
            <w:tcW w:w="223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A6A34" w14:textId="77777777" w:rsidR="004D73A0" w:rsidRDefault="00000000">
            <w:r>
              <w:rPr>
                <w:color w:val="1F2937"/>
                <w:sz w:val="14"/>
              </w:rPr>
              <w:t>Decline Application</w:t>
            </w:r>
          </w:p>
        </w:tc>
        <w:tc>
          <w:tcPr>
            <w:tcW w:w="252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8F19B" w14:textId="77777777" w:rsidR="004D73A0" w:rsidRDefault="00000000">
            <w:r>
              <w:rPr>
                <w:color w:val="1F2937"/>
                <w:sz w:val="14"/>
              </w:rPr>
              <w:t>Inside /applications</w:t>
            </w:r>
          </w:p>
        </w:tc>
        <w:tc>
          <w:tcPr>
            <w:tcW w:w="2376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9A14D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DC038" w14:textId="77777777" w:rsidR="004D73A0" w:rsidRDefault="00000000">
            <w:r>
              <w:rPr>
                <w:color w:val="1F2937"/>
                <w:sz w:val="14"/>
              </w:rPr>
              <w:t>Decline</w:t>
            </w:r>
          </w:p>
        </w:tc>
        <w:tc>
          <w:tcPr>
            <w:tcW w:w="468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3F57F" w14:textId="77777777" w:rsidR="004D73A0" w:rsidRDefault="00000000">
            <w:r>
              <w:rPr>
                <w:color w:val="1F2937"/>
                <w:sz w:val="14"/>
              </w:rPr>
              <w:t>Prevents the application from becoming active.</w:t>
            </w:r>
          </w:p>
        </w:tc>
        <w:tc>
          <w:tcPr>
            <w:tcW w:w="3528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DB1C0" w14:textId="77777777" w:rsidR="004D73A0" w:rsidRDefault="00000000">
            <w:r>
              <w:rPr>
                <w:color w:val="1F2937"/>
                <w:sz w:val="14"/>
              </w:rPr>
              <w:t>Applicant receives appropriate status communication.</w:t>
            </w:r>
          </w:p>
        </w:tc>
      </w:tr>
      <w:tr w:rsidR="004D73A0" w14:paraId="40601C5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E92FF" w14:textId="77777777" w:rsidR="004D73A0" w:rsidRDefault="00000000">
            <w:r>
              <w:rPr>
                <w:color w:val="1F2937"/>
                <w:sz w:val="14"/>
              </w:rPr>
              <w:t>Firm Management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A2544" w14:textId="77777777" w:rsidR="004D73A0" w:rsidRDefault="00000000">
            <w:r>
              <w:rPr>
                <w:color w:val="1F2937"/>
                <w:sz w:val="14"/>
              </w:rPr>
              <w:t>admin.firmivra.com/firms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4795E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0F8EC" w14:textId="77777777" w:rsidR="004D73A0" w:rsidRDefault="00000000">
            <w:r>
              <w:rPr>
                <w:color w:val="1F2937"/>
                <w:sz w:val="14"/>
              </w:rPr>
              <w:t>View / Manage Firm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A2D42" w14:textId="77777777" w:rsidR="004D73A0" w:rsidRDefault="00000000">
            <w:r>
              <w:rPr>
                <w:color w:val="1F2937"/>
                <w:sz w:val="14"/>
              </w:rPr>
              <w:t>Opens the master account for an approved business or sole proprietor.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7074F" w14:textId="77777777" w:rsidR="004D73A0" w:rsidRDefault="00000000">
            <w:r>
              <w:rPr>
                <w:color w:val="1F2937"/>
                <w:sz w:val="14"/>
              </w:rPr>
              <w:t>Shows plan, admins, users, billing, status, usage, and support information.</w:t>
            </w:r>
          </w:p>
        </w:tc>
      </w:tr>
      <w:tr w:rsidR="004D73A0" w14:paraId="28020F9C" w14:textId="77777777">
        <w:trPr>
          <w:cantSplit/>
          <w:jc w:val="center"/>
        </w:trPr>
        <w:tc>
          <w:tcPr>
            <w:tcW w:w="223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D249B" w14:textId="77777777" w:rsidR="004D73A0" w:rsidRDefault="00000000">
            <w:r>
              <w:rPr>
                <w:color w:val="1F2937"/>
                <w:sz w:val="14"/>
              </w:rPr>
              <w:t>Suspend Firm</w:t>
            </w:r>
          </w:p>
        </w:tc>
        <w:tc>
          <w:tcPr>
            <w:tcW w:w="252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1BB5" w14:textId="77777777" w:rsidR="004D73A0" w:rsidRDefault="00000000">
            <w:r>
              <w:rPr>
                <w:color w:val="1F2937"/>
                <w:sz w:val="14"/>
              </w:rPr>
              <w:t>Inside Firm Management</w:t>
            </w:r>
          </w:p>
        </w:tc>
        <w:tc>
          <w:tcPr>
            <w:tcW w:w="2376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DE0F1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B76DC" w14:textId="77777777" w:rsidR="004D73A0" w:rsidRDefault="00000000">
            <w:r>
              <w:rPr>
                <w:color w:val="1F2937"/>
                <w:sz w:val="14"/>
              </w:rPr>
              <w:t>Suspend Account</w:t>
            </w:r>
          </w:p>
        </w:tc>
        <w:tc>
          <w:tcPr>
            <w:tcW w:w="468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BB2C1" w14:textId="77777777" w:rsidR="004D73A0" w:rsidRDefault="00000000">
            <w:r>
              <w:rPr>
                <w:color w:val="1F2937"/>
                <w:sz w:val="14"/>
              </w:rPr>
              <w:t>Temporarily disables the firm’s access without deleting its information.</w:t>
            </w:r>
          </w:p>
        </w:tc>
        <w:tc>
          <w:tcPr>
            <w:tcW w:w="3528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59858" w14:textId="77777777" w:rsidR="004D73A0" w:rsidRDefault="00000000">
            <w:r>
              <w:rPr>
                <w:color w:val="1F2937"/>
                <w:sz w:val="14"/>
              </w:rPr>
              <w:t>Access remains disabled until reactivated.</w:t>
            </w:r>
          </w:p>
        </w:tc>
      </w:tr>
      <w:tr w:rsidR="004D73A0" w14:paraId="79D5097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8A84" w14:textId="77777777" w:rsidR="004D73A0" w:rsidRDefault="00000000">
            <w:r>
              <w:rPr>
                <w:color w:val="1F2937"/>
                <w:sz w:val="14"/>
              </w:rPr>
              <w:t>Reactivate Firm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7E8A7" w14:textId="77777777" w:rsidR="004D73A0" w:rsidRDefault="00000000">
            <w:r>
              <w:rPr>
                <w:color w:val="1F2937"/>
                <w:sz w:val="14"/>
              </w:rPr>
              <w:t>Inside Firm Management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554DE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58869" w14:textId="77777777" w:rsidR="004D73A0" w:rsidRDefault="00000000">
            <w:r>
              <w:rPr>
                <w:color w:val="1F2937"/>
                <w:sz w:val="14"/>
              </w:rPr>
              <w:t>Reactivate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F1416" w14:textId="77777777" w:rsidR="004D73A0" w:rsidRDefault="00000000">
            <w:r>
              <w:rPr>
                <w:color w:val="1F2937"/>
                <w:sz w:val="14"/>
              </w:rPr>
              <w:t>Restores access to a previously suspended firm.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27811" w14:textId="77777777" w:rsidR="004D73A0" w:rsidRDefault="00000000">
            <w:r>
              <w:rPr>
                <w:color w:val="1F2937"/>
                <w:sz w:val="14"/>
              </w:rPr>
              <w:t>Firm users can sign in again.</w:t>
            </w:r>
          </w:p>
        </w:tc>
      </w:tr>
      <w:tr w:rsidR="004D73A0" w14:paraId="6431B33E" w14:textId="77777777">
        <w:trPr>
          <w:cantSplit/>
          <w:jc w:val="center"/>
        </w:trPr>
        <w:tc>
          <w:tcPr>
            <w:tcW w:w="223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97D56" w14:textId="77777777" w:rsidR="004D73A0" w:rsidRDefault="00000000">
            <w:r>
              <w:rPr>
                <w:color w:val="1F2937"/>
                <w:sz w:val="14"/>
              </w:rPr>
              <w:t>Subscriptions &amp; Billing</w:t>
            </w:r>
          </w:p>
        </w:tc>
        <w:tc>
          <w:tcPr>
            <w:tcW w:w="252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3B5C" w14:textId="77777777" w:rsidR="004D73A0" w:rsidRDefault="00000000">
            <w:r>
              <w:rPr>
                <w:color w:val="1F2937"/>
                <w:sz w:val="14"/>
              </w:rPr>
              <w:t>admin.firmivra.com/billing</w:t>
            </w:r>
          </w:p>
        </w:tc>
        <w:tc>
          <w:tcPr>
            <w:tcW w:w="2376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420A6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54D2E" w14:textId="77777777" w:rsidR="004D73A0" w:rsidRDefault="00000000">
            <w:r>
              <w:rPr>
                <w:color w:val="1F2937"/>
                <w:sz w:val="14"/>
              </w:rPr>
              <w:t>Manage Subscription</w:t>
            </w:r>
          </w:p>
        </w:tc>
        <w:tc>
          <w:tcPr>
            <w:tcW w:w="468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EC57C" w14:textId="77777777" w:rsidR="004D73A0" w:rsidRDefault="00000000">
            <w:r>
              <w:rPr>
                <w:color w:val="1F2937"/>
                <w:sz w:val="14"/>
              </w:rPr>
              <w:t>Controls subscription plans, payment status, upgrades, renewals, and cancellations.</w:t>
            </w:r>
          </w:p>
        </w:tc>
        <w:tc>
          <w:tcPr>
            <w:tcW w:w="3528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B15D7" w14:textId="77777777" w:rsidR="004D73A0" w:rsidRDefault="00000000">
            <w:r>
              <w:rPr>
                <w:color w:val="1F2937"/>
                <w:sz w:val="14"/>
              </w:rPr>
              <w:t>Updates account features and billing status.</w:t>
            </w:r>
          </w:p>
        </w:tc>
      </w:tr>
      <w:tr w:rsidR="004D73A0" w14:paraId="5134792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63F11" w14:textId="77777777" w:rsidR="004D73A0" w:rsidRDefault="00000000">
            <w:r>
              <w:rPr>
                <w:color w:val="1F2937"/>
                <w:sz w:val="14"/>
              </w:rPr>
              <w:t>System Settings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E5E72" w14:textId="77777777" w:rsidR="004D73A0" w:rsidRDefault="00000000">
            <w:r>
              <w:rPr>
                <w:color w:val="1F2937"/>
                <w:sz w:val="14"/>
              </w:rPr>
              <w:t>admin.firmivra.com/settings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A0B24" w14:textId="77777777" w:rsidR="004D73A0" w:rsidRDefault="00000000">
            <w:r>
              <w:rPr>
                <w:color w:val="1F2937"/>
                <w:sz w:val="14"/>
              </w:rPr>
              <w:t>Firmivra Super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A21BF" w14:textId="77777777" w:rsidR="004D73A0" w:rsidRDefault="00000000">
            <w:r>
              <w:rPr>
                <w:color w:val="1F2937"/>
                <w:sz w:val="14"/>
              </w:rPr>
              <w:t>Manage Platform Settings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D62AB" w14:textId="77777777" w:rsidR="004D73A0" w:rsidRDefault="00000000">
            <w:r>
              <w:rPr>
                <w:color w:val="1F2937"/>
                <w:sz w:val="14"/>
              </w:rPr>
              <w:t>Controls Firmivra-wide configurations, plans, features, and permissions.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F2E00" w14:textId="77777777" w:rsidR="004D73A0" w:rsidRDefault="00000000">
            <w:r>
              <w:rPr>
                <w:color w:val="1F2937"/>
                <w:sz w:val="14"/>
              </w:rPr>
              <w:t>Changes apply according to platform-level settings and permissions.</w:t>
            </w:r>
          </w:p>
        </w:tc>
      </w:tr>
    </w:tbl>
    <w:p w14:paraId="651803F6" w14:textId="77777777" w:rsidR="004D73A0" w:rsidRDefault="004D73A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4D73A0" w14:paraId="481E556B" w14:textId="77777777">
        <w:trPr>
          <w:cantSplit/>
          <w:jc w:val="center"/>
        </w:trPr>
        <w:tc>
          <w:tcPr>
            <w:tcW w:w="14544" w:type="dxa"/>
            <w:shd w:val="clear" w:color="auto" w:fill="0F766E"/>
          </w:tcPr>
          <w:p w14:paraId="655CE2CF" w14:textId="77777777" w:rsidR="004D73A0" w:rsidRDefault="00000000">
            <w:r>
              <w:rPr>
                <w:b/>
                <w:color w:val="FFFFFF"/>
                <w:sz w:val="32"/>
              </w:rPr>
              <w:t>2. FIRM WORKSPACE — BUSINESS, SOLE PROPRIETOR, ADMIN &amp; STAFF</w:t>
            </w:r>
          </w:p>
          <w:p w14:paraId="3776155D" w14:textId="77777777" w:rsidR="004D73A0" w:rsidRDefault="00000000">
            <w:pPr>
              <w:spacing w:before="40" w:after="40"/>
            </w:pPr>
            <w:r>
              <w:rPr>
                <w:color w:val="FFFFFF"/>
              </w:rPr>
              <w:t>For businesses using Firmivra. The current three-card landing page belongs here and should route users according to their role and account status.</w:t>
            </w:r>
          </w:p>
        </w:tc>
      </w:tr>
    </w:tbl>
    <w:p w14:paraId="4EBFD265" w14:textId="77777777" w:rsidR="004D73A0" w:rsidRDefault="004D73A0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2376"/>
        <w:gridCol w:w="1944"/>
        <w:gridCol w:w="4680"/>
        <w:gridCol w:w="3528"/>
      </w:tblGrid>
      <w:tr w:rsidR="004D73A0" w14:paraId="7610CA43" w14:textId="77777777">
        <w:trPr>
          <w:cantSplit/>
          <w:tblHeader/>
          <w:jc w:val="center"/>
        </w:trPr>
        <w:tc>
          <w:tcPr>
            <w:tcW w:w="2232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75571" w14:textId="77777777" w:rsidR="004D73A0" w:rsidRDefault="00000000">
            <w:r>
              <w:rPr>
                <w:b/>
                <w:color w:val="FFFFFF"/>
                <w:sz w:val="14"/>
              </w:rPr>
              <w:t>System / Area</w:t>
            </w:r>
          </w:p>
        </w:tc>
        <w:tc>
          <w:tcPr>
            <w:tcW w:w="2520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5A758" w14:textId="77777777" w:rsidR="004D73A0" w:rsidRDefault="00000000">
            <w:r>
              <w:rPr>
                <w:b/>
                <w:color w:val="FFFFFF"/>
                <w:sz w:val="14"/>
              </w:rPr>
              <w:t>Suggested URL</w:t>
            </w:r>
          </w:p>
        </w:tc>
        <w:tc>
          <w:tcPr>
            <w:tcW w:w="2376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1A5E7" w14:textId="77777777" w:rsidR="004D73A0" w:rsidRDefault="00000000">
            <w:r>
              <w:rPr>
                <w:b/>
                <w:color w:val="FFFFFF"/>
                <w:sz w:val="14"/>
              </w:rPr>
              <w:t>Who Uses It</w:t>
            </w:r>
          </w:p>
        </w:tc>
        <w:tc>
          <w:tcPr>
            <w:tcW w:w="1944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6349C" w14:textId="77777777" w:rsidR="004D73A0" w:rsidRDefault="00000000">
            <w:r>
              <w:rPr>
                <w:b/>
                <w:color w:val="FFFFFF"/>
                <w:sz w:val="14"/>
              </w:rPr>
              <w:t>Main Action</w:t>
            </w:r>
          </w:p>
        </w:tc>
        <w:tc>
          <w:tcPr>
            <w:tcW w:w="4680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0629" w14:textId="77777777" w:rsidR="004D73A0" w:rsidRDefault="00000000">
            <w:r>
              <w:rPr>
                <w:b/>
                <w:color w:val="FFFFFF"/>
                <w:sz w:val="14"/>
              </w:rPr>
              <w:t>What the Action Does</w:t>
            </w:r>
          </w:p>
        </w:tc>
        <w:tc>
          <w:tcPr>
            <w:tcW w:w="3528" w:type="dxa"/>
            <w:shd w:val="clear" w:color="auto" w:fill="0F766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2234C" w14:textId="77777777" w:rsidR="004D73A0" w:rsidRDefault="00000000">
            <w:r>
              <w:rPr>
                <w:b/>
                <w:color w:val="FFFFFF"/>
                <w:sz w:val="14"/>
              </w:rPr>
              <w:t>Where It Routes / What Happens Next</w:t>
            </w:r>
          </w:p>
        </w:tc>
      </w:tr>
      <w:tr w:rsidR="004D73A0" w14:paraId="2689529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C5A42" w14:textId="77777777" w:rsidR="004D73A0" w:rsidRDefault="00000000">
            <w:r>
              <w:rPr>
                <w:color w:val="1F2937"/>
                <w:sz w:val="14"/>
              </w:rPr>
              <w:t>Firm/Staff Landing Page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F81CD" w14:textId="77777777" w:rsidR="004D73A0" w:rsidRDefault="00000000">
            <w:r>
              <w:rPr>
                <w:color w:val="1F2937"/>
                <w:sz w:val="14"/>
              </w:rPr>
              <w:t>app.firmivra.com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357A3" w14:textId="77777777" w:rsidR="004D73A0" w:rsidRDefault="00000000">
            <w:r>
              <w:rPr>
                <w:color w:val="1F2937"/>
                <w:sz w:val="14"/>
              </w:rPr>
              <w:t>Firms, sole proprietors, firm admins, and staff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5CA9A" w14:textId="77777777" w:rsidR="004D73A0" w:rsidRDefault="00000000">
            <w:r>
              <w:rPr>
                <w:color w:val="1F2937"/>
                <w:sz w:val="14"/>
              </w:rPr>
              <w:t>Choose Access Method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A4D3D" w14:textId="77777777" w:rsidR="004D73A0" w:rsidRDefault="00000000">
            <w:r>
              <w:rPr>
                <w:color w:val="1F2937"/>
                <w:sz w:val="14"/>
              </w:rPr>
              <w:t>Displays the three existing access cards.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1F38D" w14:textId="77777777" w:rsidR="004D73A0" w:rsidRDefault="00000000">
            <w:r>
              <w:rPr>
                <w:color w:val="1F2937"/>
                <w:sz w:val="14"/>
              </w:rPr>
              <w:t>User selects Welcome Back, Create Business Account, or Sign In for the First Time.</w:t>
            </w:r>
          </w:p>
        </w:tc>
      </w:tr>
      <w:tr w:rsidR="004D73A0" w14:paraId="431DD0B9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374E6" w14:textId="77777777" w:rsidR="004D73A0" w:rsidRDefault="00000000">
            <w:r>
              <w:rPr>
                <w:color w:val="1F2937"/>
                <w:sz w:val="14"/>
              </w:rPr>
              <w:t>Welcome Back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8A546" w14:textId="77777777" w:rsidR="004D73A0" w:rsidRDefault="00000000">
            <w:r>
              <w:rPr>
                <w:color w:val="1F2937"/>
                <w:sz w:val="14"/>
              </w:rPr>
              <w:t>app.firmivra.com/login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942B9" w14:textId="77777777" w:rsidR="004D73A0" w:rsidRDefault="00000000">
            <w:r>
              <w:rPr>
                <w:color w:val="1F2937"/>
                <w:sz w:val="14"/>
              </w:rPr>
              <w:t>Existing firm admins, sole proprietors, and staff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19A4F" w14:textId="77777777" w:rsidR="004D73A0" w:rsidRDefault="00000000">
            <w:r>
              <w:rPr>
                <w:color w:val="1F2937"/>
                <w:sz w:val="14"/>
              </w:rPr>
              <w:t>Sign In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9A024" w14:textId="77777777" w:rsidR="004D73A0" w:rsidRDefault="00000000">
            <w:r>
              <w:rPr>
                <w:color w:val="1F2937"/>
                <w:sz w:val="14"/>
              </w:rPr>
              <w:t>Authenticates an existing Firmivra user.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15DF1" w14:textId="77777777" w:rsidR="004D73A0" w:rsidRDefault="00000000">
            <w:r>
              <w:rPr>
                <w:color w:val="1F2937"/>
                <w:sz w:val="14"/>
              </w:rPr>
              <w:t>System identifies the user role and sends them to the correct dashboard.</w:t>
            </w:r>
          </w:p>
        </w:tc>
      </w:tr>
      <w:tr w:rsidR="004D73A0" w14:paraId="195F7CB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D31CE" w14:textId="77777777" w:rsidR="004D73A0" w:rsidRDefault="00000000">
            <w:r>
              <w:rPr>
                <w:color w:val="1F2937"/>
                <w:sz w:val="14"/>
              </w:rPr>
              <w:lastRenderedPageBreak/>
              <w:t>Create a Business Account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C9B8D" w14:textId="77777777" w:rsidR="004D73A0" w:rsidRDefault="00000000">
            <w:r>
              <w:rPr>
                <w:color w:val="1F2937"/>
                <w:sz w:val="14"/>
              </w:rPr>
              <w:t>app.firmivra.com/create-account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869C1" w14:textId="77777777" w:rsidR="004D73A0" w:rsidRDefault="00000000">
            <w:r>
              <w:rPr>
                <w:color w:val="1F2937"/>
                <w:sz w:val="14"/>
              </w:rPr>
              <w:t>New businesses and sole proprietors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E02C8" w14:textId="77777777" w:rsidR="004D73A0" w:rsidRDefault="00000000">
            <w:r>
              <w:rPr>
                <w:color w:val="1F2937"/>
                <w:sz w:val="14"/>
              </w:rPr>
              <w:t>Create / Request Firm Account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D7B43" w14:textId="77777777" w:rsidR="004D73A0" w:rsidRDefault="00000000">
            <w:r>
              <w:rPr>
                <w:color w:val="1F2937"/>
                <w:sz w:val="14"/>
              </w:rPr>
              <w:t>Starts registration and application for a new Firmivra business account.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E938D" w14:textId="77777777" w:rsidR="004D73A0" w:rsidRDefault="00000000">
            <w:r>
              <w:rPr>
                <w:color w:val="1F2937"/>
                <w:sz w:val="14"/>
              </w:rPr>
              <w:t>Application becomes Pending Review in Super Admin.</w:t>
            </w:r>
          </w:p>
        </w:tc>
      </w:tr>
      <w:tr w:rsidR="004D73A0" w14:paraId="7A3AEE90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2371" w14:textId="77777777" w:rsidR="004D73A0" w:rsidRDefault="00000000">
            <w:r>
              <w:rPr>
                <w:color w:val="1F2937"/>
                <w:sz w:val="14"/>
              </w:rPr>
              <w:t>Business Account Application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99C84" w14:textId="77777777" w:rsidR="004D73A0" w:rsidRDefault="00000000">
            <w:r>
              <w:rPr>
                <w:color w:val="1F2937"/>
                <w:sz w:val="14"/>
              </w:rPr>
              <w:t>Inside /create-account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62E2D" w14:textId="77777777" w:rsidR="004D73A0" w:rsidRDefault="00000000">
            <w:r>
              <w:rPr>
                <w:color w:val="1F2937"/>
                <w:sz w:val="14"/>
              </w:rPr>
              <w:t>Business owner or sole proprietor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62CFF" w14:textId="77777777" w:rsidR="004D73A0" w:rsidRDefault="00000000">
            <w:r>
              <w:rPr>
                <w:color w:val="1F2937"/>
                <w:sz w:val="14"/>
              </w:rPr>
              <w:t>Submit Application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8FDE7" w14:textId="77777777" w:rsidR="004D73A0" w:rsidRDefault="00000000">
            <w:r>
              <w:rPr>
                <w:color w:val="1F2937"/>
                <w:sz w:val="14"/>
              </w:rPr>
              <w:t>Collects required business and primary administrator information.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1482F" w14:textId="77777777" w:rsidR="004D73A0" w:rsidRDefault="00000000">
            <w:r>
              <w:rPr>
                <w:color w:val="1F2937"/>
                <w:sz w:val="14"/>
              </w:rPr>
              <w:t>Sends application to Super Admin for review.</w:t>
            </w:r>
          </w:p>
        </w:tc>
      </w:tr>
      <w:tr w:rsidR="004D73A0" w14:paraId="115E23A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F130F" w14:textId="77777777" w:rsidR="004D73A0" w:rsidRDefault="00000000">
            <w:r>
              <w:rPr>
                <w:color w:val="1F2937"/>
                <w:sz w:val="14"/>
              </w:rPr>
              <w:t>Sign In for the First Time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AECF5" w14:textId="77777777" w:rsidR="004D73A0" w:rsidRDefault="00000000">
            <w:r>
              <w:rPr>
                <w:color w:val="1F2937"/>
                <w:sz w:val="14"/>
              </w:rPr>
              <w:t>app.firmivra.com/activate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149EC" w14:textId="77777777" w:rsidR="004D73A0" w:rsidRDefault="00000000">
            <w:r>
              <w:rPr>
                <w:color w:val="1F2937"/>
                <w:sz w:val="14"/>
              </w:rPr>
              <w:t>Newly invited staff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DB130" w14:textId="77777777" w:rsidR="004D73A0" w:rsidRDefault="00000000">
            <w:r>
              <w:rPr>
                <w:color w:val="1F2937"/>
                <w:sz w:val="14"/>
              </w:rPr>
              <w:t>Activate Account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338BC" w14:textId="77777777" w:rsidR="004D73A0" w:rsidRDefault="00000000">
            <w:r>
              <w:rPr>
                <w:color w:val="1F2937"/>
                <w:sz w:val="14"/>
              </w:rPr>
              <w:t>Allows invited staff to verify access and create permanent credentials.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443EA" w14:textId="77777777" w:rsidR="004D73A0" w:rsidRDefault="00000000">
            <w:r>
              <w:rPr>
                <w:color w:val="1F2937"/>
                <w:sz w:val="14"/>
              </w:rPr>
              <w:t>Employee becomes active and uses Welcome Back going forward.</w:t>
            </w:r>
          </w:p>
        </w:tc>
      </w:tr>
      <w:tr w:rsidR="004D73A0" w14:paraId="60D05332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A879F" w14:textId="77777777" w:rsidR="004D73A0" w:rsidRDefault="00000000">
            <w:r>
              <w:rPr>
                <w:color w:val="1F2937"/>
                <w:sz w:val="14"/>
              </w:rPr>
              <w:t>Role Check After Login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1C351" w14:textId="77777777" w:rsidR="004D73A0" w:rsidRDefault="00000000">
            <w:r>
              <w:rPr>
                <w:color w:val="1F2937"/>
                <w:sz w:val="14"/>
              </w:rPr>
              <w:t>System Function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ECB20" w14:textId="77777777" w:rsidR="004D73A0" w:rsidRDefault="00000000">
            <w:r>
              <w:rPr>
                <w:color w:val="1F2937"/>
                <w:sz w:val="14"/>
              </w:rPr>
              <w:t>Firm admins, sole proprietors, and staff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35627" w14:textId="77777777" w:rsidR="004D73A0" w:rsidRDefault="00000000">
            <w:r>
              <w:rPr>
                <w:color w:val="1F2937"/>
                <w:sz w:val="14"/>
              </w:rPr>
              <w:t>Identify User Role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CF39B" w14:textId="77777777" w:rsidR="004D73A0" w:rsidRDefault="00000000">
            <w:r>
              <w:rPr>
                <w:color w:val="1F2937"/>
                <w:sz w:val="14"/>
              </w:rPr>
              <w:t>Checks the authenticated user’s role.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A4831" w14:textId="77777777" w:rsidR="004D73A0" w:rsidRDefault="00000000">
            <w:r>
              <w:rPr>
                <w:color w:val="1F2937"/>
                <w:sz w:val="14"/>
              </w:rPr>
              <w:t>Sends admins to Admin Dashboard and employees to Staff Dashboard.</w:t>
            </w:r>
          </w:p>
        </w:tc>
      </w:tr>
      <w:tr w:rsidR="004D73A0" w14:paraId="63B3765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48560" w14:textId="77777777" w:rsidR="004D73A0" w:rsidRDefault="00000000">
            <w:r>
              <w:rPr>
                <w:color w:val="1F2937"/>
                <w:sz w:val="14"/>
              </w:rPr>
              <w:t>Firm Admin Dashboard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D700B" w14:textId="77777777" w:rsidR="004D73A0" w:rsidRDefault="00000000">
            <w:r>
              <w:rPr>
                <w:color w:val="1F2937"/>
                <w:sz w:val="14"/>
              </w:rPr>
              <w:t>app.firmivra.com/admin/dashboard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02A5D" w14:textId="77777777" w:rsidR="004D73A0" w:rsidRDefault="00000000">
            <w:r>
              <w:rPr>
                <w:color w:val="1F2937"/>
                <w:sz w:val="14"/>
              </w:rPr>
              <w:t>Firm owner, firm administrator, or sole proprietor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61FDB" w14:textId="77777777" w:rsidR="004D73A0" w:rsidRDefault="00000000">
            <w:r>
              <w:rPr>
                <w:color w:val="1F2937"/>
                <w:sz w:val="14"/>
              </w:rPr>
              <w:t>Manage Firm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0E7F4" w14:textId="77777777" w:rsidR="004D73A0" w:rsidRDefault="00000000">
            <w:r>
              <w:rPr>
                <w:color w:val="1F2937"/>
                <w:sz w:val="14"/>
              </w:rPr>
              <w:t>Provides administrative control of that firm’s Firmivra workspace.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F5BD9" w14:textId="77777777" w:rsidR="004D73A0" w:rsidRDefault="00000000">
            <w:r>
              <w:rPr>
                <w:color w:val="1F2937"/>
                <w:sz w:val="14"/>
              </w:rPr>
              <w:t>Opens staff, client, workflow, billing, branding, settings, and other management tools.</w:t>
            </w:r>
          </w:p>
        </w:tc>
      </w:tr>
      <w:tr w:rsidR="004D73A0" w14:paraId="523B72F7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0A227" w14:textId="77777777" w:rsidR="004D73A0" w:rsidRDefault="00000000">
            <w:r>
              <w:rPr>
                <w:color w:val="1F2937"/>
                <w:sz w:val="14"/>
              </w:rPr>
              <w:t>Staff Dashboard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9A03D" w14:textId="77777777" w:rsidR="004D73A0" w:rsidRDefault="00000000">
            <w:r>
              <w:rPr>
                <w:color w:val="1F2937"/>
                <w:sz w:val="14"/>
              </w:rPr>
              <w:t>app.firmivra.com/dashboard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5178E" w14:textId="77777777" w:rsidR="004D73A0" w:rsidRDefault="00000000">
            <w:r>
              <w:rPr>
                <w:color w:val="1F2937"/>
                <w:sz w:val="14"/>
              </w:rPr>
              <w:t>Firm employees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582CB" w14:textId="77777777" w:rsidR="004D73A0" w:rsidRDefault="00000000">
            <w:r>
              <w:rPr>
                <w:color w:val="1F2937"/>
                <w:sz w:val="14"/>
              </w:rPr>
              <w:t>Work in Firmivra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78846" w14:textId="77777777" w:rsidR="004D73A0" w:rsidRDefault="00000000">
            <w:r>
              <w:rPr>
                <w:color w:val="1F2937"/>
                <w:sz w:val="14"/>
              </w:rPr>
              <w:t>Shows the tools and client information available to that employee.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3E02B" w14:textId="77777777" w:rsidR="004D73A0" w:rsidRDefault="00000000">
            <w:r>
              <w:rPr>
                <w:color w:val="1F2937"/>
                <w:sz w:val="14"/>
              </w:rPr>
              <w:t>Access depends on staff permissions.</w:t>
            </w:r>
          </w:p>
        </w:tc>
      </w:tr>
      <w:tr w:rsidR="004D73A0" w14:paraId="0F93581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6410D" w14:textId="77777777" w:rsidR="004D73A0" w:rsidRDefault="00000000">
            <w:r>
              <w:rPr>
                <w:color w:val="1F2937"/>
                <w:sz w:val="14"/>
              </w:rPr>
              <w:t>Staff Management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A68F6" w14:textId="77777777" w:rsidR="004D73A0" w:rsidRDefault="00000000">
            <w:r>
              <w:rPr>
                <w:color w:val="1F2937"/>
                <w:sz w:val="14"/>
              </w:rPr>
              <w:t>Inside Firm Admin Dashboard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98C05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D6FCF" w14:textId="77777777" w:rsidR="004D73A0" w:rsidRDefault="00000000">
            <w:r>
              <w:rPr>
                <w:color w:val="1F2937"/>
                <w:sz w:val="14"/>
              </w:rPr>
              <w:t>Add / Remove Staff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749CB" w14:textId="77777777" w:rsidR="004D73A0" w:rsidRDefault="00000000">
            <w:r>
              <w:rPr>
                <w:color w:val="1F2937"/>
                <w:sz w:val="14"/>
              </w:rPr>
              <w:t>Allows the firm administrator to manage employees.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6B24F" w14:textId="77777777" w:rsidR="004D73A0" w:rsidRDefault="00000000">
            <w:r>
              <w:rPr>
                <w:color w:val="1F2937"/>
                <w:sz w:val="14"/>
              </w:rPr>
              <w:t>New staff receive activation instructions.</w:t>
            </w:r>
          </w:p>
        </w:tc>
      </w:tr>
      <w:tr w:rsidR="004D73A0" w14:paraId="4BF1E643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65613" w14:textId="77777777" w:rsidR="004D73A0" w:rsidRDefault="00000000">
            <w:r>
              <w:rPr>
                <w:color w:val="1F2937"/>
                <w:sz w:val="14"/>
              </w:rPr>
              <w:t>Staff Permissions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0DED5" w14:textId="77777777" w:rsidR="004D73A0" w:rsidRDefault="00000000">
            <w:r>
              <w:rPr>
                <w:color w:val="1F2937"/>
                <w:sz w:val="14"/>
              </w:rPr>
              <w:t>Inside Firm Admin Dashboard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1799A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2FC2F" w14:textId="77777777" w:rsidR="004D73A0" w:rsidRDefault="00000000">
            <w:r>
              <w:rPr>
                <w:color w:val="1F2937"/>
                <w:sz w:val="14"/>
              </w:rPr>
              <w:t>Set Permissions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17EDA" w14:textId="77777777" w:rsidR="004D73A0" w:rsidRDefault="00000000">
            <w:r>
              <w:rPr>
                <w:color w:val="1F2937"/>
                <w:sz w:val="14"/>
              </w:rPr>
              <w:t>Determines what each employee can see and do.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C3AA1" w14:textId="77777777" w:rsidR="004D73A0" w:rsidRDefault="00000000">
            <w:r>
              <w:rPr>
                <w:color w:val="1F2937"/>
                <w:sz w:val="14"/>
              </w:rPr>
              <w:t>Staff dashboard adjusts automatically.</w:t>
            </w:r>
          </w:p>
        </w:tc>
      </w:tr>
      <w:tr w:rsidR="004D73A0" w14:paraId="5FC7413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B85E3" w14:textId="77777777" w:rsidR="004D73A0" w:rsidRDefault="00000000">
            <w:r>
              <w:rPr>
                <w:color w:val="1F2937"/>
                <w:sz w:val="14"/>
              </w:rPr>
              <w:t>Client Management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C1E5F" w14:textId="77777777" w:rsidR="004D73A0" w:rsidRDefault="00000000">
            <w:r>
              <w:rPr>
                <w:color w:val="1F2937"/>
                <w:sz w:val="14"/>
              </w:rPr>
              <w:t>Inside Firm Admin Dashboard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F23B" w14:textId="77777777" w:rsidR="004D73A0" w:rsidRDefault="00000000">
            <w:r>
              <w:rPr>
                <w:color w:val="1F2937"/>
                <w:sz w:val="14"/>
              </w:rPr>
              <w:t>Firm Admin / Authorized Staff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ACBD3" w14:textId="77777777" w:rsidR="004D73A0" w:rsidRDefault="00000000">
            <w:r>
              <w:rPr>
                <w:color w:val="1F2937"/>
                <w:sz w:val="14"/>
              </w:rPr>
              <w:t>Add / Manage Client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A4A5F" w14:textId="77777777" w:rsidR="004D73A0" w:rsidRDefault="00000000">
            <w:r>
              <w:rPr>
                <w:color w:val="1F2937"/>
                <w:sz w:val="14"/>
              </w:rPr>
              <w:t>Creates and manages clients belonging only to that firm.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40DEE" w14:textId="77777777" w:rsidR="004D73A0" w:rsidRDefault="00000000">
            <w:r>
              <w:rPr>
                <w:color w:val="1F2937"/>
                <w:sz w:val="14"/>
              </w:rPr>
              <w:t>Client can be given portal access.</w:t>
            </w:r>
          </w:p>
        </w:tc>
      </w:tr>
      <w:tr w:rsidR="004D73A0" w14:paraId="7282EF17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CFDEB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09A5" w14:textId="77777777" w:rsidR="004D73A0" w:rsidRDefault="00000000">
            <w:r>
              <w:rPr>
                <w:color w:val="1F2937"/>
                <w:sz w:val="14"/>
              </w:rPr>
              <w:t>app.firmivra.com/admin/settings/client-portal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CE0B9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5F49E" w14:textId="77777777" w:rsidR="004D73A0" w:rsidRDefault="00000000">
            <w:r>
              <w:rPr>
                <w:color w:val="1F2937"/>
                <w:sz w:val="14"/>
              </w:rPr>
              <w:t>Configure Portal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64251" w14:textId="77777777" w:rsidR="004D73A0" w:rsidRDefault="00000000">
            <w:r>
              <w:rPr>
                <w:color w:val="1F2937"/>
                <w:sz w:val="14"/>
              </w:rPr>
              <w:t>Controls how the firm’s client portal looks and functions.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AED00" w14:textId="77777777" w:rsidR="004D73A0" w:rsidRDefault="00000000">
            <w:r>
              <w:rPr>
                <w:color w:val="1F2937"/>
                <w:sz w:val="14"/>
              </w:rPr>
              <w:t>Saves firm-specific portal settings.</w:t>
            </w:r>
          </w:p>
        </w:tc>
      </w:tr>
      <w:tr w:rsidR="004D73A0" w14:paraId="4757F5A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B3A3F" w14:textId="77777777" w:rsidR="004D73A0" w:rsidRDefault="00000000">
            <w:r>
              <w:rPr>
                <w:color w:val="1F2937"/>
                <w:sz w:val="14"/>
              </w:rPr>
              <w:t>Firm Logo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64426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147A8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700C6" w14:textId="77777777" w:rsidR="004D73A0" w:rsidRDefault="00000000">
            <w:r>
              <w:rPr>
                <w:color w:val="1F2937"/>
                <w:sz w:val="14"/>
              </w:rPr>
              <w:t>Upload Logo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598CE" w14:textId="77777777" w:rsidR="004D73A0" w:rsidRDefault="00000000">
            <w:r>
              <w:rPr>
                <w:color w:val="1F2937"/>
                <w:sz w:val="14"/>
              </w:rPr>
              <w:t>Applies the firm’s logo to its client portal.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C777" w14:textId="77777777" w:rsidR="004D73A0" w:rsidRDefault="00000000">
            <w:r>
              <w:rPr>
                <w:color w:val="1F2937"/>
                <w:sz w:val="14"/>
              </w:rPr>
              <w:t>Logo appears on the branded client portal.</w:t>
            </w:r>
          </w:p>
        </w:tc>
      </w:tr>
      <w:tr w:rsidR="004D73A0" w14:paraId="78B6646B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7BDD8" w14:textId="77777777" w:rsidR="004D73A0" w:rsidRDefault="00000000">
            <w:r>
              <w:rPr>
                <w:color w:val="1F2937"/>
                <w:sz w:val="14"/>
              </w:rPr>
              <w:t>Primary / Secondary Colors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AC775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2B1FE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312A0" w14:textId="77777777" w:rsidR="004D73A0" w:rsidRDefault="00000000">
            <w:r>
              <w:rPr>
                <w:color w:val="1F2937"/>
                <w:sz w:val="14"/>
              </w:rPr>
              <w:t>Customize Branding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E4430" w14:textId="77777777" w:rsidR="004D73A0" w:rsidRDefault="00000000">
            <w:r>
              <w:rPr>
                <w:color w:val="1F2937"/>
                <w:sz w:val="14"/>
              </w:rPr>
              <w:t>Sets the client portal’s visual colors.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ACAE5" w14:textId="77777777" w:rsidR="004D73A0" w:rsidRDefault="00000000">
            <w:r>
              <w:rPr>
                <w:color w:val="1F2937"/>
                <w:sz w:val="14"/>
              </w:rPr>
              <w:t>Portal automatically uses that firm’s colors.</w:t>
            </w:r>
          </w:p>
        </w:tc>
      </w:tr>
      <w:tr w:rsidR="004D73A0" w14:paraId="6588648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743AD" w14:textId="77777777" w:rsidR="004D73A0" w:rsidRDefault="00000000">
            <w:r>
              <w:rPr>
                <w:color w:val="1F2937"/>
                <w:sz w:val="14"/>
              </w:rPr>
              <w:t>Portal Display Name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BFF6A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26EDB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3B03B" w14:textId="77777777" w:rsidR="004D73A0" w:rsidRDefault="00000000">
            <w:r>
              <w:rPr>
                <w:color w:val="1F2937"/>
                <w:sz w:val="14"/>
              </w:rPr>
              <w:t>Set Portal Name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CBE32" w14:textId="77777777" w:rsidR="004D73A0" w:rsidRDefault="00000000">
            <w:r>
              <w:rPr>
                <w:color w:val="1F2937"/>
                <w:sz w:val="14"/>
              </w:rPr>
              <w:t>Controls the business name or portal title clients see.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95A41" w14:textId="77777777" w:rsidR="004D73A0" w:rsidRDefault="00000000">
            <w:r>
              <w:rPr>
                <w:color w:val="1F2937"/>
                <w:sz w:val="14"/>
              </w:rPr>
              <w:t>Displays across the client-facing portal.</w:t>
            </w:r>
          </w:p>
        </w:tc>
      </w:tr>
      <w:tr w:rsidR="004D73A0" w14:paraId="63E6B91B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46A20" w14:textId="77777777" w:rsidR="004D73A0" w:rsidRDefault="00000000">
            <w:r>
              <w:rPr>
                <w:color w:val="1F2937"/>
                <w:sz w:val="14"/>
              </w:rPr>
              <w:t>Welcome Message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82F7B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26410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5A69B" w14:textId="77777777" w:rsidR="004D73A0" w:rsidRDefault="00000000">
            <w:r>
              <w:rPr>
                <w:color w:val="1F2937"/>
                <w:sz w:val="14"/>
              </w:rPr>
              <w:t>Edit Greeting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57E9E" w14:textId="77777777" w:rsidR="004D73A0" w:rsidRDefault="00000000">
            <w:r>
              <w:rPr>
                <w:color w:val="1F2937"/>
                <w:sz w:val="14"/>
              </w:rPr>
              <w:t>Allows a customized client welcome message.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76C68" w14:textId="77777777" w:rsidR="004D73A0" w:rsidRDefault="00000000">
            <w:r>
              <w:rPr>
                <w:color w:val="1F2937"/>
                <w:sz w:val="14"/>
              </w:rPr>
              <w:t>Appears on the portal landing/login page.</w:t>
            </w:r>
          </w:p>
        </w:tc>
      </w:tr>
      <w:tr w:rsidR="004D73A0" w14:paraId="436CA8C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82D3B" w14:textId="77777777" w:rsidR="004D73A0" w:rsidRDefault="00000000">
            <w:r>
              <w:rPr>
                <w:color w:val="1F2937"/>
                <w:sz w:val="14"/>
              </w:rPr>
              <w:t>Portal Preview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C03E7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E9C19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72321" w14:textId="77777777" w:rsidR="004D73A0" w:rsidRDefault="00000000">
            <w:r>
              <w:rPr>
                <w:color w:val="1F2937"/>
                <w:sz w:val="14"/>
              </w:rPr>
              <w:t>Preview Portal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B7DBC" w14:textId="77777777" w:rsidR="004D73A0" w:rsidRDefault="00000000">
            <w:r>
              <w:rPr>
                <w:color w:val="1F2937"/>
                <w:sz w:val="14"/>
              </w:rPr>
              <w:t>Shows the firm how the client portal will look.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3597C" w14:textId="77777777" w:rsidR="004D73A0" w:rsidRDefault="00000000">
            <w:r>
              <w:rPr>
                <w:color w:val="1F2937"/>
                <w:sz w:val="14"/>
              </w:rPr>
              <w:t>Preview does not affect live client access.</w:t>
            </w:r>
          </w:p>
        </w:tc>
      </w:tr>
      <w:tr w:rsidR="004D73A0" w14:paraId="1AA4C5DE" w14:textId="77777777">
        <w:trPr>
          <w:cantSplit/>
          <w:jc w:val="center"/>
        </w:trPr>
        <w:tc>
          <w:tcPr>
            <w:tcW w:w="2232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31BF4" w14:textId="77777777" w:rsidR="004D73A0" w:rsidRDefault="00000000">
            <w:r>
              <w:rPr>
                <w:color w:val="1F2937"/>
                <w:sz w:val="14"/>
              </w:rPr>
              <w:t>Custom Domain Setup</w:t>
            </w:r>
          </w:p>
        </w:tc>
        <w:tc>
          <w:tcPr>
            <w:tcW w:w="252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434AF" w14:textId="77777777" w:rsidR="004D73A0" w:rsidRDefault="00000000">
            <w:r>
              <w:rPr>
                <w:color w:val="1F2937"/>
                <w:sz w:val="14"/>
              </w:rPr>
              <w:t>Client Portal Settings</w:t>
            </w:r>
          </w:p>
        </w:tc>
        <w:tc>
          <w:tcPr>
            <w:tcW w:w="2376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FDA3" w14:textId="77777777" w:rsidR="004D73A0" w:rsidRDefault="00000000">
            <w:r>
              <w:rPr>
                <w:color w:val="1F2937"/>
                <w:sz w:val="14"/>
              </w:rPr>
              <w:t>Firm Admin</w:t>
            </w:r>
          </w:p>
        </w:tc>
        <w:tc>
          <w:tcPr>
            <w:tcW w:w="1944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0472" w14:textId="77777777" w:rsidR="004D73A0" w:rsidRDefault="00000000">
            <w:r>
              <w:rPr>
                <w:color w:val="1F2937"/>
                <w:sz w:val="14"/>
              </w:rPr>
              <w:t>Connect Domain</w:t>
            </w:r>
          </w:p>
        </w:tc>
        <w:tc>
          <w:tcPr>
            <w:tcW w:w="4680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76607" w14:textId="77777777" w:rsidR="004D73A0" w:rsidRDefault="00000000">
            <w:r>
              <w:rPr>
                <w:color w:val="1F2937"/>
                <w:sz w:val="14"/>
              </w:rPr>
              <w:t>Allows a firm to connect its own branded portal domain.</w:t>
            </w:r>
          </w:p>
        </w:tc>
        <w:tc>
          <w:tcPr>
            <w:tcW w:w="3528" w:type="dxa"/>
            <w:shd w:val="clear" w:color="auto" w:fill="E7F5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1E180" w14:textId="77777777" w:rsidR="004D73A0" w:rsidRDefault="00000000">
            <w:r>
              <w:rPr>
                <w:color w:val="1F2937"/>
                <w:sz w:val="14"/>
              </w:rPr>
              <w:t>System verifies and maps the domain to the proper firm.</w:t>
            </w:r>
          </w:p>
        </w:tc>
      </w:tr>
    </w:tbl>
    <w:p w14:paraId="3E478B5F" w14:textId="77777777" w:rsidR="004D73A0" w:rsidRDefault="004D73A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4D73A0" w14:paraId="59054F4F" w14:textId="77777777">
        <w:trPr>
          <w:cantSplit/>
          <w:jc w:val="center"/>
        </w:trPr>
        <w:tc>
          <w:tcPr>
            <w:tcW w:w="14544" w:type="dxa"/>
            <w:shd w:val="clear" w:color="auto" w:fill="7A4E00"/>
          </w:tcPr>
          <w:p w14:paraId="59BA9E6A" w14:textId="77777777" w:rsidR="004D73A0" w:rsidRDefault="00000000">
            <w:r>
              <w:rPr>
                <w:b/>
                <w:color w:val="FFFFFF"/>
                <w:sz w:val="32"/>
              </w:rPr>
              <w:t>3. CLIENT PORTAL — FIRM CUSTOMERS</w:t>
            </w:r>
          </w:p>
          <w:p w14:paraId="675C3FB7" w14:textId="77777777" w:rsidR="004D73A0" w:rsidRDefault="00000000">
            <w:pPr>
              <w:spacing w:before="40" w:after="40"/>
            </w:pPr>
            <w:r>
              <w:rPr>
                <w:color w:val="FFFFFF"/>
              </w:rPr>
              <w:t>For each firm’s clients. Clients should use a separate branded portal and should not use the same landing page as Firmivra staff or firm administrators.</w:t>
            </w:r>
          </w:p>
        </w:tc>
      </w:tr>
    </w:tbl>
    <w:p w14:paraId="3BC05EE5" w14:textId="77777777" w:rsidR="004D73A0" w:rsidRDefault="004D73A0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2376"/>
        <w:gridCol w:w="1944"/>
        <w:gridCol w:w="4680"/>
        <w:gridCol w:w="3528"/>
      </w:tblGrid>
      <w:tr w:rsidR="004D73A0" w14:paraId="50A40C7E" w14:textId="77777777">
        <w:trPr>
          <w:cantSplit/>
          <w:tblHeader/>
          <w:jc w:val="center"/>
        </w:trPr>
        <w:tc>
          <w:tcPr>
            <w:tcW w:w="2232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3ED2" w14:textId="77777777" w:rsidR="004D73A0" w:rsidRDefault="00000000">
            <w:r>
              <w:rPr>
                <w:b/>
                <w:color w:val="FFFFFF"/>
                <w:sz w:val="14"/>
              </w:rPr>
              <w:t>System / Area</w:t>
            </w:r>
          </w:p>
        </w:tc>
        <w:tc>
          <w:tcPr>
            <w:tcW w:w="2520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7F102" w14:textId="77777777" w:rsidR="004D73A0" w:rsidRDefault="00000000">
            <w:r>
              <w:rPr>
                <w:b/>
                <w:color w:val="FFFFFF"/>
                <w:sz w:val="14"/>
              </w:rPr>
              <w:t>Suggested URL</w:t>
            </w:r>
          </w:p>
        </w:tc>
        <w:tc>
          <w:tcPr>
            <w:tcW w:w="2376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590BA" w14:textId="77777777" w:rsidR="004D73A0" w:rsidRDefault="00000000">
            <w:r>
              <w:rPr>
                <w:b/>
                <w:color w:val="FFFFFF"/>
                <w:sz w:val="14"/>
              </w:rPr>
              <w:t>Who Uses It</w:t>
            </w:r>
          </w:p>
        </w:tc>
        <w:tc>
          <w:tcPr>
            <w:tcW w:w="1944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DEF7C" w14:textId="77777777" w:rsidR="004D73A0" w:rsidRDefault="00000000">
            <w:r>
              <w:rPr>
                <w:b/>
                <w:color w:val="FFFFFF"/>
                <w:sz w:val="14"/>
              </w:rPr>
              <w:t>Main Action</w:t>
            </w:r>
          </w:p>
        </w:tc>
        <w:tc>
          <w:tcPr>
            <w:tcW w:w="4680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3F91" w14:textId="77777777" w:rsidR="004D73A0" w:rsidRDefault="00000000">
            <w:r>
              <w:rPr>
                <w:b/>
                <w:color w:val="FFFFFF"/>
                <w:sz w:val="14"/>
              </w:rPr>
              <w:t>What the Action Does</w:t>
            </w:r>
          </w:p>
        </w:tc>
        <w:tc>
          <w:tcPr>
            <w:tcW w:w="3528" w:type="dxa"/>
            <w:shd w:val="clear" w:color="auto" w:fill="7A4E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85726" w14:textId="77777777" w:rsidR="004D73A0" w:rsidRDefault="00000000">
            <w:r>
              <w:rPr>
                <w:b/>
                <w:color w:val="FFFFFF"/>
                <w:sz w:val="14"/>
              </w:rPr>
              <w:t>Where It Routes / What Happens Next</w:t>
            </w:r>
          </w:p>
        </w:tc>
      </w:tr>
      <w:tr w:rsidR="004D73A0" w14:paraId="0A7585C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026C0" w14:textId="77777777" w:rsidR="004D73A0" w:rsidRDefault="00000000">
            <w:r>
              <w:rPr>
                <w:color w:val="1F2937"/>
                <w:sz w:val="14"/>
              </w:rPr>
              <w:t>Standard Firmivra Client Portal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B5996" w14:textId="77777777" w:rsidR="004D73A0" w:rsidRDefault="00000000">
            <w:r>
              <w:rPr>
                <w:color w:val="1F2937"/>
                <w:sz w:val="14"/>
              </w:rPr>
              <w:t>portal.firmivra.com/firm-name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88E0F" w14:textId="77777777" w:rsidR="004D73A0" w:rsidRDefault="00000000">
            <w:r>
              <w:rPr>
                <w:color w:val="1F2937"/>
                <w:sz w:val="14"/>
              </w:rPr>
              <w:t>Clients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EA2A1" w14:textId="77777777" w:rsidR="004D73A0" w:rsidRDefault="00000000">
            <w:r>
              <w:rPr>
                <w:color w:val="1F2937"/>
                <w:sz w:val="14"/>
              </w:rPr>
              <w:t>Open Firm Portal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1B16A" w14:textId="77777777" w:rsidR="004D73A0" w:rsidRDefault="00000000">
            <w:r>
              <w:rPr>
                <w:color w:val="1F2937"/>
                <w:sz w:val="14"/>
              </w:rPr>
              <w:t>Loads the correct firm’s branded client portal.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FE874" w14:textId="77777777" w:rsidR="004D73A0" w:rsidRDefault="00000000">
            <w:r>
              <w:rPr>
                <w:color w:val="1F2937"/>
                <w:sz w:val="14"/>
              </w:rPr>
              <w:t>Firmivra identifies the firm from the URL and loads its branding.</w:t>
            </w:r>
          </w:p>
        </w:tc>
      </w:tr>
      <w:tr w:rsidR="004D73A0" w14:paraId="3346AC27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02C0" w14:textId="77777777" w:rsidR="004D73A0" w:rsidRDefault="00000000">
            <w:r>
              <w:rPr>
                <w:color w:val="1F2937"/>
                <w:sz w:val="14"/>
              </w:rPr>
              <w:t>Example Portal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86954" w14:textId="77777777" w:rsidR="004D73A0" w:rsidRDefault="00000000">
            <w:r>
              <w:rPr>
                <w:color w:val="1F2937"/>
                <w:sz w:val="14"/>
              </w:rPr>
              <w:t>portal.firmivra.com/lvp-accounting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D6C5F" w14:textId="77777777" w:rsidR="004D73A0" w:rsidRDefault="00000000">
            <w:r>
              <w:rPr>
                <w:color w:val="1F2937"/>
                <w:sz w:val="14"/>
              </w:rPr>
              <w:t>LVP clients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33C79" w14:textId="77777777" w:rsidR="004D73A0" w:rsidRDefault="00000000">
            <w:r>
              <w:rPr>
                <w:color w:val="1F2937"/>
                <w:sz w:val="14"/>
              </w:rPr>
              <w:t>Client Access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3BE22" w14:textId="77777777" w:rsidR="004D73A0" w:rsidRDefault="00000000">
            <w:r>
              <w:rPr>
                <w:color w:val="1F2937"/>
                <w:sz w:val="14"/>
              </w:rPr>
              <w:t>Opens the LVP-branded Firmivra client portal.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1DF77" w14:textId="77777777" w:rsidR="004D73A0" w:rsidRDefault="00000000">
            <w:r>
              <w:rPr>
                <w:color w:val="1F2937"/>
                <w:sz w:val="14"/>
              </w:rPr>
              <w:t>Client signs into the LVP account.</w:t>
            </w:r>
          </w:p>
        </w:tc>
      </w:tr>
      <w:tr w:rsidR="004D73A0" w14:paraId="24264A2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7186E" w14:textId="77777777" w:rsidR="004D73A0" w:rsidRDefault="00000000">
            <w:r>
              <w:rPr>
                <w:color w:val="1F2937"/>
                <w:sz w:val="14"/>
              </w:rPr>
              <w:t>Custom Branded Client Domain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0F9A4" w14:textId="77777777" w:rsidR="004D73A0" w:rsidRDefault="00000000">
            <w:r>
              <w:rPr>
                <w:color w:val="1F2937"/>
                <w:sz w:val="14"/>
              </w:rPr>
              <w:t>Example: clients.lvpaccounting.com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605EF" w14:textId="77777777" w:rsidR="004D73A0" w:rsidRDefault="00000000">
            <w:r>
              <w:rPr>
                <w:color w:val="1F2937"/>
                <w:sz w:val="14"/>
              </w:rPr>
              <w:t>Clients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7751" w14:textId="77777777" w:rsidR="004D73A0" w:rsidRDefault="00000000">
            <w:r>
              <w:rPr>
                <w:color w:val="1F2937"/>
                <w:sz w:val="14"/>
              </w:rPr>
              <w:t>Open Custom Portal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441EF" w14:textId="77777777" w:rsidR="004D73A0" w:rsidRDefault="00000000">
            <w:r>
              <w:rPr>
                <w:color w:val="1F2937"/>
                <w:sz w:val="14"/>
              </w:rPr>
              <w:t>Uses the firm’s own domain while Firmivra powers the backend.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229B1" w14:textId="77777777" w:rsidR="004D73A0" w:rsidRDefault="00000000">
            <w:r>
              <w:rPr>
                <w:color w:val="1F2937"/>
                <w:sz w:val="14"/>
              </w:rPr>
              <w:t>Maps directly to that firm’s Firmivra tenant.</w:t>
            </w:r>
          </w:p>
        </w:tc>
      </w:tr>
      <w:tr w:rsidR="004D73A0" w14:paraId="3A51E679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7F603" w14:textId="77777777" w:rsidR="004D73A0" w:rsidRDefault="00000000">
            <w:r>
              <w:rPr>
                <w:color w:val="1F2937"/>
                <w:sz w:val="14"/>
              </w:rPr>
              <w:t>Alternative Custom Domain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5B93E" w14:textId="77777777" w:rsidR="004D73A0" w:rsidRDefault="00000000">
            <w:r>
              <w:rPr>
                <w:color w:val="1F2937"/>
                <w:sz w:val="14"/>
              </w:rPr>
              <w:t>Example: portal.lvpaccounting.com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0456E" w14:textId="77777777" w:rsidR="004D73A0" w:rsidRDefault="00000000">
            <w:r>
              <w:rPr>
                <w:color w:val="1F2937"/>
                <w:sz w:val="14"/>
              </w:rPr>
              <w:t>Clients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478DB" w14:textId="77777777" w:rsidR="004D73A0" w:rsidRDefault="00000000">
            <w:r>
              <w:rPr>
                <w:color w:val="1F2937"/>
                <w:sz w:val="14"/>
              </w:rPr>
              <w:t>Open Portal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D58F9" w14:textId="77777777" w:rsidR="004D73A0" w:rsidRDefault="00000000">
            <w:r>
              <w:rPr>
                <w:color w:val="1F2937"/>
                <w:sz w:val="14"/>
              </w:rPr>
              <w:t>Provides the same functionality using another branded subdomain.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B4C7C" w14:textId="77777777" w:rsidR="004D73A0" w:rsidRDefault="00000000">
            <w:r>
              <w:rPr>
                <w:color w:val="1F2937"/>
                <w:sz w:val="14"/>
              </w:rPr>
              <w:t>Loads the same firm-specific portal.</w:t>
            </w:r>
          </w:p>
        </w:tc>
      </w:tr>
      <w:tr w:rsidR="004D73A0" w14:paraId="4765ADC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376FC" w14:textId="77777777" w:rsidR="004D73A0" w:rsidRDefault="00000000">
            <w:r>
              <w:rPr>
                <w:color w:val="1F2937"/>
                <w:sz w:val="14"/>
              </w:rPr>
              <w:t>Client Login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8A93D" w14:textId="77777777" w:rsidR="004D73A0" w:rsidRDefault="00000000">
            <w:r>
              <w:rPr>
                <w:color w:val="1F2937"/>
                <w:sz w:val="14"/>
              </w:rPr>
              <w:t>Firm-specific portal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18790" w14:textId="77777777" w:rsidR="004D73A0" w:rsidRDefault="00000000">
            <w:r>
              <w:rPr>
                <w:color w:val="1F2937"/>
                <w:sz w:val="14"/>
              </w:rPr>
              <w:t>Existing client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A8990" w14:textId="77777777" w:rsidR="004D73A0" w:rsidRDefault="00000000">
            <w:r>
              <w:rPr>
                <w:color w:val="1F2937"/>
                <w:sz w:val="14"/>
              </w:rPr>
              <w:t>Sign In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C2285" w14:textId="77777777" w:rsidR="004D73A0" w:rsidRDefault="00000000">
            <w:r>
              <w:rPr>
                <w:color w:val="1F2937"/>
                <w:sz w:val="14"/>
              </w:rPr>
              <w:t>Authenticates the client under the correct firm.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50D8C" w14:textId="77777777" w:rsidR="004D73A0" w:rsidRDefault="00000000">
            <w:r>
              <w:rPr>
                <w:color w:val="1F2937"/>
                <w:sz w:val="14"/>
              </w:rPr>
              <w:t>Opens only that client’s information.</w:t>
            </w:r>
          </w:p>
        </w:tc>
      </w:tr>
      <w:tr w:rsidR="004D73A0" w14:paraId="0D15358A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8266D" w14:textId="77777777" w:rsidR="004D73A0" w:rsidRDefault="00000000">
            <w:r>
              <w:rPr>
                <w:color w:val="1F2937"/>
                <w:sz w:val="14"/>
              </w:rPr>
              <w:t>Client Account Activation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6DE7D" w14:textId="77777777" w:rsidR="004D73A0" w:rsidRDefault="00000000">
            <w:r>
              <w:rPr>
                <w:color w:val="1F2937"/>
                <w:sz w:val="14"/>
              </w:rPr>
              <w:t>Firm-specific portal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258C6" w14:textId="77777777" w:rsidR="004D73A0" w:rsidRDefault="00000000">
            <w:r>
              <w:rPr>
                <w:color w:val="1F2937"/>
                <w:sz w:val="14"/>
              </w:rPr>
              <w:t>New client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4650B" w14:textId="77777777" w:rsidR="004D73A0" w:rsidRDefault="00000000">
            <w:r>
              <w:rPr>
                <w:color w:val="1F2937"/>
                <w:sz w:val="14"/>
              </w:rPr>
              <w:t>Activate Portal Account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52AEA" w14:textId="77777777" w:rsidR="004D73A0" w:rsidRDefault="00000000">
            <w:r>
              <w:rPr>
                <w:color w:val="1F2937"/>
                <w:sz w:val="14"/>
              </w:rPr>
              <w:t>Allows invited clients to create login credentials.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C3DA1" w14:textId="77777777" w:rsidR="004D73A0" w:rsidRDefault="00000000">
            <w:r>
              <w:rPr>
                <w:color w:val="1F2937"/>
                <w:sz w:val="14"/>
              </w:rPr>
              <w:t>Client receives access to the appropriate portal.</w:t>
            </w:r>
          </w:p>
        </w:tc>
      </w:tr>
      <w:tr w:rsidR="004D73A0" w14:paraId="44F851D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39FC4" w14:textId="77777777" w:rsidR="004D73A0" w:rsidRDefault="00000000">
            <w:r>
              <w:rPr>
                <w:color w:val="1F2937"/>
                <w:sz w:val="14"/>
              </w:rPr>
              <w:t>Client Documents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4D142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CAD84" w14:textId="77777777" w:rsidR="004D73A0" w:rsidRDefault="00000000">
            <w:r>
              <w:rPr>
                <w:color w:val="1F2937"/>
                <w:sz w:val="14"/>
              </w:rPr>
              <w:t>Client / Authorized Firm User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977F3" w14:textId="77777777" w:rsidR="004D73A0" w:rsidRDefault="00000000">
            <w:r>
              <w:rPr>
                <w:color w:val="1F2937"/>
                <w:sz w:val="14"/>
              </w:rPr>
              <w:t>Upload / View Documents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5456" w14:textId="77777777" w:rsidR="004D73A0" w:rsidRDefault="00000000">
            <w:r>
              <w:rPr>
                <w:color w:val="1F2937"/>
                <w:sz w:val="14"/>
              </w:rPr>
              <w:t>Allows secure document exchange.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F1D69" w14:textId="77777777" w:rsidR="004D73A0" w:rsidRDefault="00000000">
            <w:r>
              <w:rPr>
                <w:color w:val="1F2937"/>
                <w:sz w:val="14"/>
              </w:rPr>
              <w:t>Documents remain connected to the correct client and firm.</w:t>
            </w:r>
          </w:p>
        </w:tc>
      </w:tr>
      <w:tr w:rsidR="004D73A0" w14:paraId="046E22DF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94369" w14:textId="77777777" w:rsidR="004D73A0" w:rsidRDefault="00000000">
            <w:r>
              <w:rPr>
                <w:color w:val="1F2937"/>
                <w:sz w:val="14"/>
              </w:rPr>
              <w:lastRenderedPageBreak/>
              <w:t>Client Intake Forms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BC87F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77034" w14:textId="77777777" w:rsidR="004D73A0" w:rsidRDefault="00000000">
            <w:r>
              <w:rPr>
                <w:color w:val="1F2937"/>
                <w:sz w:val="14"/>
              </w:rPr>
              <w:t>Client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839FB" w14:textId="77777777" w:rsidR="004D73A0" w:rsidRDefault="00000000">
            <w:r>
              <w:rPr>
                <w:color w:val="1F2937"/>
                <w:sz w:val="14"/>
              </w:rPr>
              <w:t>Complete Forms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529C7" w14:textId="77777777" w:rsidR="004D73A0" w:rsidRDefault="00000000">
            <w:r>
              <w:rPr>
                <w:color w:val="1F2937"/>
                <w:sz w:val="14"/>
              </w:rPr>
              <w:t>Allows clients to submit requested tax, bookkeeping, onboarding, or other information.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077BB" w14:textId="77777777" w:rsidR="004D73A0" w:rsidRDefault="00000000">
            <w:r>
              <w:rPr>
                <w:color w:val="1F2937"/>
                <w:sz w:val="14"/>
              </w:rPr>
              <w:t>Form results appear inside the firm’s workspace.</w:t>
            </w:r>
          </w:p>
        </w:tc>
      </w:tr>
      <w:tr w:rsidR="004D73A0" w14:paraId="44688B0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C7006" w14:textId="77777777" w:rsidR="004D73A0" w:rsidRDefault="00000000">
            <w:r>
              <w:rPr>
                <w:color w:val="1F2937"/>
                <w:sz w:val="14"/>
              </w:rPr>
              <w:t>E-Signatures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253B1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1B25F" w14:textId="77777777" w:rsidR="004D73A0" w:rsidRDefault="00000000">
            <w:r>
              <w:rPr>
                <w:color w:val="1F2937"/>
                <w:sz w:val="14"/>
              </w:rPr>
              <w:t>Client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4D722" w14:textId="77777777" w:rsidR="004D73A0" w:rsidRDefault="00000000">
            <w:r>
              <w:rPr>
                <w:color w:val="1F2937"/>
                <w:sz w:val="14"/>
              </w:rPr>
              <w:t>Sign Documents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DE70D" w14:textId="77777777" w:rsidR="004D73A0" w:rsidRDefault="00000000">
            <w:r>
              <w:rPr>
                <w:color w:val="1F2937"/>
                <w:sz w:val="14"/>
              </w:rPr>
              <w:t>Allows eligible documents to be electronically signed.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5C44C" w14:textId="77777777" w:rsidR="004D73A0" w:rsidRDefault="00000000">
            <w:r>
              <w:rPr>
                <w:color w:val="1F2937"/>
                <w:sz w:val="14"/>
              </w:rPr>
              <w:t>Signed documents are stored with the client record.</w:t>
            </w:r>
          </w:p>
        </w:tc>
      </w:tr>
      <w:tr w:rsidR="004D73A0" w14:paraId="55319FD2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94E59" w14:textId="77777777" w:rsidR="004D73A0" w:rsidRDefault="00000000">
            <w:r>
              <w:rPr>
                <w:color w:val="1F2937"/>
                <w:sz w:val="14"/>
              </w:rPr>
              <w:t>Invoices / Payments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F93E1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1FFE" w14:textId="77777777" w:rsidR="004D73A0" w:rsidRDefault="00000000">
            <w:r>
              <w:rPr>
                <w:color w:val="1F2937"/>
                <w:sz w:val="14"/>
              </w:rPr>
              <w:t>Client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D137E" w14:textId="77777777" w:rsidR="004D73A0" w:rsidRDefault="00000000">
            <w:r>
              <w:rPr>
                <w:color w:val="1F2937"/>
                <w:sz w:val="14"/>
              </w:rPr>
              <w:t>View / Pay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16F70" w14:textId="77777777" w:rsidR="004D73A0" w:rsidRDefault="00000000">
            <w:r>
              <w:rPr>
                <w:color w:val="1F2937"/>
                <w:sz w:val="14"/>
              </w:rPr>
              <w:t>Allows clients to review balances and make payments if enabled.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CEB0A" w14:textId="77777777" w:rsidR="004D73A0" w:rsidRDefault="00000000">
            <w:r>
              <w:rPr>
                <w:color w:val="1F2937"/>
                <w:sz w:val="14"/>
              </w:rPr>
              <w:t>Payment status updates in the firm workspace.</w:t>
            </w:r>
          </w:p>
        </w:tc>
      </w:tr>
      <w:tr w:rsidR="004D73A0" w14:paraId="554C6AA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D162D" w14:textId="77777777" w:rsidR="004D73A0" w:rsidRDefault="00000000">
            <w:r>
              <w:rPr>
                <w:color w:val="1F2937"/>
                <w:sz w:val="14"/>
              </w:rPr>
              <w:t>Secure Messages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8A2DA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C4B41" w14:textId="77777777" w:rsidR="004D73A0" w:rsidRDefault="00000000">
            <w:r>
              <w:rPr>
                <w:color w:val="1F2937"/>
                <w:sz w:val="14"/>
              </w:rPr>
              <w:t>Client and Firm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FD015" w14:textId="77777777" w:rsidR="004D73A0" w:rsidRDefault="00000000">
            <w:r>
              <w:rPr>
                <w:color w:val="1F2937"/>
                <w:sz w:val="14"/>
              </w:rPr>
              <w:t>Send Message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E9CCE" w14:textId="77777777" w:rsidR="004D73A0" w:rsidRDefault="00000000">
            <w:r>
              <w:rPr>
                <w:color w:val="1F2937"/>
                <w:sz w:val="14"/>
              </w:rPr>
              <w:t>Allows secure communication inside Firmivra.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2693E" w14:textId="77777777" w:rsidR="004D73A0" w:rsidRDefault="00000000">
            <w:r>
              <w:rPr>
                <w:color w:val="1F2937"/>
                <w:sz w:val="14"/>
              </w:rPr>
              <w:t>Messages remain associated with the client record.</w:t>
            </w:r>
          </w:p>
        </w:tc>
      </w:tr>
      <w:tr w:rsidR="004D73A0" w14:paraId="24E6DF54" w14:textId="77777777">
        <w:trPr>
          <w:cantSplit/>
          <w:jc w:val="center"/>
        </w:trPr>
        <w:tc>
          <w:tcPr>
            <w:tcW w:w="2232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38D1C" w14:textId="77777777" w:rsidR="004D73A0" w:rsidRDefault="00000000">
            <w:r>
              <w:rPr>
                <w:color w:val="1F2937"/>
                <w:sz w:val="14"/>
              </w:rPr>
              <w:t>Appointments</w:t>
            </w:r>
          </w:p>
        </w:tc>
        <w:tc>
          <w:tcPr>
            <w:tcW w:w="252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95737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3D657" w14:textId="77777777" w:rsidR="004D73A0" w:rsidRDefault="00000000">
            <w:r>
              <w:rPr>
                <w:color w:val="1F2937"/>
                <w:sz w:val="14"/>
              </w:rPr>
              <w:t>Client</w:t>
            </w:r>
          </w:p>
        </w:tc>
        <w:tc>
          <w:tcPr>
            <w:tcW w:w="1944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276BD" w14:textId="77777777" w:rsidR="004D73A0" w:rsidRDefault="00000000">
            <w:r>
              <w:rPr>
                <w:color w:val="1F2937"/>
                <w:sz w:val="14"/>
              </w:rPr>
              <w:t>Schedule / View Appointment</w:t>
            </w:r>
          </w:p>
        </w:tc>
        <w:tc>
          <w:tcPr>
            <w:tcW w:w="4680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1EDCD" w14:textId="77777777" w:rsidR="004D73A0" w:rsidRDefault="00000000">
            <w:r>
              <w:rPr>
                <w:color w:val="1F2937"/>
                <w:sz w:val="14"/>
              </w:rPr>
              <w:t>Allows clients to interact with scheduling tools.</w:t>
            </w:r>
          </w:p>
        </w:tc>
        <w:tc>
          <w:tcPr>
            <w:tcW w:w="3528" w:type="dxa"/>
            <w:shd w:val="clear" w:color="auto" w:fill="FFF4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CB3B4" w14:textId="77777777" w:rsidR="004D73A0" w:rsidRDefault="00000000">
            <w:r>
              <w:rPr>
                <w:color w:val="1F2937"/>
                <w:sz w:val="14"/>
              </w:rPr>
              <w:t>Appointments appear in the firm’s system.</w:t>
            </w:r>
          </w:p>
        </w:tc>
      </w:tr>
      <w:tr w:rsidR="004D73A0" w14:paraId="5D53347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25250" w14:textId="77777777" w:rsidR="004D73A0" w:rsidRDefault="00000000">
            <w:r>
              <w:rPr>
                <w:color w:val="1F2937"/>
                <w:sz w:val="14"/>
              </w:rPr>
              <w:t>Tax / Accounting Information</w:t>
            </w:r>
          </w:p>
        </w:tc>
        <w:tc>
          <w:tcPr>
            <w:tcW w:w="2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C94C4" w14:textId="77777777" w:rsidR="004D73A0" w:rsidRDefault="00000000">
            <w:r>
              <w:rPr>
                <w:color w:val="1F2937"/>
                <w:sz w:val="14"/>
              </w:rPr>
              <w:t>Client Portal</w:t>
            </w:r>
          </w:p>
        </w:tc>
        <w:tc>
          <w:tcPr>
            <w:tcW w:w="23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3E48A" w14:textId="77777777" w:rsidR="004D73A0" w:rsidRDefault="00000000">
            <w:r>
              <w:rPr>
                <w:color w:val="1F2937"/>
                <w:sz w:val="14"/>
              </w:rPr>
              <w:t>Client</w:t>
            </w:r>
          </w:p>
        </w:tc>
        <w:tc>
          <w:tcPr>
            <w:tcW w:w="19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36AF6" w14:textId="77777777" w:rsidR="004D73A0" w:rsidRDefault="00000000">
            <w:r>
              <w:rPr>
                <w:color w:val="1F2937"/>
                <w:sz w:val="14"/>
              </w:rPr>
              <w:t>View Information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2E45" w14:textId="77777777" w:rsidR="004D73A0" w:rsidRDefault="00000000">
            <w:r>
              <w:rPr>
                <w:color w:val="1F2937"/>
                <w:sz w:val="14"/>
              </w:rPr>
              <w:t>Allows access to permitted tax, bookkeeping, financial, or service-related information.</w:t>
            </w:r>
          </w:p>
        </w:tc>
        <w:tc>
          <w:tcPr>
            <w:tcW w:w="35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ACACE" w14:textId="77777777" w:rsidR="004D73A0" w:rsidRDefault="00000000">
            <w:r>
              <w:rPr>
                <w:color w:val="1F2937"/>
                <w:sz w:val="14"/>
              </w:rPr>
              <w:t>Client sees only information authorized by their firm.</w:t>
            </w:r>
          </w:p>
        </w:tc>
      </w:tr>
    </w:tbl>
    <w:p w14:paraId="5C10041B" w14:textId="77777777" w:rsidR="004D73A0" w:rsidRDefault="004D73A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4D73A0" w14:paraId="10766827" w14:textId="77777777">
        <w:trPr>
          <w:cantSplit/>
          <w:jc w:val="center"/>
        </w:trPr>
        <w:tc>
          <w:tcPr>
            <w:tcW w:w="14544" w:type="dxa"/>
            <w:shd w:val="clear" w:color="auto" w:fill="4B5563"/>
          </w:tcPr>
          <w:p w14:paraId="6D7A61F6" w14:textId="77777777" w:rsidR="004D73A0" w:rsidRDefault="00000000">
            <w:r>
              <w:rPr>
                <w:b/>
                <w:color w:val="FFFFFF"/>
                <w:sz w:val="32"/>
              </w:rPr>
              <w:t>ADDITIONAL DEVELOPER NOTES</w:t>
            </w:r>
          </w:p>
          <w:p w14:paraId="0B0D18A0" w14:textId="77777777" w:rsidR="004D73A0" w:rsidRDefault="00000000">
            <w:pPr>
              <w:spacing w:before="40" w:after="40"/>
            </w:pPr>
            <w:r>
              <w:rPr>
                <w:color w:val="FFFFFF"/>
              </w:rPr>
              <w:t>Core architecture and access rules that apply across all three visual systems.</w:t>
            </w:r>
          </w:p>
        </w:tc>
      </w:tr>
    </w:tbl>
    <w:p w14:paraId="29865239" w14:textId="77777777" w:rsidR="004D73A0" w:rsidRDefault="004D73A0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1520"/>
      </w:tblGrid>
      <w:tr w:rsidR="004D73A0" w14:paraId="057AD1F9" w14:textId="77777777">
        <w:trPr>
          <w:cantSplit/>
          <w:tblHeader/>
          <w:jc w:val="center"/>
        </w:trPr>
        <w:tc>
          <w:tcPr>
            <w:tcW w:w="3168" w:type="dxa"/>
            <w:shd w:val="clear" w:color="auto" w:fill="4B556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1513" w14:textId="77777777" w:rsidR="004D73A0" w:rsidRDefault="00000000">
            <w:r>
              <w:rPr>
                <w:b/>
                <w:color w:val="FFFFFF"/>
                <w:sz w:val="16"/>
              </w:rPr>
              <w:t>Developer Note</w:t>
            </w:r>
          </w:p>
        </w:tc>
        <w:tc>
          <w:tcPr>
            <w:tcW w:w="11520" w:type="dxa"/>
            <w:shd w:val="clear" w:color="auto" w:fill="4B556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E2E81" w14:textId="77777777" w:rsidR="004D73A0" w:rsidRDefault="00000000">
            <w:r>
              <w:rPr>
                <w:b/>
                <w:color w:val="FFFFFF"/>
                <w:sz w:val="16"/>
              </w:rPr>
              <w:t>Requirement / Explanation</w:t>
            </w:r>
          </w:p>
        </w:tc>
      </w:tr>
      <w:tr w:rsidR="004D73A0" w14:paraId="2C16006D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5FF65" w14:textId="77777777" w:rsidR="004D73A0" w:rsidRDefault="00000000">
            <w:r>
              <w:rPr>
                <w:color w:val="1F2937"/>
                <w:sz w:val="16"/>
              </w:rPr>
              <w:t>One Firmivra Project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39989" w14:textId="77777777" w:rsidR="004D73A0" w:rsidRDefault="00000000">
            <w:r>
              <w:rPr>
                <w:color w:val="1F2937"/>
                <w:sz w:val="16"/>
              </w:rPr>
              <w:t>Do not build these as three unrelated products. Super Admin, Firm Workspace, and Client Portal should remain inside the same Firmivra platform, with different routes, pages, permissions, and interfaces.</w:t>
            </w:r>
          </w:p>
        </w:tc>
      </w:tr>
      <w:tr w:rsidR="004D73A0" w14:paraId="1DE5F736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B1F66" w14:textId="77777777" w:rsidR="004D73A0" w:rsidRDefault="00000000">
            <w:r>
              <w:rPr>
                <w:color w:val="1F2937"/>
                <w:sz w:val="16"/>
              </w:rPr>
              <w:t>Three Visual Systems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0890A" w14:textId="77777777" w:rsidR="004D73A0" w:rsidRDefault="00000000">
            <w:r>
              <w:rPr>
                <w:color w:val="1F2937"/>
                <w:sz w:val="16"/>
              </w:rPr>
              <w:t>1) Super Login / Super Admin manages Firmivra as a software company. 2) Firm Workspace lets each business run its own practice. 3) Client Portal lets each firm’s clients interact securely with that firm.</w:t>
            </w:r>
          </w:p>
        </w:tc>
      </w:tr>
      <w:tr w:rsidR="004D73A0" w14:paraId="3D0131B7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99D66" w14:textId="77777777" w:rsidR="004D73A0" w:rsidRDefault="00000000">
            <w:r>
              <w:rPr>
                <w:color w:val="1F2937"/>
                <w:sz w:val="16"/>
              </w:rPr>
              <w:t>Role-Based Routing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8102C" w14:textId="77777777" w:rsidR="004D73A0" w:rsidRDefault="00000000">
            <w:r>
              <w:rPr>
                <w:color w:val="1F2937"/>
                <w:sz w:val="16"/>
              </w:rPr>
              <w:t>Existing business users should use one Welcome Back login. After authentication, Firmivra checks the role and routes firm admins/sole proprietors to app.firmivra.com/admin/dashboard and staff to app.firmivra.com/dashboard.</w:t>
            </w:r>
          </w:p>
        </w:tc>
      </w:tr>
      <w:tr w:rsidR="004D73A0" w14:paraId="62720120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D0920" w14:textId="77777777" w:rsidR="004D73A0" w:rsidRDefault="00000000">
            <w:r>
              <w:rPr>
                <w:color w:val="1F2937"/>
                <w:sz w:val="16"/>
              </w:rPr>
              <w:t>Tenant Separation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4140D" w14:textId="77777777" w:rsidR="004D73A0" w:rsidRDefault="00000000">
            <w:r>
              <w:rPr>
                <w:color w:val="1F2937"/>
                <w:sz w:val="16"/>
              </w:rPr>
              <w:t>Every firm must function as a separate tenant. A firm must never be able to access another firm’s employees, clients, documents, billing information, workflows, branding, or settings.</w:t>
            </w:r>
          </w:p>
        </w:tc>
      </w:tr>
      <w:tr w:rsidR="004D73A0" w14:paraId="1E9F84A5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210A0" w14:textId="77777777" w:rsidR="004D73A0" w:rsidRDefault="00000000">
            <w:r>
              <w:rPr>
                <w:color w:val="1F2937"/>
                <w:sz w:val="16"/>
              </w:rPr>
              <w:t>Client Isolation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A876" w14:textId="77777777" w:rsidR="004D73A0" w:rsidRDefault="00000000">
            <w:r>
              <w:rPr>
                <w:color w:val="1F2937"/>
                <w:sz w:val="16"/>
              </w:rPr>
              <w:t>A client should see only the records and actions authorized for that client within that specific firm.</w:t>
            </w:r>
          </w:p>
        </w:tc>
      </w:tr>
      <w:tr w:rsidR="004D73A0" w14:paraId="4689067D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0763F" w14:textId="77777777" w:rsidR="004D73A0" w:rsidRDefault="00000000">
            <w:r>
              <w:rPr>
                <w:color w:val="1F2937"/>
                <w:sz w:val="16"/>
              </w:rPr>
              <w:t>Branded Client Portals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53397" w14:textId="77777777" w:rsidR="004D73A0" w:rsidRDefault="00000000">
            <w:r>
              <w:rPr>
                <w:color w:val="1F2937"/>
                <w:sz w:val="16"/>
              </w:rPr>
              <w:t>Every approved firm should automatically receive a standard portal URL such as portal.firmivra.com/firm-name. Architecture should also support custom domains such as clients.theirfirm.com.</w:t>
            </w:r>
          </w:p>
        </w:tc>
      </w:tr>
      <w:tr w:rsidR="004D73A0" w14:paraId="50F7610E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AD310" w14:textId="77777777" w:rsidR="004D73A0" w:rsidRDefault="00000000">
            <w:r>
              <w:rPr>
                <w:color w:val="1F2937"/>
                <w:sz w:val="16"/>
              </w:rPr>
              <w:t>Tenant-Based Branding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FC4A3" w14:textId="77777777" w:rsidR="004D73A0" w:rsidRDefault="00000000">
            <w:r>
              <w:rPr>
                <w:color w:val="1F2937"/>
                <w:sz w:val="16"/>
              </w:rPr>
              <w:t>Firmivra should identify the firm from the portal URL/domain and load that firm’s logo, colors, business name, contact information, welcome message, portal configuration, clients, forms, and documents.</w:t>
            </w:r>
          </w:p>
        </w:tc>
      </w:tr>
      <w:tr w:rsidR="004D73A0" w14:paraId="5F3EDC83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326A2" w14:textId="77777777" w:rsidR="004D73A0" w:rsidRDefault="00000000">
            <w:r>
              <w:rPr>
                <w:color w:val="1F2937"/>
                <w:sz w:val="16"/>
              </w:rPr>
              <w:t>Super Admin Login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DF8CE" w14:textId="77777777" w:rsidR="004D73A0" w:rsidRDefault="00000000">
            <w:r>
              <w:rPr>
                <w:color w:val="1F2937"/>
                <w:sz w:val="16"/>
              </w:rPr>
              <w:t>The Super Admin gets its own separate login page. It should not use the three-card firm landing page and should not expose a public Create Account option.</w:t>
            </w:r>
          </w:p>
        </w:tc>
      </w:tr>
      <w:tr w:rsidR="004D73A0" w14:paraId="691EF704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E7A17" w14:textId="77777777" w:rsidR="004D73A0" w:rsidRDefault="00000000">
            <w:r>
              <w:rPr>
                <w:color w:val="1F2937"/>
                <w:sz w:val="16"/>
              </w:rPr>
              <w:t>Current Three-Card Landing Page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E786F" w14:textId="77777777" w:rsidR="004D73A0" w:rsidRDefault="00000000">
            <w:r>
              <w:rPr>
                <w:color w:val="1F2937"/>
                <w:sz w:val="16"/>
              </w:rPr>
              <w:t>Keep the existing cards: Welcome Back = existing firm admins, sole proprietors, and staff; Create a Business Account = new business or sole proprietor; Sign In for the First Time = newly invited staff.</w:t>
            </w:r>
          </w:p>
        </w:tc>
      </w:tr>
      <w:tr w:rsidR="004D73A0" w14:paraId="3F31918B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7333C" w14:textId="77777777" w:rsidR="004D73A0" w:rsidRDefault="00000000">
            <w:r>
              <w:rPr>
                <w:color w:val="1F2937"/>
                <w:sz w:val="16"/>
              </w:rPr>
              <w:t>Firm Approval Responsibility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57C63" w14:textId="77777777" w:rsidR="004D73A0" w:rsidRDefault="00000000">
            <w:r>
              <w:rPr>
                <w:color w:val="1F2937"/>
                <w:sz w:val="16"/>
              </w:rPr>
              <w:t>Firmivra Super Admin approves, suspends, or reactivates businesses using the platform. Once a firm is approved, its own administrator manages its staff.</w:t>
            </w:r>
          </w:p>
        </w:tc>
      </w:tr>
      <w:tr w:rsidR="004D73A0" w14:paraId="1B882457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96872" w14:textId="77777777" w:rsidR="004D73A0" w:rsidRDefault="00000000">
            <w:r>
              <w:rPr>
                <w:color w:val="1F2937"/>
                <w:sz w:val="16"/>
              </w:rPr>
              <w:t>Staff Account Rule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8CD48" w14:textId="77777777" w:rsidR="004D73A0" w:rsidRDefault="00000000">
            <w:r>
              <w:rPr>
                <w:color w:val="1F2937"/>
                <w:sz w:val="16"/>
              </w:rPr>
              <w:t>Staff should not create new firm accounts. Staff are invited or created by their firm administrator.</w:t>
            </w:r>
          </w:p>
        </w:tc>
      </w:tr>
      <w:tr w:rsidR="004D73A0" w14:paraId="53E0B873" w14:textId="77777777">
        <w:trPr>
          <w:cantSplit/>
          <w:jc w:val="center"/>
        </w:trPr>
        <w:tc>
          <w:tcPr>
            <w:tcW w:w="3168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6E7A2" w14:textId="77777777" w:rsidR="004D73A0" w:rsidRDefault="00000000">
            <w:r>
              <w:rPr>
                <w:color w:val="1F2937"/>
                <w:sz w:val="16"/>
              </w:rPr>
              <w:t>Client Account Rule</w:t>
            </w:r>
          </w:p>
        </w:tc>
        <w:tc>
          <w:tcPr>
            <w:tcW w:w="11520" w:type="dxa"/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11D60" w14:textId="77777777" w:rsidR="004D73A0" w:rsidRDefault="00000000">
            <w:r>
              <w:rPr>
                <w:color w:val="1F2937"/>
                <w:sz w:val="16"/>
              </w:rPr>
              <w:t>Clients should not create Firmivra business accounts. Client access belongs to the specific firm that creates or invites the client.</w:t>
            </w:r>
          </w:p>
        </w:tc>
      </w:tr>
      <w:tr w:rsidR="004D73A0" w14:paraId="56199C49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1060A" w14:textId="77777777" w:rsidR="004D73A0" w:rsidRDefault="00000000">
            <w:r>
              <w:rPr>
                <w:color w:val="1F2937"/>
                <w:sz w:val="16"/>
              </w:rPr>
              <w:t>Security</w:t>
            </w:r>
          </w:p>
        </w:tc>
        <w:tc>
          <w:tcPr>
            <w:tcW w:w="115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1ADE8" w14:textId="77777777" w:rsidR="004D73A0" w:rsidRDefault="00000000">
            <w:r>
              <w:rPr>
                <w:color w:val="1F2937"/>
                <w:sz w:val="16"/>
              </w:rPr>
              <w:t>Protect Super Admin with strong authentication, ideally MFA. Enforce server-side authorization on every protected route; hiding links in the interface is not sufficient security.</w:t>
            </w:r>
          </w:p>
        </w:tc>
      </w:tr>
    </w:tbl>
    <w:p w14:paraId="2F8D71DD" w14:textId="77777777" w:rsidR="00455AC1" w:rsidRDefault="00455AC1"/>
    <w:sectPr w:rsidR="00455AC1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03F8A7" w14:textId="77777777" w:rsidR="00455AC1" w:rsidRDefault="00455AC1">
      <w:pPr>
        <w:spacing w:after="0" w:line="240" w:lineRule="auto"/>
      </w:pPr>
      <w:r>
        <w:separator/>
      </w:r>
    </w:p>
  </w:endnote>
  <w:endnote w:type="continuationSeparator" w:id="0">
    <w:p w14:paraId="15133C7F" w14:textId="77777777" w:rsidR="00455AC1" w:rsidRDefault="00455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994E33" w14:textId="77777777" w:rsidR="004D73A0" w:rsidRDefault="00000000">
    <w:pPr>
      <w:pStyle w:val="Footer"/>
      <w:jc w:val="center"/>
    </w:pPr>
    <w:proofErr w:type="spellStart"/>
    <w:r>
      <w:rPr>
        <w:color w:val="64748B"/>
        <w:sz w:val="16"/>
      </w:rPr>
      <w:t>Firmivra</w:t>
    </w:r>
    <w:proofErr w:type="spellEnd"/>
    <w:r>
      <w:rPr>
        <w:color w:val="64748B"/>
        <w:sz w:val="16"/>
      </w:rPr>
      <w:t xml:space="preserve"> Platform Structure — Developer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C05A58" w14:textId="77777777" w:rsidR="00455AC1" w:rsidRDefault="00455AC1">
      <w:pPr>
        <w:spacing w:after="0" w:line="240" w:lineRule="auto"/>
      </w:pPr>
      <w:r>
        <w:separator/>
      </w:r>
    </w:p>
  </w:footnote>
  <w:footnote w:type="continuationSeparator" w:id="0">
    <w:p w14:paraId="0488F6AC" w14:textId="77777777" w:rsidR="00455AC1" w:rsidRDefault="00455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105840">
    <w:abstractNumId w:val="8"/>
  </w:num>
  <w:num w:numId="2" w16cid:durableId="1790659296">
    <w:abstractNumId w:val="6"/>
  </w:num>
  <w:num w:numId="3" w16cid:durableId="1752920738">
    <w:abstractNumId w:val="5"/>
  </w:num>
  <w:num w:numId="4" w16cid:durableId="1260682140">
    <w:abstractNumId w:val="4"/>
  </w:num>
  <w:num w:numId="5" w16cid:durableId="1881358369">
    <w:abstractNumId w:val="7"/>
  </w:num>
  <w:num w:numId="6" w16cid:durableId="1063715895">
    <w:abstractNumId w:val="3"/>
  </w:num>
  <w:num w:numId="7" w16cid:durableId="1643343538">
    <w:abstractNumId w:val="2"/>
  </w:num>
  <w:num w:numId="8" w16cid:durableId="610286845">
    <w:abstractNumId w:val="1"/>
  </w:num>
  <w:num w:numId="9" w16cid:durableId="4041048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455AC1"/>
    <w:rsid w:val="004D73A0"/>
    <w:rsid w:val="00AA1D8D"/>
    <w:rsid w:val="00B47730"/>
    <w:rsid w:val="00CB0664"/>
    <w:rsid w:val="00CE35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19404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1792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2026-09-28T17:52:00Z</dcterms:created>
  <dcterms:modified xsi:type="dcterms:W3CDTF">2026-09-28T17:52:00Z</dcterms:modified>
  <cp:category/>
</cp:coreProperties>
</file>