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7B091" w14:textId="77777777" w:rsidR="00A200AB" w:rsidRDefault="00000000">
      <w:pPr>
        <w:spacing w:after="40"/>
        <w:jc w:val="center"/>
      </w:pPr>
      <w:r>
        <w:rPr>
          <w:b/>
          <w:color w:val="0B7AF3"/>
          <w:sz w:val="28"/>
        </w:rPr>
        <w:t>FIRMVORA</w:t>
      </w:r>
    </w:p>
    <w:p w14:paraId="2A6D71C9" w14:textId="77777777" w:rsidR="00A200AB" w:rsidRDefault="00000000">
      <w:pPr>
        <w:spacing w:after="60"/>
        <w:jc w:val="center"/>
      </w:pPr>
      <w:r>
        <w:rPr>
          <w:b/>
          <w:color w:val="0A2E5D"/>
          <w:sz w:val="40"/>
        </w:rPr>
        <w:t>Client Portal - My Documents Tab</w:t>
      </w:r>
    </w:p>
    <w:p w14:paraId="43B2EDF5" w14:textId="77777777" w:rsidR="00A200AB" w:rsidRDefault="00000000">
      <w:pPr>
        <w:spacing w:after="160"/>
        <w:jc w:val="center"/>
      </w:pPr>
      <w:r>
        <w:rPr>
          <w:color w:val="667085"/>
          <w:sz w:val="19"/>
        </w:rPr>
        <w:t>Developer Instructions | My Uploaded Documents, firm-shared documents, uploads, filters, activity, appointments, and quick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0"/>
      </w:tblGrid>
      <w:tr w:rsidR="00A200AB" w14:paraId="6A1D9F7C" w14:textId="77777777">
        <w:trPr>
          <w:jc w:val="center"/>
        </w:trPr>
        <w:tc>
          <w:tcPr>
            <w:tcW w:w="10570" w:type="dxa"/>
            <w:shd w:val="clear" w:color="auto" w:fill="EAF5FF"/>
            <w:vAlign w:val="center"/>
          </w:tcPr>
          <w:p w14:paraId="425FA3D9" w14:textId="77777777" w:rsidR="00A200AB" w:rsidRDefault="00000000">
            <w:pPr>
              <w:spacing w:before="80" w:after="80"/>
            </w:pPr>
            <w:r>
              <w:t>CORE RULE: The My Documents tab is a client-facing view of the canonical Documents module. Do not create duplicate document records inside the portal. Every file, upload, preview, download, request, and status must remain connected to the signed-in client, the correct firm/tenant, the applicable service, and the underlying Documents record.</w:t>
            </w:r>
          </w:p>
        </w:tc>
      </w:tr>
    </w:tbl>
    <w:p w14:paraId="0D7C4838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1. Page Shell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0"/>
        <w:gridCol w:w="8200"/>
      </w:tblGrid>
      <w:tr w:rsidR="00A200AB" w14:paraId="3981E989" w14:textId="77777777">
        <w:trPr>
          <w:jc w:val="center"/>
        </w:trPr>
        <w:tc>
          <w:tcPr>
            <w:tcW w:w="2376" w:type="dxa"/>
            <w:shd w:val="clear" w:color="auto" w:fill="0A2E5D"/>
            <w:vAlign w:val="center"/>
          </w:tcPr>
          <w:p w14:paraId="73EB3C98" w14:textId="77777777" w:rsidR="00A200AB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280" w:type="dxa"/>
            <w:shd w:val="clear" w:color="auto" w:fill="0A2E5D"/>
            <w:vAlign w:val="center"/>
          </w:tcPr>
          <w:p w14:paraId="22809286" w14:textId="77777777" w:rsidR="00A200AB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A200AB" w14:paraId="7DDF55A4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47E8F1DA" w14:textId="77777777" w:rsidR="00A200AB" w:rsidRDefault="00000000">
            <w:r>
              <w:rPr>
                <w:sz w:val="15"/>
              </w:rPr>
              <w:t>Portal sidebar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4E93242B" w14:textId="77777777" w:rsidR="00A200AB" w:rsidRDefault="00000000">
            <w:r>
              <w:rPr>
                <w:sz w:val="15"/>
              </w:rPr>
              <w:t>Home | My Documents | Intake Forms | Messages | Appointments | Invoices &amp; Payments | My Services | My Profile | Log Out.</w:t>
            </w:r>
          </w:p>
        </w:tc>
      </w:tr>
      <w:tr w:rsidR="00A200AB" w14:paraId="54561E4A" w14:textId="77777777">
        <w:trPr>
          <w:jc w:val="center"/>
        </w:trPr>
        <w:tc>
          <w:tcPr>
            <w:tcW w:w="2376" w:type="dxa"/>
            <w:shd w:val="clear" w:color="auto" w:fill="F6FAFE"/>
            <w:vAlign w:val="center"/>
          </w:tcPr>
          <w:p w14:paraId="7BE5747A" w14:textId="77777777" w:rsidR="00A200AB" w:rsidRDefault="00000000">
            <w:r>
              <w:rPr>
                <w:sz w:val="15"/>
              </w:rPr>
              <w:t>Active sidebar state</w:t>
            </w:r>
          </w:p>
        </w:tc>
        <w:tc>
          <w:tcPr>
            <w:tcW w:w="8280" w:type="dxa"/>
            <w:shd w:val="clear" w:color="auto" w:fill="F6FAFE"/>
            <w:vAlign w:val="center"/>
          </w:tcPr>
          <w:p w14:paraId="2CB26EEC" w14:textId="77777777" w:rsidR="00A200AB" w:rsidRDefault="00000000">
            <w:r>
              <w:rPr>
                <w:sz w:val="15"/>
              </w:rPr>
              <w:t>My Documents is highlighted when the client is on this area.</w:t>
            </w:r>
          </w:p>
        </w:tc>
      </w:tr>
      <w:tr w:rsidR="00A200AB" w14:paraId="22D00E1C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06D4CC76" w14:textId="77777777" w:rsidR="00A200AB" w:rsidRDefault="00000000">
            <w:r>
              <w:rPr>
                <w:sz w:val="15"/>
              </w:rPr>
              <w:t>Folder tabs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2CB47A99" w14:textId="77777777" w:rsidR="00A200AB" w:rsidRDefault="00000000">
            <w:r>
              <w:rPr>
                <w:sz w:val="15"/>
              </w:rPr>
              <w:t>Intake Form | Business Documents &amp; Resources | My Uploaded Documents | Tax Returns | Receipts &amp; Invoices | Messages and Notes.</w:t>
            </w:r>
          </w:p>
        </w:tc>
      </w:tr>
      <w:tr w:rsidR="00A200AB" w14:paraId="2A1ACC18" w14:textId="77777777">
        <w:trPr>
          <w:jc w:val="center"/>
        </w:trPr>
        <w:tc>
          <w:tcPr>
            <w:tcW w:w="2376" w:type="dxa"/>
            <w:shd w:val="clear" w:color="auto" w:fill="F6FAFE"/>
            <w:vAlign w:val="center"/>
          </w:tcPr>
          <w:p w14:paraId="22BA0970" w14:textId="77777777" w:rsidR="00A200AB" w:rsidRDefault="00000000">
            <w:r>
              <w:rPr>
                <w:sz w:val="15"/>
              </w:rPr>
              <w:t>Active folder tab</w:t>
            </w:r>
          </w:p>
        </w:tc>
        <w:tc>
          <w:tcPr>
            <w:tcW w:w="8280" w:type="dxa"/>
            <w:shd w:val="clear" w:color="auto" w:fill="F6FAFE"/>
            <w:vAlign w:val="center"/>
          </w:tcPr>
          <w:p w14:paraId="5608C92E" w14:textId="77777777" w:rsidR="00A200AB" w:rsidRDefault="00000000">
            <w:r>
              <w:rPr>
                <w:sz w:val="15"/>
              </w:rPr>
              <w:t>My Uploaded Documents is visually selected.</w:t>
            </w:r>
          </w:p>
        </w:tc>
      </w:tr>
      <w:tr w:rsidR="00A200AB" w14:paraId="52ABEC78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61147B26" w14:textId="77777777" w:rsidR="00A200AB" w:rsidRDefault="00000000">
            <w:r>
              <w:rPr>
                <w:sz w:val="15"/>
              </w:rPr>
              <w:t>Tenant branding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69C5571D" w14:textId="77777777" w:rsidR="00A200AB" w:rsidRDefault="00000000">
            <w:r>
              <w:rPr>
                <w:sz w:val="15"/>
              </w:rPr>
              <w:t>Show the configured firm logo and identity. FirmVora is platform attribution only.</w:t>
            </w:r>
          </w:p>
        </w:tc>
      </w:tr>
      <w:tr w:rsidR="00A200AB" w14:paraId="4AD1429F" w14:textId="77777777">
        <w:trPr>
          <w:jc w:val="center"/>
        </w:trPr>
        <w:tc>
          <w:tcPr>
            <w:tcW w:w="2376" w:type="dxa"/>
            <w:shd w:val="clear" w:color="auto" w:fill="F6FAFE"/>
            <w:vAlign w:val="center"/>
          </w:tcPr>
          <w:p w14:paraId="289B97E1" w14:textId="77777777" w:rsidR="00A200AB" w:rsidRDefault="00000000">
            <w:r>
              <w:rPr>
                <w:sz w:val="15"/>
              </w:rPr>
              <w:t>Client scope</w:t>
            </w:r>
          </w:p>
        </w:tc>
        <w:tc>
          <w:tcPr>
            <w:tcW w:w="8280" w:type="dxa"/>
            <w:shd w:val="clear" w:color="auto" w:fill="F6FAFE"/>
            <w:vAlign w:val="center"/>
          </w:tcPr>
          <w:p w14:paraId="741E55DF" w14:textId="77777777" w:rsidR="00A200AB" w:rsidRDefault="00000000">
            <w:r>
              <w:rPr>
                <w:sz w:val="15"/>
              </w:rPr>
              <w:t>All content must be scoped to the authenticated client and current tenant. Client users cannot switch to another client.</w:t>
            </w:r>
          </w:p>
        </w:tc>
      </w:tr>
      <w:tr w:rsidR="00A200AB" w14:paraId="7D42009C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58F5BC48" w14:textId="77777777" w:rsidR="00A200AB" w:rsidRDefault="00000000">
            <w:r>
              <w:rPr>
                <w:sz w:val="15"/>
              </w:rPr>
              <w:t>Responsive behavior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6644ECEC" w14:textId="77777777" w:rsidR="00A200AB" w:rsidRDefault="00000000">
            <w:r>
              <w:rPr>
                <w:sz w:val="15"/>
              </w:rPr>
              <w:t>Desktop keeps the sidebar and cards; tablet/mobile may collapse the sidebar but must preserve all actions and labels.</w:t>
            </w:r>
          </w:p>
        </w:tc>
      </w:tr>
    </w:tbl>
    <w:p w14:paraId="681E4992" w14:textId="77777777" w:rsidR="00A200AB" w:rsidRDefault="00A200AB">
      <w:pPr>
        <w:spacing w:after="20"/>
      </w:pPr>
    </w:p>
    <w:p w14:paraId="6CF94B44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2. My Uploaded Documents - Main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744"/>
        <w:gridCol w:w="4536"/>
      </w:tblGrid>
      <w:tr w:rsidR="00A200AB" w14:paraId="54A4DC7A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32C958C1" w14:textId="77777777" w:rsidR="00A200AB" w:rsidRDefault="00000000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3744" w:type="dxa"/>
            <w:shd w:val="clear" w:color="auto" w:fill="0A2E5D"/>
            <w:vAlign w:val="center"/>
          </w:tcPr>
          <w:p w14:paraId="715EB0E9" w14:textId="77777777" w:rsidR="00A200AB" w:rsidRDefault="00000000">
            <w:r>
              <w:rPr>
                <w:b/>
                <w:color w:val="FFFFFF"/>
                <w:sz w:val="16"/>
              </w:rPr>
              <w:t>What It Shows</w:t>
            </w:r>
          </w:p>
        </w:tc>
        <w:tc>
          <w:tcPr>
            <w:tcW w:w="4536" w:type="dxa"/>
            <w:shd w:val="clear" w:color="auto" w:fill="0A2E5D"/>
            <w:vAlign w:val="center"/>
          </w:tcPr>
          <w:p w14:paraId="58B5E1D0" w14:textId="77777777" w:rsidR="00A200AB" w:rsidRDefault="00000000"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 w:rsidR="00A200AB" w14:paraId="30133A33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3AB0E15" w14:textId="77777777" w:rsidR="00A200AB" w:rsidRDefault="00000000">
            <w:r>
              <w:rPr>
                <w:sz w:val="15"/>
              </w:rPr>
              <w:t>Section title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64482CB2" w14:textId="77777777" w:rsidR="00A200AB" w:rsidRDefault="00000000">
            <w:r>
              <w:rPr>
                <w:sz w:val="15"/>
              </w:rPr>
              <w:t>My Uploaded Documents.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3FE7862D" w14:textId="77777777" w:rsidR="00A200AB" w:rsidRDefault="00000000">
            <w:r>
              <w:rPr>
                <w:sz w:val="15"/>
              </w:rPr>
              <w:t>Identifies the client-uploaded document view.</w:t>
            </w:r>
          </w:p>
        </w:tc>
      </w:tr>
      <w:tr w:rsidR="00A200AB" w14:paraId="5ACA30B7" w14:textId="77777777">
        <w:trPr>
          <w:jc w:val="center"/>
        </w:trPr>
        <w:tc>
          <w:tcPr>
            <w:tcW w:w="2232" w:type="dxa"/>
            <w:shd w:val="clear" w:color="auto" w:fill="F6FAFE"/>
            <w:vAlign w:val="center"/>
          </w:tcPr>
          <w:p w14:paraId="6CAC85CD" w14:textId="77777777" w:rsidR="00A200AB" w:rsidRDefault="00000000">
            <w:r>
              <w:rPr>
                <w:sz w:val="15"/>
              </w:rPr>
              <w:t>Description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3195EA0E" w14:textId="77777777" w:rsidR="00A200AB" w:rsidRDefault="00000000">
            <w:r>
              <w:rPr>
                <w:sz w:val="15"/>
              </w:rPr>
              <w:t>Explains that the client can view and manage documents they uploaded to the firm.</w:t>
            </w:r>
          </w:p>
        </w:tc>
        <w:tc>
          <w:tcPr>
            <w:tcW w:w="4536" w:type="dxa"/>
            <w:shd w:val="clear" w:color="auto" w:fill="F6FAFE"/>
            <w:vAlign w:val="center"/>
          </w:tcPr>
          <w:p w14:paraId="5F40FA2B" w14:textId="77777777" w:rsidR="00A200AB" w:rsidRDefault="00000000">
            <w:r>
              <w:rPr>
                <w:sz w:val="15"/>
              </w:rPr>
              <w:t>Static guidance only.</w:t>
            </w:r>
          </w:p>
        </w:tc>
      </w:tr>
      <w:tr w:rsidR="00A200AB" w14:paraId="32690BDE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9BBC84E" w14:textId="77777777" w:rsidR="00A200AB" w:rsidRDefault="00000000">
            <w:r>
              <w:rPr>
                <w:sz w:val="15"/>
              </w:rPr>
              <w:t>Upload Documents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54001A6C" w14:textId="77777777" w:rsidR="00A200AB" w:rsidRDefault="00000000">
            <w:r>
              <w:rPr>
                <w:sz w:val="15"/>
              </w:rPr>
              <w:t>Primary blue action button.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23028305" w14:textId="77777777" w:rsidR="00A200AB" w:rsidRDefault="00000000">
            <w:r>
              <w:rPr>
                <w:sz w:val="15"/>
              </w:rPr>
              <w:t>Always opens the Upload Documents decision pop-up before any file picker. See Section 6.</w:t>
            </w:r>
          </w:p>
        </w:tc>
      </w:tr>
      <w:tr w:rsidR="00A200AB" w14:paraId="0D4BA4AF" w14:textId="77777777">
        <w:trPr>
          <w:jc w:val="center"/>
        </w:trPr>
        <w:tc>
          <w:tcPr>
            <w:tcW w:w="2232" w:type="dxa"/>
            <w:shd w:val="clear" w:color="auto" w:fill="F6FAFE"/>
            <w:vAlign w:val="center"/>
          </w:tcPr>
          <w:p w14:paraId="02F90E35" w14:textId="77777777" w:rsidR="00A200AB" w:rsidRDefault="00000000">
            <w:r>
              <w:rPr>
                <w:sz w:val="15"/>
              </w:rPr>
              <w:t>Eligibility notice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27A2B077" w14:textId="77777777" w:rsidR="00A200AB" w:rsidRDefault="00000000">
            <w:r>
              <w:rPr>
                <w:sz w:val="15"/>
              </w:rPr>
              <w:t>Explain that additional uploads are only permitted while an eligible tax or business service is being prepared/worked.</w:t>
            </w:r>
          </w:p>
        </w:tc>
        <w:tc>
          <w:tcPr>
            <w:tcW w:w="4536" w:type="dxa"/>
            <w:shd w:val="clear" w:color="auto" w:fill="F6FAFE"/>
            <w:vAlign w:val="center"/>
          </w:tcPr>
          <w:p w14:paraId="27589B54" w14:textId="77777777" w:rsidR="00A200AB" w:rsidRDefault="00000000">
            <w:r>
              <w:rPr>
                <w:sz w:val="15"/>
              </w:rPr>
              <w:t>Informational only; eligibility must also be enforced by the server.</w:t>
            </w:r>
          </w:p>
        </w:tc>
      </w:tr>
      <w:tr w:rsidR="00A200AB" w14:paraId="5E5DA5A0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9F985C6" w14:textId="77777777" w:rsidR="00A200AB" w:rsidRDefault="00000000">
            <w:r>
              <w:rPr>
                <w:sz w:val="15"/>
              </w:rPr>
              <w:t>Category filter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648DB93F" w14:textId="77777777" w:rsidR="00A200AB" w:rsidRDefault="00000000">
            <w:r>
              <w:rPr>
                <w:sz w:val="15"/>
              </w:rPr>
              <w:t>All Categories / selected document category.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2C088832" w14:textId="77777777" w:rsidR="00A200AB" w:rsidRDefault="00000000">
            <w:r>
              <w:rPr>
                <w:sz w:val="15"/>
              </w:rPr>
              <w:t>Filters the same document list without creating another page.</w:t>
            </w:r>
          </w:p>
        </w:tc>
      </w:tr>
      <w:tr w:rsidR="00A200AB" w14:paraId="5E9654A0" w14:textId="77777777">
        <w:trPr>
          <w:jc w:val="center"/>
        </w:trPr>
        <w:tc>
          <w:tcPr>
            <w:tcW w:w="2232" w:type="dxa"/>
            <w:shd w:val="clear" w:color="auto" w:fill="F6FAFE"/>
            <w:vAlign w:val="center"/>
          </w:tcPr>
          <w:p w14:paraId="49A7E58F" w14:textId="77777777" w:rsidR="00A200AB" w:rsidRDefault="00000000">
            <w:r>
              <w:rPr>
                <w:sz w:val="15"/>
              </w:rPr>
              <w:t>Year filter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491E7125" w14:textId="77777777" w:rsidR="00A200AB" w:rsidRDefault="00000000">
            <w:r>
              <w:rPr>
                <w:sz w:val="15"/>
              </w:rPr>
              <w:t>All Years / selected tax year or reporting year.</w:t>
            </w:r>
          </w:p>
        </w:tc>
        <w:tc>
          <w:tcPr>
            <w:tcW w:w="4536" w:type="dxa"/>
            <w:shd w:val="clear" w:color="auto" w:fill="F6FAFE"/>
            <w:vAlign w:val="center"/>
          </w:tcPr>
          <w:p w14:paraId="2FE77C3F" w14:textId="77777777" w:rsidR="00A200AB" w:rsidRDefault="00000000">
            <w:r>
              <w:rPr>
                <w:sz w:val="15"/>
              </w:rPr>
              <w:t>Filters the same document list.</w:t>
            </w:r>
          </w:p>
        </w:tc>
      </w:tr>
      <w:tr w:rsidR="00A200AB" w14:paraId="409E6438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83972DD" w14:textId="77777777" w:rsidR="00A200AB" w:rsidRDefault="00000000">
            <w:r>
              <w:rPr>
                <w:sz w:val="15"/>
              </w:rPr>
              <w:t>Search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5EF861F9" w14:textId="77777777" w:rsidR="00A200AB" w:rsidRDefault="00000000">
            <w:r>
              <w:rPr>
                <w:sz w:val="15"/>
              </w:rPr>
              <w:t>Search documents field.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79D3778D" w14:textId="77777777" w:rsidR="00A200AB" w:rsidRDefault="00000000">
            <w:r>
              <w:rPr>
                <w:sz w:val="15"/>
              </w:rPr>
              <w:t>Search client-visible documents by filename and permitted metadata.</w:t>
            </w:r>
          </w:p>
        </w:tc>
      </w:tr>
      <w:tr w:rsidR="00A200AB" w14:paraId="49916D44" w14:textId="77777777">
        <w:trPr>
          <w:jc w:val="center"/>
        </w:trPr>
        <w:tc>
          <w:tcPr>
            <w:tcW w:w="2232" w:type="dxa"/>
            <w:shd w:val="clear" w:color="auto" w:fill="F6FAFE"/>
            <w:vAlign w:val="center"/>
          </w:tcPr>
          <w:p w14:paraId="177785E6" w14:textId="77777777" w:rsidR="00A200AB" w:rsidRDefault="00000000">
            <w:r>
              <w:rPr>
                <w:sz w:val="15"/>
              </w:rPr>
              <w:t>Document table</w:t>
            </w:r>
          </w:p>
        </w:tc>
        <w:tc>
          <w:tcPr>
            <w:tcW w:w="3744" w:type="dxa"/>
            <w:shd w:val="clear" w:color="auto" w:fill="F6FAFE"/>
            <w:vAlign w:val="center"/>
          </w:tcPr>
          <w:p w14:paraId="5F587BF4" w14:textId="77777777" w:rsidR="00A200AB" w:rsidRDefault="00000000">
            <w:r>
              <w:rPr>
                <w:sz w:val="15"/>
              </w:rPr>
              <w:t>Client-uploaded files with metadata and actions.</w:t>
            </w:r>
          </w:p>
        </w:tc>
        <w:tc>
          <w:tcPr>
            <w:tcW w:w="4536" w:type="dxa"/>
            <w:shd w:val="clear" w:color="auto" w:fill="F6FAFE"/>
            <w:vAlign w:val="center"/>
          </w:tcPr>
          <w:p w14:paraId="609830B5" w14:textId="77777777" w:rsidR="00A200AB" w:rsidRDefault="00000000">
            <w:r>
              <w:rPr>
                <w:sz w:val="15"/>
              </w:rPr>
              <w:t>Reads directly from Documents using client + source/upload ownership filters.</w:t>
            </w:r>
          </w:p>
        </w:tc>
      </w:tr>
    </w:tbl>
    <w:p w14:paraId="6B19978D" w14:textId="77777777" w:rsidR="00A200AB" w:rsidRDefault="00A200AB">
      <w:pPr>
        <w:spacing w:after="20"/>
      </w:pPr>
    </w:p>
    <w:p w14:paraId="4FD7F1DC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3. Document Table Columns &amp; Row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A200AB" w14:paraId="7B692523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2A666582" w14:textId="77777777" w:rsidR="00A200AB" w:rsidRDefault="00000000">
            <w:r>
              <w:rPr>
                <w:b/>
                <w:color w:val="FFFFFF"/>
                <w:sz w:val="16"/>
              </w:rPr>
              <w:t>Column / Control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3550E4E0" w14:textId="77777777" w:rsidR="00A200AB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A200AB" w14:paraId="2B36691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BC29FA9" w14:textId="77777777" w:rsidR="00A200AB" w:rsidRDefault="00000000">
            <w:r>
              <w:rPr>
                <w:sz w:val="15"/>
              </w:rPr>
              <w:t>File Name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473D81B" w14:textId="77777777" w:rsidR="00A200AB" w:rsidRDefault="00000000">
            <w:r>
              <w:rPr>
                <w:sz w:val="15"/>
              </w:rPr>
              <w:t>Show secure filename and file-type icon. Clicking the filename may open the same secure preview as View.</w:t>
            </w:r>
          </w:p>
        </w:tc>
      </w:tr>
      <w:tr w:rsidR="00A200AB" w14:paraId="17D4AEDE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616B4730" w14:textId="77777777" w:rsidR="00A200AB" w:rsidRDefault="00000000">
            <w:r>
              <w:rPr>
                <w:sz w:val="15"/>
              </w:rPr>
              <w:t>Category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6B96EB7B" w14:textId="77777777" w:rsidR="00A200AB" w:rsidRDefault="00000000">
            <w:r>
              <w:rPr>
                <w:sz w:val="15"/>
              </w:rPr>
              <w:t>Client-friendly category such as Tax Documents, Business Documents, Identification, etc.</w:t>
            </w:r>
          </w:p>
        </w:tc>
      </w:tr>
      <w:tr w:rsidR="00A200AB" w14:paraId="7D244EF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54544C0" w14:textId="77777777" w:rsidR="00A200AB" w:rsidRDefault="00000000">
            <w:r>
              <w:rPr>
                <w:sz w:val="15"/>
              </w:rPr>
              <w:t>Upload Date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D6B6C3D" w14:textId="77777777" w:rsidR="00A200AB" w:rsidRDefault="00000000">
            <w:r>
              <w:rPr>
                <w:sz w:val="15"/>
              </w:rPr>
              <w:t>Actual date the file was successfully stored, not merely selected for upload.</w:t>
            </w:r>
          </w:p>
        </w:tc>
      </w:tr>
      <w:tr w:rsidR="00A200AB" w14:paraId="7EAA1672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74F6BF75" w14:textId="77777777" w:rsidR="00A200AB" w:rsidRDefault="00000000">
            <w:r>
              <w:rPr>
                <w:sz w:val="15"/>
              </w:rPr>
              <w:t>Year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391BE843" w14:textId="77777777" w:rsidR="00A200AB" w:rsidRDefault="00000000">
            <w:r>
              <w:rPr>
                <w:sz w:val="15"/>
              </w:rPr>
              <w:t>Tax year/reporting year when applicable; allow N/A for identification or non-period documents.</w:t>
            </w:r>
          </w:p>
        </w:tc>
      </w:tr>
      <w:tr w:rsidR="00A200AB" w14:paraId="177B2DB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E2C17E3" w14:textId="77777777" w:rsidR="00A200AB" w:rsidRDefault="00000000">
            <w:r>
              <w:rPr>
                <w:sz w:val="15"/>
              </w:rPr>
              <w:t>View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C9D3EB3" w14:textId="77777777" w:rsidR="00A200AB" w:rsidRDefault="00000000">
            <w:r>
              <w:rPr>
                <w:sz w:val="15"/>
              </w:rPr>
              <w:t>Open secure document preview/details for the permitted current version.</w:t>
            </w:r>
          </w:p>
        </w:tc>
      </w:tr>
      <w:tr w:rsidR="00A200AB" w14:paraId="7CBB0BF1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6B94E93E" w14:textId="77777777" w:rsidR="00A200AB" w:rsidRDefault="00000000">
            <w:r>
              <w:rPr>
                <w:sz w:val="15"/>
              </w:rPr>
              <w:t>Download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AC4D8B9" w14:textId="77777777" w:rsidR="00A200AB" w:rsidRDefault="00000000">
            <w:r>
              <w:rPr>
                <w:sz w:val="15"/>
              </w:rPr>
              <w:t>Download the permitted document/version using secure authorization. Record download activity when audit rules require it.</w:t>
            </w:r>
          </w:p>
        </w:tc>
      </w:tr>
      <w:tr w:rsidR="00A200AB" w14:paraId="38ED954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EC61B7B" w14:textId="77777777" w:rsidR="00A200AB" w:rsidRDefault="00000000">
            <w:r>
              <w:rPr>
                <w:sz w:val="15"/>
              </w:rPr>
              <w:t>More (...)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1190BFD" w14:textId="77777777" w:rsidR="00A200AB" w:rsidRDefault="00000000">
            <w:r>
              <w:rPr>
                <w:sz w:val="15"/>
              </w:rPr>
              <w:t>Show only client-permitted actions, such as View Details, Ask About This Document, or Replace File when a replacement is allowed/requested.</w:t>
            </w:r>
          </w:p>
        </w:tc>
      </w:tr>
      <w:tr w:rsidR="00A200AB" w14:paraId="66FDAA7B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0D843FED" w14:textId="77777777" w:rsidR="00A200AB" w:rsidRDefault="00000000">
            <w:r>
              <w:rPr>
                <w:sz w:val="15"/>
              </w:rPr>
              <w:t>Sorting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25952D75" w14:textId="77777777" w:rsidR="00A200AB" w:rsidRDefault="00000000">
            <w:r>
              <w:rPr>
                <w:sz w:val="15"/>
              </w:rPr>
              <w:t>The filename sort indicator should sort the visible list without modifying document records.</w:t>
            </w:r>
          </w:p>
        </w:tc>
      </w:tr>
      <w:tr w:rsidR="00A200AB" w14:paraId="36F426B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C822DBE" w14:textId="77777777" w:rsidR="00A200AB" w:rsidRDefault="00000000">
            <w:r>
              <w:rPr>
                <w:sz w:val="15"/>
              </w:rPr>
              <w:t>Pagination / scrolling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9218B92" w14:textId="77777777" w:rsidR="00A200AB" w:rsidRDefault="00000000">
            <w:r>
              <w:rPr>
                <w:sz w:val="15"/>
              </w:rPr>
              <w:t>If the document count exceeds the page limit, support paging or a scrollable list while preserving filters/search.</w:t>
            </w:r>
          </w:p>
        </w:tc>
      </w:tr>
    </w:tbl>
    <w:p w14:paraId="4F7D5F84" w14:textId="77777777" w:rsidR="00A200AB" w:rsidRDefault="00A200AB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0"/>
      </w:tblGrid>
      <w:tr w:rsidR="00A200AB" w14:paraId="2A4CF117" w14:textId="77777777">
        <w:trPr>
          <w:jc w:val="center"/>
        </w:trPr>
        <w:tc>
          <w:tcPr>
            <w:tcW w:w="10570" w:type="dxa"/>
            <w:shd w:val="clear" w:color="auto" w:fill="FFF7D8"/>
            <w:vAlign w:val="center"/>
          </w:tcPr>
          <w:p w14:paraId="17C63787" w14:textId="77777777" w:rsidR="00A200AB" w:rsidRDefault="00000000">
            <w:pPr>
              <w:spacing w:before="80" w:after="80"/>
            </w:pPr>
            <w:r>
              <w:t>CLIENT RESTRICTION: Do not expose internal reviewer notes, internal folders, staff-only statuses, rename/move controls, admin sharing controls, archive/delete, or unrestricted replacement actions in this client view.</w:t>
            </w:r>
          </w:p>
        </w:tc>
      </w:tr>
    </w:tbl>
    <w:p w14:paraId="64C9B7ED" w14:textId="77777777" w:rsidR="00A200AB" w:rsidRDefault="00000000">
      <w:r>
        <w:br w:type="page"/>
      </w:r>
    </w:p>
    <w:p w14:paraId="29A1DE42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lastRenderedPageBreak/>
        <w:t>4. Right-Side Document Quick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6"/>
        <w:gridCol w:w="6824"/>
      </w:tblGrid>
      <w:tr w:rsidR="00A200AB" w14:paraId="0FCC36B0" w14:textId="77777777">
        <w:trPr>
          <w:jc w:val="center"/>
        </w:trPr>
        <w:tc>
          <w:tcPr>
            <w:tcW w:w="3744" w:type="dxa"/>
            <w:shd w:val="clear" w:color="auto" w:fill="0A2E5D"/>
            <w:vAlign w:val="center"/>
          </w:tcPr>
          <w:p w14:paraId="41D857AD" w14:textId="77777777" w:rsidR="00A200AB" w:rsidRDefault="00000000"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w="6840" w:type="dxa"/>
            <w:shd w:val="clear" w:color="auto" w:fill="0A2E5D"/>
            <w:vAlign w:val="center"/>
          </w:tcPr>
          <w:p w14:paraId="23A86F8D" w14:textId="77777777" w:rsidR="00A200A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A200AB" w14:paraId="545582A6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285AB5D6" w14:textId="77777777" w:rsidR="00A200AB" w:rsidRDefault="00000000">
            <w:r>
              <w:rPr>
                <w:sz w:val="15"/>
              </w:rPr>
              <w:t>My Uploaded Documents / View My Uploads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3AFE998D" w14:textId="77777777" w:rsidR="00A200AB" w:rsidRDefault="00000000">
            <w:r>
              <w:rPr>
                <w:sz w:val="15"/>
              </w:rPr>
              <w:t>Show documents uploaded by this client. When already on this view, clear source filters and scroll/focus the main client-upload table rather than creating a duplicate page.</w:t>
            </w:r>
          </w:p>
        </w:tc>
      </w:tr>
      <w:tr w:rsidR="00A200AB" w14:paraId="0339779F" w14:textId="77777777">
        <w:trPr>
          <w:jc w:val="center"/>
        </w:trPr>
        <w:tc>
          <w:tcPr>
            <w:tcW w:w="3744" w:type="dxa"/>
            <w:shd w:val="clear" w:color="auto" w:fill="F6FAFE"/>
            <w:vAlign w:val="center"/>
          </w:tcPr>
          <w:p w14:paraId="6F81FEA2" w14:textId="77777777" w:rsidR="00A200AB" w:rsidRDefault="00000000">
            <w:r>
              <w:rPr>
                <w:sz w:val="15"/>
              </w:rPr>
              <w:t>Firm Uploaded Documents / View Firm Documents</w:t>
            </w:r>
          </w:p>
        </w:tc>
        <w:tc>
          <w:tcPr>
            <w:tcW w:w="6840" w:type="dxa"/>
            <w:shd w:val="clear" w:color="auto" w:fill="F6FAFE"/>
            <w:vAlign w:val="center"/>
          </w:tcPr>
          <w:p w14:paraId="69126F01" w14:textId="77777777" w:rsidR="00A200AB" w:rsidRDefault="00000000">
            <w:r>
              <w:rPr>
                <w:sz w:val="15"/>
              </w:rPr>
              <w:t>Switch the My Documents area to files intentionally shared/uploaded by the firm for this client. Use the same canonical Documents records with a source/visibility filter such as Firm Shared.</w:t>
            </w:r>
          </w:p>
        </w:tc>
      </w:tr>
      <w:tr w:rsidR="00A200AB" w14:paraId="7608D529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4EAEC4B6" w14:textId="77777777" w:rsidR="00A200AB" w:rsidRDefault="00000000">
            <w:r>
              <w:rPr>
                <w:sz w:val="15"/>
              </w:rPr>
              <w:t>Source distinction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21BD4B92" w14:textId="77777777" w:rsidR="00A200AB" w:rsidRDefault="00000000">
            <w:r>
              <w:rPr>
                <w:sz w:val="15"/>
              </w:rPr>
              <w:t>Client uploads and firm-shared documents are different filtered views of the same document repository; do not copy files between two databases.</w:t>
            </w:r>
          </w:p>
        </w:tc>
      </w:tr>
      <w:tr w:rsidR="00A200AB" w14:paraId="57F361A3" w14:textId="77777777">
        <w:trPr>
          <w:jc w:val="center"/>
        </w:trPr>
        <w:tc>
          <w:tcPr>
            <w:tcW w:w="3744" w:type="dxa"/>
            <w:shd w:val="clear" w:color="auto" w:fill="F6FAFE"/>
            <w:vAlign w:val="center"/>
          </w:tcPr>
          <w:p w14:paraId="4BE67DC8" w14:textId="77777777" w:rsidR="00A200AB" w:rsidRDefault="00000000">
            <w:r>
              <w:rPr>
                <w:sz w:val="15"/>
              </w:rPr>
              <w:t>Firm-shared visibility</w:t>
            </w:r>
          </w:p>
        </w:tc>
        <w:tc>
          <w:tcPr>
            <w:tcW w:w="6840" w:type="dxa"/>
            <w:shd w:val="clear" w:color="auto" w:fill="F6FAFE"/>
            <w:vAlign w:val="center"/>
          </w:tcPr>
          <w:p w14:paraId="64742D1B" w14:textId="77777777" w:rsidR="00A200AB" w:rsidRDefault="00000000">
            <w:r>
              <w:rPr>
                <w:sz w:val="15"/>
              </w:rPr>
              <w:t>Only display files explicitly permitted/shared with this client. Internal firm documents must never appear.</w:t>
            </w:r>
          </w:p>
        </w:tc>
      </w:tr>
    </w:tbl>
    <w:p w14:paraId="2EF59B95" w14:textId="77777777" w:rsidR="00A200AB" w:rsidRDefault="00A200AB">
      <w:pPr>
        <w:spacing w:after="20"/>
      </w:pPr>
    </w:p>
    <w:p w14:paraId="1F5E7627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5. Need Help &amp; Upcoming Appointment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7542"/>
      </w:tblGrid>
      <w:tr w:rsidR="00A200AB" w14:paraId="38EEE9FE" w14:textId="77777777">
        <w:trPr>
          <w:jc w:val="center"/>
        </w:trPr>
        <w:tc>
          <w:tcPr>
            <w:tcW w:w="3024" w:type="dxa"/>
            <w:shd w:val="clear" w:color="auto" w:fill="0A2E5D"/>
            <w:vAlign w:val="center"/>
          </w:tcPr>
          <w:p w14:paraId="05E7738A" w14:textId="77777777" w:rsidR="00A200AB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560" w:type="dxa"/>
            <w:shd w:val="clear" w:color="auto" w:fill="0A2E5D"/>
            <w:vAlign w:val="center"/>
          </w:tcPr>
          <w:p w14:paraId="1B481F8B" w14:textId="77777777" w:rsidR="00A200A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A200AB" w14:paraId="4E0E6E68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0938E97" w14:textId="77777777" w:rsidR="00A200AB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77D1FE1C" w14:textId="77777777" w:rsidR="00A200AB" w:rsidRDefault="00000000">
            <w:r>
              <w:rPr>
                <w:sz w:val="15"/>
              </w:rPr>
              <w:t>Open the client portal message composer/conversation with the signed-in client context. Save the message to Messages/Communications.</w:t>
            </w:r>
          </w:p>
        </w:tc>
      </w:tr>
      <w:tr w:rsidR="00A200AB" w14:paraId="2AFAEA82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1AAE7DC0" w14:textId="77777777" w:rsidR="00A200AB" w:rsidRDefault="00000000">
            <w:r>
              <w:rPr>
                <w:sz w:val="15"/>
              </w:rPr>
              <w:t>Upcoming Appointment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331AECCB" w14:textId="77777777" w:rsidR="00A200AB" w:rsidRDefault="00000000">
            <w:r>
              <w:rPr>
                <w:sz w:val="15"/>
              </w:rPr>
              <w:t>Show the next client-visible appointment when one exists.</w:t>
            </w:r>
          </w:p>
        </w:tc>
      </w:tr>
      <w:tr w:rsidR="00A200AB" w14:paraId="2522F528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770350FE" w14:textId="77777777" w:rsidR="00A200AB" w:rsidRDefault="00000000">
            <w:r>
              <w:rPr>
                <w:sz w:val="15"/>
              </w:rPr>
              <w:t>No upcoming appointment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55472352" w14:textId="77777777" w:rsidR="00A200AB" w:rsidRDefault="00000000">
            <w:r>
              <w:rPr>
                <w:sz w:val="15"/>
              </w:rPr>
              <w:t>Show a clear empty state and Schedule Now action if self-scheduling is enabled.</w:t>
            </w:r>
          </w:p>
        </w:tc>
      </w:tr>
      <w:tr w:rsidR="00A200AB" w14:paraId="18E33087" w14:textId="77777777">
        <w:trPr>
          <w:jc w:val="center"/>
        </w:trPr>
        <w:tc>
          <w:tcPr>
            <w:tcW w:w="3024" w:type="dxa"/>
            <w:shd w:val="clear" w:color="auto" w:fill="F6FAFE"/>
            <w:vAlign w:val="center"/>
          </w:tcPr>
          <w:p w14:paraId="4923B661" w14:textId="77777777" w:rsidR="00A200AB" w:rsidRDefault="00000000">
            <w:r>
              <w:rPr>
                <w:sz w:val="15"/>
              </w:rPr>
              <w:t>Schedule Now</w:t>
            </w:r>
          </w:p>
        </w:tc>
        <w:tc>
          <w:tcPr>
            <w:tcW w:w="7560" w:type="dxa"/>
            <w:shd w:val="clear" w:color="auto" w:fill="F6FAFE"/>
            <w:vAlign w:val="center"/>
          </w:tcPr>
          <w:p w14:paraId="7A187F93" w14:textId="77777777" w:rsidR="00A200AB" w:rsidRDefault="00000000">
            <w:r>
              <w:rPr>
                <w:sz w:val="15"/>
              </w:rPr>
              <w:t>Open the appointment scheduling workflow, using the firm's configured availability.</w:t>
            </w:r>
          </w:p>
        </w:tc>
      </w:tr>
      <w:tr w:rsidR="00A200AB" w14:paraId="3233E8A6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EC963C3" w14:textId="77777777" w:rsidR="00A200AB" w:rsidRDefault="00000000">
            <w:r>
              <w:rPr>
                <w:sz w:val="15"/>
              </w:rPr>
              <w:t>Appointment exists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6F051CEF" w14:textId="77777777" w:rsidR="00A200AB" w:rsidRDefault="00000000">
            <w:r>
              <w:rPr>
                <w:sz w:val="15"/>
              </w:rPr>
              <w:t>Where supported, show View Details and Reschedule actions using the canonical Appointments record; do not create a duplicate appointment.</w:t>
            </w:r>
          </w:p>
        </w:tc>
      </w:tr>
    </w:tbl>
    <w:p w14:paraId="0C70EA78" w14:textId="77777777" w:rsidR="00A200AB" w:rsidRDefault="00A200AB">
      <w:pPr>
        <w:spacing w:after="20"/>
      </w:pPr>
    </w:p>
    <w:p w14:paraId="62DFBFFA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6. Upload Documents Decision Pop-Up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1"/>
        <w:gridCol w:w="7039"/>
      </w:tblGrid>
      <w:tr w:rsidR="00A200AB" w14:paraId="4C5B2E40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3CD4D77A" w14:textId="77777777" w:rsidR="00A200AB" w:rsidRDefault="00000000">
            <w:pPr>
              <w:spacing w:before="80" w:after="80"/>
            </w:pPr>
            <w:r>
              <w:t>Upload Documents must NEVER open a general file picker first. It opens the approved decision pop-up so the system can determine why the client is uploading and whether an active service allows the upload.</w:t>
            </w:r>
          </w:p>
        </w:tc>
      </w:tr>
      <w:tr w:rsidR="00A200AB" w14:paraId="60361D0C" w14:textId="77777777">
        <w:trPr>
          <w:jc w:val="center"/>
        </w:trPr>
        <w:tc>
          <w:tcPr>
            <w:tcW w:w="3528" w:type="dxa"/>
            <w:shd w:val="clear" w:color="auto" w:fill="0A2E5D"/>
            <w:vAlign w:val="center"/>
          </w:tcPr>
          <w:p w14:paraId="610A194D" w14:textId="77777777" w:rsidR="00A200AB" w:rsidRDefault="00000000">
            <w:r>
              <w:rPr>
                <w:b/>
                <w:color w:val="FFFFFF"/>
                <w:sz w:val="16"/>
              </w:rPr>
              <w:t>Pop-Up Choice</w:t>
            </w:r>
          </w:p>
        </w:tc>
        <w:tc>
          <w:tcPr>
            <w:tcW w:w="7056" w:type="dxa"/>
            <w:shd w:val="clear" w:color="auto" w:fill="0A2E5D"/>
            <w:vAlign w:val="center"/>
          </w:tcPr>
          <w:p w14:paraId="5B7986D2" w14:textId="77777777" w:rsidR="00A200AB" w:rsidRDefault="00000000">
            <w:r>
              <w:rPr>
                <w:b/>
                <w:color w:val="FFFFFF"/>
                <w:sz w:val="16"/>
              </w:rPr>
              <w:t>Eligibility / Result</w:t>
            </w:r>
          </w:p>
        </w:tc>
      </w:tr>
      <w:tr w:rsidR="00A200AB" w14:paraId="0798F284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70551BE" w14:textId="77777777" w:rsidR="00A200AB" w:rsidRDefault="00000000">
            <w:r>
              <w:rPr>
                <w:sz w:val="15"/>
              </w:rPr>
              <w:t>Upload more tax documents for my tax preparer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21DAD95" w14:textId="77777777" w:rsidR="00A200AB" w:rsidRDefault="00000000">
            <w:r>
              <w:rPr>
                <w:sz w:val="15"/>
              </w:rPr>
              <w:t>Allow only when the client has an active/open tax preparation or tax-related service. Continue to the tax-document upload flow and connect the file to the correct service/request/year.</w:t>
            </w:r>
          </w:p>
        </w:tc>
      </w:tr>
      <w:tr w:rsidR="00A200AB" w14:paraId="63A29716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119C6D13" w14:textId="77777777" w:rsidR="00A200AB" w:rsidRDefault="00000000">
            <w:r>
              <w:rPr>
                <w:sz w:val="15"/>
              </w:rPr>
              <w:t>Upload more documents for my business services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39113171" w14:textId="77777777" w:rsidR="00A200AB" w:rsidRDefault="00000000">
            <w:r>
              <w:rPr>
                <w:sz w:val="15"/>
              </w:rPr>
              <w:t>Allow only when the client has an active/open business service such as bookkeeping, payroll, business formation, advisory, or another configured business service.</w:t>
            </w:r>
          </w:p>
        </w:tc>
      </w:tr>
      <w:tr w:rsidR="00A200AB" w14:paraId="3D254C5F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6F8B1B6E" w14:textId="77777777" w:rsidR="00A200AB" w:rsidRDefault="00000000">
            <w:r>
              <w:rPr>
                <w:sz w:val="15"/>
              </w:rPr>
              <w:t>I don't have an open service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6A82F24" w14:textId="77777777" w:rsidR="00A200AB" w:rsidRDefault="00000000">
            <w:r>
              <w:rPr>
                <w:sz w:val="15"/>
              </w:rPr>
              <w:t>STOP. Do not expose the file picker. Explain that the portal is not general document storage and uploads are only accepted for active services.</w:t>
            </w:r>
          </w:p>
        </w:tc>
      </w:tr>
      <w:tr w:rsidR="00A200AB" w14:paraId="44893E2F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5AEFBF9D" w14:textId="77777777" w:rsidR="00A200AB" w:rsidRDefault="00000000">
            <w:r>
              <w:rPr>
                <w:sz w:val="15"/>
              </w:rPr>
              <w:t>No eligible service found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3A96C17A" w14:textId="77777777" w:rsidR="00A200AB" w:rsidRDefault="00000000">
            <w:r>
              <w:rPr>
                <w:sz w:val="15"/>
              </w:rPr>
              <w:t>Treat as the STOP state even if the client reached the upload action through another shortcut.</w:t>
            </w:r>
          </w:p>
        </w:tc>
      </w:tr>
      <w:tr w:rsidR="00A200AB" w14:paraId="361E6CC4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60237B3F" w14:textId="77777777" w:rsidR="00A200AB" w:rsidRDefault="00000000">
            <w:r>
              <w:rPr>
                <w:sz w:val="15"/>
              </w:rPr>
              <w:t>Multiple eligible services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C3C087C" w14:textId="77777777" w:rsidR="00A200AB" w:rsidRDefault="00000000">
            <w:r>
              <w:rPr>
                <w:sz w:val="15"/>
              </w:rPr>
              <w:t>Ask the client to choose the applicable service/request, or derive it from an existing document request when context is known.</w:t>
            </w:r>
          </w:p>
        </w:tc>
      </w:tr>
      <w:tr w:rsidR="00A200AB" w14:paraId="1CCAC13E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483F6E60" w14:textId="77777777" w:rsidR="00A200AB" w:rsidRDefault="00000000">
            <w:r>
              <w:rPr>
                <w:sz w:val="15"/>
              </w:rPr>
              <w:t>Requested document upload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447A242E" w14:textId="77777777" w:rsidR="00A200AB" w:rsidRDefault="00000000">
            <w:r>
              <w:rPr>
                <w:sz w:val="15"/>
              </w:rPr>
              <w:t>When opened from a document request, attach the upload directly to the originating request/item when possible.</w:t>
            </w:r>
          </w:p>
        </w:tc>
      </w:tr>
      <w:tr w:rsidR="00A200AB" w14:paraId="06FC2185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29643AC5" w14:textId="77777777" w:rsidR="00A200AB" w:rsidRDefault="00000000">
            <w:r>
              <w:rPr>
                <w:sz w:val="15"/>
              </w:rPr>
              <w:t>Successful upload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052F69D7" w14:textId="77777777" w:rsidR="00A200AB" w:rsidRDefault="00000000">
            <w:r>
              <w:rPr>
                <w:sz w:val="15"/>
              </w:rPr>
              <w:t>Save the file to Documents with the correct tenant, client, service, category, reporting period/year, uploader/source, and timestamp.</w:t>
            </w:r>
          </w:p>
        </w:tc>
      </w:tr>
      <w:tr w:rsidR="00A200AB" w14:paraId="763BC455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119E9894" w14:textId="77777777" w:rsidR="00A200AB" w:rsidRDefault="00000000">
            <w:r>
              <w:rPr>
                <w:sz w:val="15"/>
              </w:rPr>
              <w:t>Replacement upload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0C500E28" w14:textId="77777777" w:rsidR="00A200AB" w:rsidRDefault="00000000">
            <w:r>
              <w:rPr>
                <w:sz w:val="15"/>
              </w:rPr>
              <w:t>Create a new version when replacement is permitted; preserve prior version/history instead of silently overwriting.</w:t>
            </w:r>
          </w:p>
        </w:tc>
      </w:tr>
      <w:tr w:rsidR="00A200AB" w14:paraId="29A739A7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6DE7ECBC" w14:textId="77777777" w:rsidR="00A200AB" w:rsidRDefault="00000000">
            <w:r>
              <w:rPr>
                <w:sz w:val="15"/>
              </w:rPr>
              <w:t>Upload error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571CBE0" w14:textId="77777777" w:rsidR="00A200AB" w:rsidRDefault="00000000">
            <w:r>
              <w:rPr>
                <w:sz w:val="15"/>
              </w:rPr>
              <w:t>Show clear failure/retry feedback. Failed files must never appear as successfully uploaded.</w:t>
            </w:r>
          </w:p>
        </w:tc>
      </w:tr>
    </w:tbl>
    <w:p w14:paraId="0F5B7717" w14:textId="77777777" w:rsidR="00A200AB" w:rsidRDefault="00A200AB">
      <w:pPr>
        <w:spacing w:after="20"/>
      </w:pPr>
    </w:p>
    <w:p w14:paraId="42F46268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7. File Validation &amp; Security</w:t>
      </w:r>
    </w:p>
    <w:p w14:paraId="346FFA56" w14:textId="77777777" w:rsidR="00A200AB" w:rsidRDefault="00000000">
      <w:pPr>
        <w:pStyle w:val="ListBullet"/>
        <w:spacing w:after="40"/>
      </w:pPr>
      <w:r>
        <w:t>Use the firm-configured allowed file types and size limits; do not hard-code a limit that conflicts with firm settings.</w:t>
      </w:r>
    </w:p>
    <w:p w14:paraId="46E384D1" w14:textId="77777777" w:rsidR="00A200AB" w:rsidRDefault="00000000">
      <w:pPr>
        <w:pStyle w:val="ListBullet"/>
        <w:spacing w:after="40"/>
      </w:pPr>
      <w:r>
        <w:t>Validate file extension and MIME/type; reject unsupported or unsafe files.</w:t>
      </w:r>
    </w:p>
    <w:p w14:paraId="216B1C05" w14:textId="77777777" w:rsidR="00A200AB" w:rsidRDefault="00000000">
      <w:pPr>
        <w:pStyle w:val="ListBullet"/>
        <w:spacing w:after="40"/>
      </w:pPr>
      <w:r>
        <w:t>Use malware/security scanning when supported before making a file available.</w:t>
      </w:r>
    </w:p>
    <w:p w14:paraId="251EBA58" w14:textId="77777777" w:rsidR="00A200AB" w:rsidRDefault="00000000">
      <w:pPr>
        <w:pStyle w:val="ListBullet"/>
        <w:spacing w:after="40"/>
      </w:pPr>
      <w:r>
        <w:t>Warn on likely duplicate files and use versioning/replacement logic where appropriate.</w:t>
      </w:r>
    </w:p>
    <w:p w14:paraId="26DF833C" w14:textId="77777777" w:rsidR="00A200AB" w:rsidRDefault="00000000">
      <w:pPr>
        <w:pStyle w:val="ListBullet"/>
        <w:spacing w:after="40"/>
      </w:pPr>
      <w:r>
        <w:t>Sensitive files must remain in approved secure storage, encrypted in transit and at rest.</w:t>
      </w:r>
    </w:p>
    <w:p w14:paraId="67BA504A" w14:textId="77777777" w:rsidR="00A200AB" w:rsidRDefault="00000000">
      <w:pPr>
        <w:pStyle w:val="ListBullet"/>
        <w:spacing w:after="40"/>
      </w:pPr>
      <w:r>
        <w:t>Never expose public or guessable document URLs.</w:t>
      </w:r>
    </w:p>
    <w:p w14:paraId="71A70943" w14:textId="77777777" w:rsidR="00A200AB" w:rsidRDefault="00000000">
      <w:pPr>
        <w:pStyle w:val="ListBullet"/>
        <w:spacing w:after="40"/>
      </w:pPr>
      <w:r>
        <w:t>Every preview/download/upload request must enforce authorization server-side.</w:t>
      </w:r>
    </w:p>
    <w:p w14:paraId="301B3C23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8. Recent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A200AB" w14:paraId="5A363CCC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1FDEDAAA" w14:textId="77777777" w:rsidR="00A200AB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43777E54" w14:textId="77777777" w:rsidR="00A200AB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A200AB" w14:paraId="205754E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DC7479B" w14:textId="77777777" w:rsidR="00A200AB" w:rsidRDefault="00000000">
            <w:r>
              <w:rPr>
                <w:sz w:val="15"/>
              </w:rPr>
              <w:t>Activity list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112FBEC" w14:textId="77777777" w:rsidR="00A200AB" w:rsidRDefault="00000000">
            <w:r>
              <w:rPr>
                <w:sz w:val="15"/>
              </w:rPr>
              <w:t>Show recent client-visible events such as Document Uploaded, Message from Firm, Form Submitted, or Tax Return Available.</w:t>
            </w:r>
          </w:p>
        </w:tc>
      </w:tr>
      <w:tr w:rsidR="00A200AB" w14:paraId="24D4249F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51608598" w14:textId="77777777" w:rsidR="00A200AB" w:rsidRDefault="00000000">
            <w:r>
              <w:rPr>
                <w:sz w:val="15"/>
              </w:rPr>
              <w:t>Date/time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7EF1FF17" w14:textId="77777777" w:rsidR="00A200AB" w:rsidRDefault="00000000">
            <w:r>
              <w:rPr>
                <w:sz w:val="15"/>
              </w:rPr>
              <w:t>Use the event's actual timestamp.</w:t>
            </w:r>
          </w:p>
        </w:tc>
      </w:tr>
      <w:tr w:rsidR="00A200AB" w14:paraId="4EF1582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98DA6A0" w14:textId="77777777" w:rsidR="00A200AB" w:rsidRDefault="00000000">
            <w:r>
              <w:rPr>
                <w:sz w:val="15"/>
              </w:rPr>
              <w:t>Click activity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A3E312D" w14:textId="77777777" w:rsidR="00A200AB" w:rsidRDefault="00000000">
            <w:r>
              <w:rPr>
                <w:sz w:val="15"/>
              </w:rPr>
              <w:t>Open the related permitted record when a deep link exists.</w:t>
            </w:r>
          </w:p>
        </w:tc>
      </w:tr>
      <w:tr w:rsidR="00A200AB" w14:paraId="60A33241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1BCF8A9D" w14:textId="77777777" w:rsidR="00A200AB" w:rsidRDefault="00000000">
            <w:r>
              <w:rPr>
                <w:sz w:val="15"/>
              </w:rPr>
              <w:t>View All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04057697" w14:textId="77777777" w:rsidR="00A200AB" w:rsidRDefault="00000000">
            <w:r>
              <w:rPr>
                <w:sz w:val="15"/>
              </w:rPr>
              <w:t>Open the client's full permitted activity/history view or expanded activity list.</w:t>
            </w:r>
          </w:p>
        </w:tc>
      </w:tr>
      <w:tr w:rsidR="00A200AB" w14:paraId="2D724F0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FCBD8AD" w14:textId="77777777" w:rsidR="00A200AB" w:rsidRDefault="00000000">
            <w:r>
              <w:rPr>
                <w:sz w:val="15"/>
              </w:rPr>
              <w:t>Privacy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7A4468B8" w14:textId="77777777" w:rsidR="00A200AB" w:rsidRDefault="00000000">
            <w:r>
              <w:rPr>
                <w:sz w:val="15"/>
              </w:rPr>
              <w:t>Do not include internal staff-only notes, internal review events, or security/audit metadata not intended for the client.</w:t>
            </w:r>
          </w:p>
        </w:tc>
      </w:tr>
    </w:tbl>
    <w:p w14:paraId="154FC1CD" w14:textId="77777777" w:rsidR="00A200AB" w:rsidRDefault="00A200AB">
      <w:pPr>
        <w:spacing w:after="20"/>
      </w:pPr>
    </w:p>
    <w:p w14:paraId="2FCA96A9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9. Quick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4"/>
        <w:gridCol w:w="7326"/>
      </w:tblGrid>
      <w:tr w:rsidR="00A200AB" w14:paraId="1FF61574" w14:textId="77777777">
        <w:trPr>
          <w:jc w:val="center"/>
        </w:trPr>
        <w:tc>
          <w:tcPr>
            <w:tcW w:w="3240" w:type="dxa"/>
            <w:shd w:val="clear" w:color="auto" w:fill="0A2E5D"/>
            <w:vAlign w:val="center"/>
          </w:tcPr>
          <w:p w14:paraId="0A02AC49" w14:textId="77777777" w:rsidR="00A200AB" w:rsidRDefault="00000000">
            <w:r>
              <w:rPr>
                <w:b/>
                <w:color w:val="FFFFFF"/>
                <w:sz w:val="16"/>
              </w:rPr>
              <w:lastRenderedPageBreak/>
              <w:t>Quick Link</w:t>
            </w:r>
          </w:p>
        </w:tc>
        <w:tc>
          <w:tcPr>
            <w:tcW w:w="7344" w:type="dxa"/>
            <w:shd w:val="clear" w:color="auto" w:fill="0A2E5D"/>
            <w:vAlign w:val="center"/>
          </w:tcPr>
          <w:p w14:paraId="23982CA9" w14:textId="77777777" w:rsidR="00A200AB" w:rsidRDefault="00000000">
            <w:r>
              <w:rPr>
                <w:b/>
                <w:color w:val="FFFFFF"/>
                <w:sz w:val="16"/>
              </w:rPr>
              <w:t>Destination / Result</w:t>
            </w:r>
          </w:p>
        </w:tc>
      </w:tr>
      <w:tr w:rsidR="00A200AB" w14:paraId="2BF4343E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EA1D69C" w14:textId="77777777" w:rsidR="00A200AB" w:rsidRDefault="00000000">
            <w:r>
              <w:rPr>
                <w:sz w:val="15"/>
              </w:rPr>
              <w:t>Upload Documents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61B305D9" w14:textId="77777777" w:rsidR="00A200AB" w:rsidRDefault="00000000">
            <w:r>
              <w:rPr>
                <w:sz w:val="15"/>
              </w:rPr>
              <w:t>Open the same Upload Documents decision pop-up described in Section 6.</w:t>
            </w:r>
          </w:p>
        </w:tc>
      </w:tr>
      <w:tr w:rsidR="00A200AB" w14:paraId="1B23A655" w14:textId="77777777">
        <w:trPr>
          <w:jc w:val="center"/>
        </w:trPr>
        <w:tc>
          <w:tcPr>
            <w:tcW w:w="3240" w:type="dxa"/>
            <w:shd w:val="clear" w:color="auto" w:fill="F6FAFE"/>
            <w:vAlign w:val="center"/>
          </w:tcPr>
          <w:p w14:paraId="52850344" w14:textId="77777777" w:rsidR="00A200AB" w:rsidRDefault="00000000">
            <w:r>
              <w:rPr>
                <w:sz w:val="15"/>
              </w:rPr>
              <w:t>Schedule an Appointment</w:t>
            </w:r>
          </w:p>
        </w:tc>
        <w:tc>
          <w:tcPr>
            <w:tcW w:w="7344" w:type="dxa"/>
            <w:shd w:val="clear" w:color="auto" w:fill="F6FAFE"/>
            <w:vAlign w:val="center"/>
          </w:tcPr>
          <w:p w14:paraId="53DB3240" w14:textId="77777777" w:rsidR="00A200AB" w:rsidRDefault="00000000">
            <w:r>
              <w:rPr>
                <w:sz w:val="15"/>
              </w:rPr>
              <w:t>Open the Appointments scheduling workflow.</w:t>
            </w:r>
          </w:p>
        </w:tc>
      </w:tr>
      <w:tr w:rsidR="00A200AB" w14:paraId="05B53978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1B0BFA1" w14:textId="77777777" w:rsidR="00A200AB" w:rsidRDefault="00000000">
            <w:r>
              <w:rPr>
                <w:sz w:val="15"/>
              </w:rPr>
              <w:t>Send a Message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34B45888" w14:textId="77777777" w:rsidR="00A200AB" w:rsidRDefault="00000000">
            <w:r>
              <w:rPr>
                <w:sz w:val="15"/>
              </w:rPr>
              <w:t>Open Messages with the signed-in client context.</w:t>
            </w:r>
          </w:p>
        </w:tc>
      </w:tr>
      <w:tr w:rsidR="00A200AB" w14:paraId="456B74A9" w14:textId="77777777">
        <w:trPr>
          <w:jc w:val="center"/>
        </w:trPr>
        <w:tc>
          <w:tcPr>
            <w:tcW w:w="3240" w:type="dxa"/>
            <w:shd w:val="clear" w:color="auto" w:fill="F6FAFE"/>
            <w:vAlign w:val="center"/>
          </w:tcPr>
          <w:p w14:paraId="146A5ED4" w14:textId="77777777" w:rsidR="00A200AB" w:rsidRDefault="00000000">
            <w:r>
              <w:rPr>
                <w:sz w:val="15"/>
              </w:rPr>
              <w:t>Update My Profile</w:t>
            </w:r>
          </w:p>
        </w:tc>
        <w:tc>
          <w:tcPr>
            <w:tcW w:w="7344" w:type="dxa"/>
            <w:shd w:val="clear" w:color="auto" w:fill="F6FAFE"/>
            <w:vAlign w:val="center"/>
          </w:tcPr>
          <w:p w14:paraId="4FC4A143" w14:textId="77777777" w:rsidR="00A200AB" w:rsidRDefault="00000000">
            <w:r>
              <w:rPr>
                <w:sz w:val="15"/>
              </w:rPr>
              <w:t>Open the My Profile page. Name/DOB rules and locked fields are handled by the Profile workflow.</w:t>
            </w:r>
          </w:p>
        </w:tc>
      </w:tr>
      <w:tr w:rsidR="00A200AB" w14:paraId="2F9D8638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66751C2" w14:textId="77777777" w:rsidR="00A200AB" w:rsidRDefault="00000000">
            <w:r>
              <w:rPr>
                <w:sz w:val="15"/>
              </w:rPr>
              <w:t>No duplicate workflow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04B85B91" w14:textId="77777777" w:rsidR="00A200AB" w:rsidRDefault="00000000">
            <w:r>
              <w:rPr>
                <w:sz w:val="15"/>
              </w:rPr>
              <w:t>Quick Links must route into the same canonical workflows used elsewhere, not separate shortcut-only records.</w:t>
            </w:r>
          </w:p>
        </w:tc>
      </w:tr>
    </w:tbl>
    <w:p w14:paraId="4932E331" w14:textId="77777777" w:rsidR="00A200AB" w:rsidRDefault="00A200AB">
      <w:pPr>
        <w:spacing w:after="20"/>
      </w:pPr>
    </w:p>
    <w:p w14:paraId="4042A844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10. Search, Filter &amp; View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7686"/>
      </w:tblGrid>
      <w:tr w:rsidR="00A200AB" w14:paraId="49E915CA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583E0DE5" w14:textId="77777777" w:rsidR="00A200AB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5FA7F82F" w14:textId="77777777" w:rsidR="00A200AB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A200AB" w14:paraId="0126FF7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DF5C3BF" w14:textId="77777777" w:rsidR="00A200AB" w:rsidRDefault="00000000">
            <w:r>
              <w:rPr>
                <w:sz w:val="15"/>
              </w:rPr>
              <w:t>Default source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863364D" w14:textId="77777777" w:rsidR="00A200AB" w:rsidRDefault="00000000">
            <w:r>
              <w:rPr>
                <w:sz w:val="15"/>
              </w:rPr>
              <w:t>Main table defaults to files uploaded by the signed-in client.</w:t>
            </w:r>
          </w:p>
        </w:tc>
      </w:tr>
      <w:tr w:rsidR="00A200AB" w14:paraId="2D8D19D8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50243E3E" w14:textId="77777777" w:rsidR="00A200AB" w:rsidRDefault="00000000">
            <w:r>
              <w:rPr>
                <w:sz w:val="15"/>
              </w:rPr>
              <w:t>Category + Year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1974B694" w14:textId="77777777" w:rsidR="00A200AB" w:rsidRDefault="00000000">
            <w:r>
              <w:rPr>
                <w:sz w:val="15"/>
              </w:rPr>
              <w:t>Filters combine together and with search.</w:t>
            </w:r>
          </w:p>
        </w:tc>
      </w:tr>
      <w:tr w:rsidR="00A200AB" w14:paraId="3C43DFC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925314A" w14:textId="77777777" w:rsidR="00A200AB" w:rsidRDefault="00000000">
            <w:r>
              <w:rPr>
                <w:sz w:val="15"/>
              </w:rPr>
              <w:t>Search persistence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2E091BD" w14:textId="77777777" w:rsidR="00A200AB" w:rsidRDefault="00000000">
            <w:r>
              <w:rPr>
                <w:sz w:val="15"/>
              </w:rPr>
              <w:t>Keep current filters while searching unless the client explicitly clears them.</w:t>
            </w:r>
          </w:p>
        </w:tc>
      </w:tr>
      <w:tr w:rsidR="00A200AB" w14:paraId="5EF6CC22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12ED4A50" w14:textId="77777777" w:rsidR="00A200AB" w:rsidRDefault="00000000">
            <w:r>
              <w:rPr>
                <w:sz w:val="15"/>
              </w:rPr>
              <w:t>Clear filters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34489131" w14:textId="77777777" w:rsidR="00A200AB" w:rsidRDefault="00000000">
            <w:r>
              <w:rPr>
                <w:sz w:val="15"/>
              </w:rPr>
              <w:t>Return to all client-uploaded documents for the signed-in client.</w:t>
            </w:r>
          </w:p>
        </w:tc>
      </w:tr>
      <w:tr w:rsidR="00A200AB" w14:paraId="117A52B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D020B32" w14:textId="77777777" w:rsidR="00A200AB" w:rsidRDefault="00000000">
            <w:r>
              <w:rPr>
                <w:sz w:val="15"/>
              </w:rPr>
              <w:t>Firm documents card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27444A6" w14:textId="77777777" w:rsidR="00A200AB" w:rsidRDefault="00000000">
            <w:r>
              <w:rPr>
                <w:sz w:val="15"/>
              </w:rPr>
              <w:t>Switch source filter to firm-shared/client-visible documents; retain appropriate search/category/year support.</w:t>
            </w:r>
          </w:p>
        </w:tc>
      </w:tr>
      <w:tr w:rsidR="00A200AB" w14:paraId="2102A01D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1CC44273" w14:textId="77777777" w:rsidR="00A200AB" w:rsidRDefault="00000000">
            <w:r>
              <w:rPr>
                <w:sz w:val="15"/>
              </w:rPr>
              <w:t>No results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3035F4F1" w14:textId="77777777" w:rsidR="00A200AB" w:rsidRDefault="00000000">
            <w:r>
              <w:rPr>
                <w:sz w:val="15"/>
              </w:rPr>
              <w:t>Show a helpful empty state with Clear Filters and, only if eligible, Upload Documents.</w:t>
            </w:r>
          </w:p>
        </w:tc>
      </w:tr>
      <w:tr w:rsidR="00A200AB" w14:paraId="17D4215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CC534D9" w14:textId="77777777" w:rsidR="00A200AB" w:rsidRDefault="00000000">
            <w:r>
              <w:rPr>
                <w:sz w:val="15"/>
              </w:rPr>
              <w:t>Counts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4897181" w14:textId="77777777" w:rsidR="00A200AB" w:rsidRDefault="00000000">
            <w:r>
              <w:rPr>
                <w:sz w:val="15"/>
              </w:rPr>
              <w:t>If counts are added later, calculate from the same filtered canonical document data.</w:t>
            </w:r>
          </w:p>
        </w:tc>
      </w:tr>
    </w:tbl>
    <w:p w14:paraId="400F6796" w14:textId="77777777" w:rsidR="00A200AB" w:rsidRDefault="00A200AB">
      <w:pPr>
        <w:spacing w:after="20"/>
      </w:pPr>
    </w:p>
    <w:p w14:paraId="2A05B7B1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11. Cross-Module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1"/>
        <w:gridCol w:w="7039"/>
      </w:tblGrid>
      <w:tr w:rsidR="00A200AB" w14:paraId="046B6B95" w14:textId="77777777">
        <w:trPr>
          <w:jc w:val="center"/>
        </w:trPr>
        <w:tc>
          <w:tcPr>
            <w:tcW w:w="3528" w:type="dxa"/>
            <w:shd w:val="clear" w:color="auto" w:fill="0A2E5D"/>
            <w:vAlign w:val="center"/>
          </w:tcPr>
          <w:p w14:paraId="3864BEBE" w14:textId="77777777" w:rsidR="00A200AB" w:rsidRDefault="00000000">
            <w:r>
              <w:rPr>
                <w:b/>
                <w:color w:val="FFFFFF"/>
                <w:sz w:val="16"/>
              </w:rPr>
              <w:t>Portal Item</w:t>
            </w:r>
          </w:p>
        </w:tc>
        <w:tc>
          <w:tcPr>
            <w:tcW w:w="7056" w:type="dxa"/>
            <w:shd w:val="clear" w:color="auto" w:fill="0A2E5D"/>
            <w:vAlign w:val="center"/>
          </w:tcPr>
          <w:p w14:paraId="0BF656C5" w14:textId="77777777" w:rsidR="00A200AB" w:rsidRDefault="00000000">
            <w:r>
              <w:rPr>
                <w:b/>
                <w:color w:val="FFFFFF"/>
                <w:sz w:val="16"/>
              </w:rPr>
              <w:t>Canonical Source</w:t>
            </w:r>
          </w:p>
        </w:tc>
      </w:tr>
      <w:tr w:rsidR="00A200AB" w14:paraId="0ABC37CC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280AE675" w14:textId="77777777" w:rsidR="00A200AB" w:rsidRDefault="00000000">
            <w:r>
              <w:rPr>
                <w:sz w:val="15"/>
              </w:rPr>
              <w:t>Client identity/session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537DA3D" w14:textId="77777777" w:rsidR="00A200AB" w:rsidRDefault="00000000">
            <w:r>
              <w:rPr>
                <w:sz w:val="15"/>
              </w:rPr>
              <w:t>Client Portal authentication + Clients.</w:t>
            </w:r>
          </w:p>
        </w:tc>
      </w:tr>
      <w:tr w:rsidR="00A200AB" w14:paraId="785AC0C2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71B53438" w14:textId="77777777" w:rsidR="00A200AB" w:rsidRDefault="00000000">
            <w:r>
              <w:rPr>
                <w:sz w:val="15"/>
              </w:rPr>
              <w:t>My uploads / Firm-shared documents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4FA14181" w14:textId="77777777" w:rsidR="00A200AB" w:rsidRDefault="00000000">
            <w:r>
              <w:rPr>
                <w:sz w:val="15"/>
              </w:rPr>
              <w:t>Documents.</w:t>
            </w:r>
          </w:p>
        </w:tc>
      </w:tr>
      <w:tr w:rsidR="00A200AB" w14:paraId="12EE1884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4CA1DCF2" w14:textId="77777777" w:rsidR="00A200AB" w:rsidRDefault="00000000">
            <w:r>
              <w:rPr>
                <w:sz w:val="15"/>
              </w:rPr>
              <w:t>Document requests / replacement requests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8A5FD29" w14:textId="77777777" w:rsidR="00A200AB" w:rsidRDefault="00000000">
            <w:r>
              <w:rPr>
                <w:sz w:val="15"/>
              </w:rPr>
              <w:t>Documents.</w:t>
            </w:r>
          </w:p>
        </w:tc>
      </w:tr>
      <w:tr w:rsidR="00A200AB" w14:paraId="44E19646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532F34C7" w14:textId="77777777" w:rsidR="00A200AB" w:rsidRDefault="00000000">
            <w:r>
              <w:rPr>
                <w:sz w:val="15"/>
              </w:rPr>
              <w:t>Upload eligibility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5508924E" w14:textId="77777777" w:rsidR="00A200AB" w:rsidRDefault="00000000">
            <w:r>
              <w:rPr>
                <w:sz w:val="15"/>
              </w:rPr>
              <w:t>Active service relationship + Documents request context when applicable.</w:t>
            </w:r>
          </w:p>
        </w:tc>
      </w:tr>
      <w:tr w:rsidR="00A200AB" w14:paraId="03C80E29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D4ED067" w14:textId="77777777" w:rsidR="00A200AB" w:rsidRDefault="00000000">
            <w:r>
              <w:rPr>
                <w:sz w:val="15"/>
              </w:rPr>
              <w:t>Messages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39DB224" w14:textId="77777777" w:rsidR="00A200AB" w:rsidRDefault="00000000">
            <w:r>
              <w:rPr>
                <w:sz w:val="15"/>
              </w:rPr>
              <w:t>Messages / Communications.</w:t>
            </w:r>
          </w:p>
        </w:tc>
      </w:tr>
      <w:tr w:rsidR="00A200AB" w14:paraId="7BE514F6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2CD3F0C5" w14:textId="77777777" w:rsidR="00A200AB" w:rsidRDefault="00000000">
            <w:r>
              <w:rPr>
                <w:sz w:val="15"/>
              </w:rPr>
              <w:t>Appointments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59C8800B" w14:textId="77777777" w:rsidR="00A200AB" w:rsidRDefault="00000000">
            <w:r>
              <w:rPr>
                <w:sz w:val="15"/>
              </w:rPr>
              <w:t>Appointments.</w:t>
            </w:r>
          </w:p>
        </w:tc>
      </w:tr>
      <w:tr w:rsidR="00A200AB" w14:paraId="30F7C3F6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E6221F2" w14:textId="77777777" w:rsidR="00A200AB" w:rsidRDefault="00000000">
            <w:r>
              <w:rPr>
                <w:sz w:val="15"/>
              </w:rPr>
              <w:t>Intake-form activity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35BD0F11" w14:textId="77777777" w:rsidR="00A200AB" w:rsidRDefault="00000000">
            <w:r>
              <w:rPr>
                <w:sz w:val="15"/>
              </w:rPr>
              <w:t>Intake Forms.</w:t>
            </w:r>
          </w:p>
        </w:tc>
      </w:tr>
      <w:tr w:rsidR="00A200AB" w14:paraId="5C178FB3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2C258478" w14:textId="77777777" w:rsidR="00A200AB" w:rsidRDefault="00000000">
            <w:r>
              <w:rPr>
                <w:sz w:val="15"/>
              </w:rPr>
              <w:t>Tax-return activity / available return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3657A9BD" w14:textId="77777777" w:rsidR="00A200AB" w:rsidRDefault="00000000">
            <w:r>
              <w:rPr>
                <w:sz w:val="15"/>
              </w:rPr>
              <w:t>Tax Returns.</w:t>
            </w:r>
          </w:p>
        </w:tc>
      </w:tr>
      <w:tr w:rsidR="00A200AB" w14:paraId="29A78E3C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0EF0B047" w14:textId="77777777" w:rsidR="00A200AB" w:rsidRDefault="00000000">
            <w:r>
              <w:rPr>
                <w:sz w:val="15"/>
              </w:rPr>
              <w:t>Invoices / payments links elsewhere in portal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2A75D00" w14:textId="77777777" w:rsidR="00A200AB" w:rsidRDefault="00000000">
            <w:r>
              <w:rPr>
                <w:sz w:val="15"/>
              </w:rPr>
              <w:t>Invoices &amp; Payments.</w:t>
            </w:r>
          </w:p>
        </w:tc>
      </w:tr>
      <w:tr w:rsidR="00A200AB" w14:paraId="5DE63A09" w14:textId="77777777">
        <w:trPr>
          <w:jc w:val="center"/>
        </w:trPr>
        <w:tc>
          <w:tcPr>
            <w:tcW w:w="3528" w:type="dxa"/>
            <w:shd w:val="clear" w:color="auto" w:fill="F6FAFE"/>
            <w:vAlign w:val="center"/>
          </w:tcPr>
          <w:p w14:paraId="1C086758" w14:textId="77777777" w:rsidR="00A200AB" w:rsidRDefault="00000000">
            <w:r>
              <w:rPr>
                <w:sz w:val="15"/>
              </w:rPr>
              <w:t>Recent Activity</w:t>
            </w:r>
          </w:p>
        </w:tc>
        <w:tc>
          <w:tcPr>
            <w:tcW w:w="7056" w:type="dxa"/>
            <w:shd w:val="clear" w:color="auto" w:fill="F6FAFE"/>
            <w:vAlign w:val="center"/>
          </w:tcPr>
          <w:p w14:paraId="097162C1" w14:textId="77777777" w:rsidR="00A200AB" w:rsidRDefault="00000000">
            <w:r>
              <w:rPr>
                <w:sz w:val="15"/>
              </w:rPr>
              <w:t>Client-visible references aggregated from the originating modules.</w:t>
            </w:r>
          </w:p>
        </w:tc>
      </w:tr>
    </w:tbl>
    <w:p w14:paraId="644D66C0" w14:textId="77777777" w:rsidR="00A200AB" w:rsidRDefault="00A200AB">
      <w:pPr>
        <w:spacing w:after="20"/>
      </w:pPr>
    </w:p>
    <w:p w14:paraId="086BBAC8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12. Permissions, Privacy &amp;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A200AB" w14:paraId="0BD1BB3D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27E934C5" w14:textId="77777777" w:rsidR="00A200AB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389A2031" w14:textId="77777777" w:rsidR="00A200A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A200AB" w14:paraId="1D18C72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08D8EC" w14:textId="77777777" w:rsidR="00A200AB" w:rsidRDefault="00000000">
            <w:r>
              <w:rPr>
                <w:sz w:val="15"/>
              </w:rPr>
              <w:t>Client isolation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6768D55" w14:textId="77777777" w:rsidR="00A200AB" w:rsidRDefault="00000000">
            <w:r>
              <w:rPr>
                <w:sz w:val="15"/>
              </w:rPr>
              <w:t>Client sees only their own permitted records and cannot switch to another client.</w:t>
            </w:r>
          </w:p>
        </w:tc>
      </w:tr>
      <w:tr w:rsidR="00A200AB" w14:paraId="269D5315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5A9DE642" w14:textId="77777777" w:rsidR="00A200AB" w:rsidRDefault="00000000">
            <w:r>
              <w:rPr>
                <w:sz w:val="15"/>
              </w:rPr>
              <w:t>Tenant isolation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769754CE" w14:textId="77777777" w:rsidR="00A200AB" w:rsidRDefault="00000000">
            <w:r>
              <w:rPr>
                <w:sz w:val="15"/>
              </w:rPr>
              <w:t>No firm can access another firm's portal/document records.</w:t>
            </w:r>
          </w:p>
        </w:tc>
      </w:tr>
      <w:tr w:rsidR="00A200AB" w14:paraId="675F3F9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C8903D9" w14:textId="77777777" w:rsidR="00A200AB" w:rsidRDefault="00000000">
            <w:r>
              <w:rPr>
                <w:sz w:val="15"/>
              </w:rPr>
              <w:t>Record-level visibility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F659704" w14:textId="77777777" w:rsidR="00A200AB" w:rsidRDefault="00000000">
            <w:r>
              <w:rPr>
                <w:sz w:val="15"/>
              </w:rPr>
              <w:t>A file does not become client-visible merely because it belongs to the same client; honor explicit visibility/share rules.</w:t>
            </w:r>
          </w:p>
        </w:tc>
      </w:tr>
      <w:tr w:rsidR="00A200AB" w14:paraId="5597F352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4C17FE44" w14:textId="77777777" w:rsidR="00A200AB" w:rsidRDefault="00000000">
            <w:r>
              <w:rPr>
                <w:sz w:val="15"/>
              </w:rPr>
              <w:t>Server-side authorization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4F825231" w14:textId="77777777" w:rsidR="00A200AB" w:rsidRDefault="00000000">
            <w:r>
              <w:rPr>
                <w:sz w:val="15"/>
              </w:rPr>
              <w:t>UI hiding is not sufficient. Enforce access for preview, download, upload, replacement, and activity deep links.</w:t>
            </w:r>
          </w:p>
        </w:tc>
      </w:tr>
      <w:tr w:rsidR="00A200AB" w14:paraId="68D27F4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15E829B" w14:textId="77777777" w:rsidR="00A200AB" w:rsidRDefault="00000000">
            <w:r>
              <w:rPr>
                <w:sz w:val="15"/>
              </w:rPr>
              <w:t>Audit trail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61C54AC6" w14:textId="77777777" w:rsidR="00A200AB" w:rsidRDefault="00000000">
            <w:r>
              <w:rPr>
                <w:sz w:val="15"/>
              </w:rPr>
              <w:t>Record uploads, downloads, replacements, request fulfillment, and other material document events with user and timestamp when required.</w:t>
            </w:r>
          </w:p>
        </w:tc>
      </w:tr>
      <w:tr w:rsidR="00A200AB" w14:paraId="12548A32" w14:textId="77777777">
        <w:trPr>
          <w:jc w:val="center"/>
        </w:trPr>
        <w:tc>
          <w:tcPr>
            <w:tcW w:w="2880" w:type="dxa"/>
            <w:shd w:val="clear" w:color="auto" w:fill="F6FAFE"/>
            <w:vAlign w:val="center"/>
          </w:tcPr>
          <w:p w14:paraId="6E6A59A1" w14:textId="77777777" w:rsidR="00A200AB" w:rsidRDefault="00000000">
            <w:r>
              <w:rPr>
                <w:sz w:val="15"/>
              </w:rPr>
              <w:t>Retention</w:t>
            </w:r>
          </w:p>
        </w:tc>
        <w:tc>
          <w:tcPr>
            <w:tcW w:w="7704" w:type="dxa"/>
            <w:shd w:val="clear" w:color="auto" w:fill="F6FAFE"/>
            <w:vAlign w:val="center"/>
          </w:tcPr>
          <w:p w14:paraId="00FD5939" w14:textId="77777777" w:rsidR="00A200AB" w:rsidRDefault="00000000">
            <w:r>
              <w:rPr>
                <w:sz w:val="15"/>
              </w:rPr>
              <w:t>Do not let a client delete records that the firm's retention/compliance rules require to remain.</w:t>
            </w:r>
          </w:p>
        </w:tc>
      </w:tr>
      <w:tr w:rsidR="00A200AB" w14:paraId="3E81775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0465344" w14:textId="77777777" w:rsidR="00A200AB" w:rsidRDefault="00000000">
            <w:r>
              <w:rPr>
                <w:sz w:val="15"/>
              </w:rPr>
              <w:t>Internal notes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4F53866" w14:textId="77777777" w:rsidR="00A200AB" w:rsidRDefault="00000000">
            <w:r>
              <w:rPr>
                <w:sz w:val="15"/>
              </w:rPr>
              <w:t>Never show internal firm notes/reviewer comments in the client-facing My Documents tab.</w:t>
            </w:r>
          </w:p>
        </w:tc>
      </w:tr>
    </w:tbl>
    <w:p w14:paraId="07CD5AF2" w14:textId="77777777" w:rsidR="00A200AB" w:rsidRDefault="00A200AB">
      <w:pPr>
        <w:spacing w:after="20"/>
      </w:pPr>
    </w:p>
    <w:p w14:paraId="6C26AAD0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13. Empty / Error / Edge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7469"/>
      </w:tblGrid>
      <w:tr w:rsidR="00A200AB" w14:paraId="335D7E47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2273D08B" w14:textId="77777777" w:rsidR="00A200AB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50143C63" w14:textId="77777777" w:rsidR="00A200AB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A200AB" w14:paraId="7F59ED50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4C23B3E" w14:textId="77777777" w:rsidR="00A200AB" w:rsidRDefault="00000000">
            <w:r>
              <w:rPr>
                <w:sz w:val="15"/>
              </w:rPr>
              <w:t>No uploaded documents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A677E02" w14:textId="77777777" w:rsidR="00A200AB" w:rsidRDefault="00000000">
            <w:r>
              <w:rPr>
                <w:sz w:val="15"/>
              </w:rPr>
              <w:t>Show 'No documents uploaded yet' plus Upload Documents only if the client has an eligible open service.</w:t>
            </w:r>
          </w:p>
        </w:tc>
      </w:tr>
      <w:tr w:rsidR="00A200AB" w14:paraId="7C3E4475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37F2070E" w14:textId="77777777" w:rsidR="00A200AB" w:rsidRDefault="00000000">
            <w:r>
              <w:rPr>
                <w:sz w:val="15"/>
              </w:rPr>
              <w:t>No firm-shared documents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5B057AA0" w14:textId="77777777" w:rsidR="00A200AB" w:rsidRDefault="00000000">
            <w:r>
              <w:rPr>
                <w:sz w:val="15"/>
              </w:rPr>
              <w:t>Show a clean 'No documents have been shared with you yet' state.</w:t>
            </w:r>
          </w:p>
        </w:tc>
      </w:tr>
      <w:tr w:rsidR="00A200AB" w14:paraId="6DF853E5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BD531C3" w14:textId="77777777" w:rsidR="00A200AB" w:rsidRDefault="00000000">
            <w:r>
              <w:rPr>
                <w:sz w:val="15"/>
              </w:rPr>
              <w:t>No eligible active service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CE31062" w14:textId="77777777" w:rsidR="00A200AB" w:rsidRDefault="00000000">
            <w:r>
              <w:rPr>
                <w:sz w:val="15"/>
              </w:rPr>
              <w:t>Upload button may still open the decision pop-up, but the final result must be the STOP state with no file picker.</w:t>
            </w:r>
          </w:p>
        </w:tc>
      </w:tr>
      <w:tr w:rsidR="00A200AB" w14:paraId="11FB13CE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6AB75F4A" w14:textId="77777777" w:rsidR="00A200AB" w:rsidRDefault="00000000">
            <w:r>
              <w:rPr>
                <w:sz w:val="15"/>
              </w:rPr>
              <w:t>No appointment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17CF97B1" w14:textId="77777777" w:rsidR="00A200AB" w:rsidRDefault="00000000">
            <w:r>
              <w:rPr>
                <w:sz w:val="15"/>
              </w:rPr>
              <w:t>Show no upcoming appointment and Schedule Now if enabled.</w:t>
            </w:r>
          </w:p>
        </w:tc>
      </w:tr>
      <w:tr w:rsidR="00A200AB" w14:paraId="217508DA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83389A5" w14:textId="77777777" w:rsidR="00A200AB" w:rsidRDefault="00000000">
            <w:r>
              <w:rPr>
                <w:sz w:val="15"/>
              </w:rPr>
              <w:t>Preview unavailable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1C34678B" w14:textId="77777777" w:rsidR="00A200AB" w:rsidRDefault="00000000">
            <w:r>
              <w:rPr>
                <w:sz w:val="15"/>
              </w:rPr>
              <w:t>Keep the record visible if authorized, provide safe error/retry/download behavior as applicable.</w:t>
            </w:r>
          </w:p>
        </w:tc>
      </w:tr>
      <w:tr w:rsidR="00A200AB" w14:paraId="0D8EFDAD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21E1665E" w14:textId="77777777" w:rsidR="00A200AB" w:rsidRDefault="00000000">
            <w:r>
              <w:rPr>
                <w:sz w:val="15"/>
              </w:rPr>
              <w:t>Download failure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5F20EF73" w14:textId="77777777" w:rsidR="00A200AB" w:rsidRDefault="00000000">
            <w:r>
              <w:rPr>
                <w:sz w:val="15"/>
              </w:rPr>
              <w:t>Show retry/support feedback without exposing storage URLs.</w:t>
            </w:r>
          </w:p>
        </w:tc>
      </w:tr>
      <w:tr w:rsidR="00A200AB" w14:paraId="00B13FAB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1A682BB" w14:textId="77777777" w:rsidR="00A200AB" w:rsidRDefault="00000000">
            <w:r>
              <w:rPr>
                <w:sz w:val="15"/>
              </w:rPr>
              <w:t>Permission denied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BF21235" w14:textId="77777777" w:rsidR="00A200AB" w:rsidRDefault="00000000">
            <w:r>
              <w:rPr>
                <w:sz w:val="15"/>
              </w:rPr>
              <w:t>Do not leak filename/content/metadata beyond what the user is authorized to know.</w:t>
            </w:r>
          </w:p>
        </w:tc>
      </w:tr>
      <w:tr w:rsidR="00A200AB" w14:paraId="77A51693" w14:textId="77777777">
        <w:trPr>
          <w:jc w:val="center"/>
        </w:trPr>
        <w:tc>
          <w:tcPr>
            <w:tcW w:w="3096" w:type="dxa"/>
            <w:shd w:val="clear" w:color="auto" w:fill="F6FAFE"/>
            <w:vAlign w:val="center"/>
          </w:tcPr>
          <w:p w14:paraId="2AE43061" w14:textId="77777777" w:rsidR="00A200AB" w:rsidRDefault="00000000">
            <w:r>
              <w:rPr>
                <w:sz w:val="15"/>
              </w:rPr>
              <w:t>Expired/deactivated portal</w:t>
            </w:r>
          </w:p>
        </w:tc>
        <w:tc>
          <w:tcPr>
            <w:tcW w:w="7488" w:type="dxa"/>
            <w:shd w:val="clear" w:color="auto" w:fill="F6FAFE"/>
            <w:vAlign w:val="center"/>
          </w:tcPr>
          <w:p w14:paraId="0F20C7FE" w14:textId="77777777" w:rsidR="00A200AB" w:rsidRDefault="00000000">
            <w:r>
              <w:rPr>
                <w:sz w:val="15"/>
              </w:rPr>
              <w:t>Block new actions according to access rules while preserving historical records as required.</w:t>
            </w:r>
          </w:p>
        </w:tc>
      </w:tr>
    </w:tbl>
    <w:p w14:paraId="13600FE9" w14:textId="77777777" w:rsidR="00A200AB" w:rsidRDefault="00A200AB">
      <w:pPr>
        <w:spacing w:after="20"/>
      </w:pPr>
    </w:p>
    <w:p w14:paraId="674F1B29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14.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3"/>
        <w:gridCol w:w="6967"/>
      </w:tblGrid>
      <w:tr w:rsidR="00A200AB" w14:paraId="6A97C460" w14:textId="77777777">
        <w:trPr>
          <w:jc w:val="center"/>
        </w:trPr>
        <w:tc>
          <w:tcPr>
            <w:tcW w:w="3600" w:type="dxa"/>
            <w:shd w:val="clear" w:color="auto" w:fill="0A2E5D"/>
            <w:vAlign w:val="center"/>
          </w:tcPr>
          <w:p w14:paraId="60D1D29A" w14:textId="77777777" w:rsidR="00A200AB" w:rsidRDefault="00000000">
            <w:r>
              <w:rPr>
                <w:b/>
                <w:color w:val="FFFFFF"/>
                <w:sz w:val="16"/>
              </w:rPr>
              <w:t>User Click</w:t>
            </w:r>
          </w:p>
        </w:tc>
        <w:tc>
          <w:tcPr>
            <w:tcW w:w="6984" w:type="dxa"/>
            <w:shd w:val="clear" w:color="auto" w:fill="0A2E5D"/>
            <w:vAlign w:val="center"/>
          </w:tcPr>
          <w:p w14:paraId="6C894E8F" w14:textId="77777777" w:rsidR="00A200AB" w:rsidRDefault="00000000"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A200AB" w14:paraId="066C78F9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5B557D73" w14:textId="77777777" w:rsidR="00A200AB" w:rsidRDefault="00000000">
            <w:r>
              <w:rPr>
                <w:sz w:val="15"/>
              </w:rPr>
              <w:t>My Documents sidebar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9BA982A" w14:textId="77777777" w:rsidR="00A200AB" w:rsidRDefault="00000000">
            <w:r>
              <w:rPr>
                <w:sz w:val="15"/>
              </w:rPr>
              <w:t>Open My Documents with My Uploaded Documents as the default/last permitted view.</w:t>
            </w:r>
          </w:p>
        </w:tc>
      </w:tr>
      <w:tr w:rsidR="00A200AB" w14:paraId="3FCC8A69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0A69A9B9" w14:textId="77777777" w:rsidR="00A200AB" w:rsidRDefault="00000000">
            <w:r>
              <w:rPr>
                <w:sz w:val="15"/>
              </w:rPr>
              <w:t>Upload Documents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12A0D9B4" w14:textId="77777777" w:rsidR="00A200AB" w:rsidRDefault="00000000">
            <w:r>
              <w:rPr>
                <w:sz w:val="15"/>
              </w:rPr>
              <w:t>Open Upload Documents decision pop-up.</w:t>
            </w:r>
          </w:p>
        </w:tc>
      </w:tr>
      <w:tr w:rsidR="00A200AB" w14:paraId="4496EC0D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24E6A494" w14:textId="77777777" w:rsidR="00A200AB" w:rsidRDefault="00000000">
            <w:r>
              <w:rPr>
                <w:sz w:val="15"/>
              </w:rPr>
              <w:t>File name / View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3F4491B7" w14:textId="77777777" w:rsidR="00A200AB" w:rsidRDefault="00000000">
            <w:r>
              <w:rPr>
                <w:sz w:val="15"/>
              </w:rPr>
              <w:t>Open secure preview/details for selected document.</w:t>
            </w:r>
          </w:p>
        </w:tc>
      </w:tr>
      <w:tr w:rsidR="00A200AB" w14:paraId="3FE3A889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6CEA8F01" w14:textId="77777777" w:rsidR="00A200AB" w:rsidRDefault="00000000">
            <w:r>
              <w:rPr>
                <w:sz w:val="15"/>
              </w:rPr>
              <w:t>Download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7D7D02DC" w14:textId="77777777" w:rsidR="00A200AB" w:rsidRDefault="00000000">
            <w:r>
              <w:rPr>
                <w:sz w:val="15"/>
              </w:rPr>
              <w:t>Download permitted current version.</w:t>
            </w:r>
          </w:p>
        </w:tc>
      </w:tr>
      <w:tr w:rsidR="00A200AB" w14:paraId="1147062A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1BC557EE" w14:textId="77777777" w:rsidR="00A200AB" w:rsidRDefault="00000000">
            <w:r>
              <w:rPr>
                <w:sz w:val="15"/>
              </w:rPr>
              <w:t>More (...)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CCAF5DC" w14:textId="77777777" w:rsidR="00A200AB" w:rsidRDefault="00000000">
            <w:r>
              <w:rPr>
                <w:sz w:val="15"/>
              </w:rPr>
              <w:t>Open client-permitted row menu only.</w:t>
            </w:r>
          </w:p>
        </w:tc>
      </w:tr>
      <w:tr w:rsidR="00A200AB" w14:paraId="20B60666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6CC43BDE" w14:textId="77777777" w:rsidR="00A200AB" w:rsidRDefault="00000000">
            <w:r>
              <w:rPr>
                <w:sz w:val="15"/>
              </w:rPr>
              <w:t>View My Uploads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3F399FD8" w14:textId="77777777" w:rsidR="00A200AB" w:rsidRDefault="00000000">
            <w:r>
              <w:rPr>
                <w:sz w:val="15"/>
              </w:rPr>
              <w:t>Show/focus client-uploaded documents.</w:t>
            </w:r>
          </w:p>
        </w:tc>
      </w:tr>
      <w:tr w:rsidR="00A200AB" w14:paraId="644C3A27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220443C" w14:textId="77777777" w:rsidR="00A200AB" w:rsidRDefault="00000000">
            <w:r>
              <w:rPr>
                <w:sz w:val="15"/>
              </w:rPr>
              <w:t>View Firm Documents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2AE668B9" w14:textId="77777777" w:rsidR="00A200AB" w:rsidRDefault="00000000">
            <w:r>
              <w:rPr>
                <w:sz w:val="15"/>
              </w:rPr>
              <w:t>Show firm-shared/client-visible documents.</w:t>
            </w:r>
          </w:p>
        </w:tc>
      </w:tr>
      <w:tr w:rsidR="00A200AB" w14:paraId="2443D641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5B5FDCCF" w14:textId="77777777" w:rsidR="00A200AB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07A6C798" w14:textId="77777777" w:rsidR="00A200AB" w:rsidRDefault="00000000">
            <w:r>
              <w:rPr>
                <w:sz w:val="15"/>
              </w:rPr>
              <w:t>Open portal messaging.</w:t>
            </w:r>
          </w:p>
        </w:tc>
      </w:tr>
      <w:tr w:rsidR="00A200AB" w14:paraId="208A64E4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597F52C1" w14:textId="77777777" w:rsidR="00A200AB" w:rsidRDefault="00000000">
            <w:r>
              <w:rPr>
                <w:sz w:val="15"/>
              </w:rPr>
              <w:lastRenderedPageBreak/>
              <w:t>Schedule Now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04969979" w14:textId="77777777" w:rsidR="00A200AB" w:rsidRDefault="00000000">
            <w:r>
              <w:rPr>
                <w:sz w:val="15"/>
              </w:rPr>
              <w:t>Open appointment scheduling.</w:t>
            </w:r>
          </w:p>
        </w:tc>
      </w:tr>
      <w:tr w:rsidR="00A200AB" w14:paraId="1575D8D7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784D3F90" w14:textId="77777777" w:rsidR="00A200AB" w:rsidRDefault="00000000">
            <w:r>
              <w:rPr>
                <w:sz w:val="15"/>
              </w:rPr>
              <w:t>Recent Activity item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468C751E" w14:textId="77777777" w:rsidR="00A200AB" w:rsidRDefault="00000000">
            <w:r>
              <w:rPr>
                <w:sz w:val="15"/>
              </w:rPr>
              <w:t>Deep-link to related permitted record.</w:t>
            </w:r>
          </w:p>
        </w:tc>
      </w:tr>
      <w:tr w:rsidR="00A200AB" w14:paraId="7EC961DB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50C7AE2" w14:textId="77777777" w:rsidR="00A200AB" w:rsidRDefault="00000000">
            <w:r>
              <w:rPr>
                <w:sz w:val="15"/>
              </w:rPr>
              <w:t>Recent Activity &gt; View All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2AD31495" w14:textId="77777777" w:rsidR="00A200AB" w:rsidRDefault="00000000">
            <w:r>
              <w:rPr>
                <w:sz w:val="15"/>
              </w:rPr>
              <w:t>Open expanded/full client activity.</w:t>
            </w:r>
          </w:p>
        </w:tc>
      </w:tr>
      <w:tr w:rsidR="00A200AB" w14:paraId="7B79B9B7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0EBC0493" w14:textId="77777777" w:rsidR="00A200AB" w:rsidRDefault="00000000">
            <w:r>
              <w:rPr>
                <w:sz w:val="15"/>
              </w:rPr>
              <w:t>Quick Link &gt; Upload Documents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5E08322C" w14:textId="77777777" w:rsidR="00A200AB" w:rsidRDefault="00000000">
            <w:r>
              <w:rPr>
                <w:sz w:val="15"/>
              </w:rPr>
              <w:t>Same upload decision pop-up.</w:t>
            </w:r>
          </w:p>
        </w:tc>
      </w:tr>
      <w:tr w:rsidR="00A200AB" w14:paraId="3826FF7F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7D6ABBA" w14:textId="77777777" w:rsidR="00A200AB" w:rsidRDefault="00000000">
            <w:r>
              <w:rPr>
                <w:sz w:val="15"/>
              </w:rPr>
              <w:t>Quick Link &gt; Schedule Appointment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5186B6FE" w14:textId="77777777" w:rsidR="00A200AB" w:rsidRDefault="00000000">
            <w:r>
              <w:rPr>
                <w:sz w:val="15"/>
              </w:rPr>
              <w:t>Appointments scheduling.</w:t>
            </w:r>
          </w:p>
        </w:tc>
      </w:tr>
      <w:tr w:rsidR="00A200AB" w14:paraId="7DE604D8" w14:textId="77777777">
        <w:trPr>
          <w:jc w:val="center"/>
        </w:trPr>
        <w:tc>
          <w:tcPr>
            <w:tcW w:w="3600" w:type="dxa"/>
            <w:shd w:val="clear" w:color="auto" w:fill="F6FAFE"/>
            <w:vAlign w:val="center"/>
          </w:tcPr>
          <w:p w14:paraId="4B248114" w14:textId="77777777" w:rsidR="00A200AB" w:rsidRDefault="00000000">
            <w:r>
              <w:rPr>
                <w:sz w:val="15"/>
              </w:rPr>
              <w:t>Quick Link &gt; Send a Message</w:t>
            </w:r>
          </w:p>
        </w:tc>
        <w:tc>
          <w:tcPr>
            <w:tcW w:w="6984" w:type="dxa"/>
            <w:shd w:val="clear" w:color="auto" w:fill="F6FAFE"/>
            <w:vAlign w:val="center"/>
          </w:tcPr>
          <w:p w14:paraId="5278C337" w14:textId="77777777" w:rsidR="00A200AB" w:rsidRDefault="00000000">
            <w:r>
              <w:rPr>
                <w:sz w:val="15"/>
              </w:rPr>
              <w:t>Messages.</w:t>
            </w:r>
          </w:p>
        </w:tc>
      </w:tr>
      <w:tr w:rsidR="00A200AB" w14:paraId="66F91163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C54D9F0" w14:textId="77777777" w:rsidR="00A200AB" w:rsidRDefault="00000000">
            <w:r>
              <w:rPr>
                <w:sz w:val="15"/>
              </w:rPr>
              <w:t>Quick Link &gt; Update My Profile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5E39B59C" w14:textId="77777777" w:rsidR="00A200AB" w:rsidRDefault="00000000">
            <w:r>
              <w:rPr>
                <w:sz w:val="15"/>
              </w:rPr>
              <w:t>My Profile.</w:t>
            </w:r>
          </w:p>
        </w:tc>
      </w:tr>
    </w:tbl>
    <w:p w14:paraId="7C1CFC7F" w14:textId="77777777" w:rsidR="00A200AB" w:rsidRDefault="00A200AB">
      <w:pPr>
        <w:spacing w:after="20"/>
      </w:pPr>
    </w:p>
    <w:p w14:paraId="7F0F85CD" w14:textId="77777777" w:rsidR="00A200AB" w:rsidRDefault="00000000">
      <w:pPr>
        <w:spacing w:before="140" w:after="80"/>
      </w:pPr>
      <w:r>
        <w:rPr>
          <w:b/>
          <w:color w:val="0A2E5D"/>
          <w:sz w:val="27"/>
        </w:rPr>
        <w:t>15. Developer Acceptance Checklist</w:t>
      </w:r>
    </w:p>
    <w:p w14:paraId="118CF872" w14:textId="77777777" w:rsidR="00A200AB" w:rsidRDefault="00000000">
      <w:pPr>
        <w:spacing w:after="40"/>
      </w:pPr>
      <w:r>
        <w:t>1. Sidebar labels and active My Documents state match the approved client portal.</w:t>
      </w:r>
    </w:p>
    <w:p w14:paraId="6823E156" w14:textId="77777777" w:rsidR="00A200AB" w:rsidRDefault="00000000">
      <w:pPr>
        <w:spacing w:after="40"/>
      </w:pPr>
      <w:r>
        <w:t>2. Folder tabs preserve the approved light-blue portal layout and My Uploaded Documents is selected.</w:t>
      </w:r>
    </w:p>
    <w:p w14:paraId="43889BB9" w14:textId="77777777" w:rsidR="00A200AB" w:rsidRDefault="00000000">
      <w:pPr>
        <w:spacing w:after="40"/>
      </w:pPr>
      <w:r>
        <w:t>3. Main table defaults to client-uploaded documents and never mixes another client's records.</w:t>
      </w:r>
    </w:p>
    <w:p w14:paraId="6ACAEF3B" w14:textId="77777777" w:rsidR="00A200AB" w:rsidRDefault="00000000">
      <w:pPr>
        <w:spacing w:after="40"/>
      </w:pPr>
      <w:r>
        <w:t>4. Category, year, and search filters work together on the same canonical dataset.</w:t>
      </w:r>
    </w:p>
    <w:p w14:paraId="0648A146" w14:textId="77777777" w:rsidR="00A200AB" w:rsidRDefault="00000000">
      <w:pPr>
        <w:spacing w:after="40"/>
      </w:pPr>
      <w:r>
        <w:t>5. View opens secure preview and Download retrieves only an authorized file/version.</w:t>
      </w:r>
    </w:p>
    <w:p w14:paraId="2B5FB10E" w14:textId="77777777" w:rsidR="00A200AB" w:rsidRDefault="00000000">
      <w:pPr>
        <w:spacing w:after="40"/>
      </w:pPr>
      <w:r>
        <w:t>6. Firm Uploaded Documents switches to explicitly shared firm files without duplicating records.</w:t>
      </w:r>
    </w:p>
    <w:p w14:paraId="11182986" w14:textId="77777777" w:rsidR="00A200AB" w:rsidRDefault="00000000">
      <w:pPr>
        <w:spacing w:after="40"/>
      </w:pPr>
      <w:r>
        <w:t>7. Upload Documents always starts with the tax/business/no-active-service decision pop-up.</w:t>
      </w:r>
    </w:p>
    <w:p w14:paraId="66FDBF70" w14:textId="77777777" w:rsidR="00A200AB" w:rsidRDefault="00000000">
      <w:pPr>
        <w:spacing w:after="40"/>
      </w:pPr>
      <w:r>
        <w:t>8. Clients without an eligible open service are blocked from uploading.</w:t>
      </w:r>
    </w:p>
    <w:p w14:paraId="2FA609A6" w14:textId="77777777" w:rsidR="00A200AB" w:rsidRDefault="00000000">
      <w:pPr>
        <w:spacing w:after="40"/>
      </w:pPr>
      <w:r>
        <w:t>9. Requested uploads attach to the correct request/service when context exists.</w:t>
      </w:r>
    </w:p>
    <w:p w14:paraId="0FCCF69B" w14:textId="77777777" w:rsidR="00A200AB" w:rsidRDefault="00000000">
      <w:pPr>
        <w:spacing w:after="40"/>
      </w:pPr>
      <w:r>
        <w:t>10. Replacement uploads preserve prior versions/history.</w:t>
      </w:r>
    </w:p>
    <w:p w14:paraId="451D4EDB" w14:textId="77777777" w:rsidR="00A200AB" w:rsidRDefault="00000000">
      <w:pPr>
        <w:spacing w:after="40"/>
      </w:pPr>
      <w:r>
        <w:t>11. Need Help and Quick Link message actions use the same Messages workflow.</w:t>
      </w:r>
    </w:p>
    <w:p w14:paraId="10670A64" w14:textId="77777777" w:rsidR="00A200AB" w:rsidRDefault="00000000">
      <w:pPr>
        <w:spacing w:after="40"/>
      </w:pPr>
      <w:r>
        <w:t>12. Appointment scheduling/view/reschedule uses the canonical Appointments record/workflow.</w:t>
      </w:r>
    </w:p>
    <w:p w14:paraId="5C066835" w14:textId="77777777" w:rsidR="00A200AB" w:rsidRDefault="00000000">
      <w:pPr>
        <w:spacing w:after="40"/>
      </w:pPr>
      <w:r>
        <w:t>13. Recent Activity shows client-visible events only and deep-links correctly.</w:t>
      </w:r>
    </w:p>
    <w:p w14:paraId="7CD896D6" w14:textId="77777777" w:rsidR="00A200AB" w:rsidRDefault="00000000">
      <w:pPr>
        <w:spacing w:after="40"/>
      </w:pPr>
      <w:r>
        <w:t>14. No staff-only notes, internal folders, admin actions, or unshared files appear.</w:t>
      </w:r>
    </w:p>
    <w:p w14:paraId="1C1F8AED" w14:textId="77777777" w:rsidR="00A200AB" w:rsidRDefault="00000000">
      <w:pPr>
        <w:spacing w:after="40"/>
      </w:pPr>
      <w:r>
        <w:t>15. Loading, empty, STOP, permission-denied, preview/download failure, and upload-error states are implemented.</w:t>
      </w:r>
    </w:p>
    <w:p w14:paraId="01217141" w14:textId="77777777" w:rsidR="00A200AB" w:rsidRDefault="00000000">
      <w:pPr>
        <w:spacing w:after="40"/>
      </w:pPr>
      <w:r>
        <w:t>16. All read/write/download operations enforce tenant, client, and record-level authorization server-side.</w:t>
      </w:r>
    </w:p>
    <w:sectPr w:rsidR="00A200AB" w:rsidSect="00034616">
      <w:footerReference w:type="default" r:id="rId8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89729E" w14:textId="77777777" w:rsidR="00111B56" w:rsidRDefault="00111B56">
      <w:pPr>
        <w:spacing w:after="0" w:line="240" w:lineRule="auto"/>
      </w:pPr>
      <w:r>
        <w:separator/>
      </w:r>
    </w:p>
  </w:endnote>
  <w:endnote w:type="continuationSeparator" w:id="0">
    <w:p w14:paraId="4EAF9DD8" w14:textId="77777777" w:rsidR="00111B56" w:rsidRDefault="00111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009FAE" w14:textId="77777777" w:rsidR="00A200AB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My Documents Tab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758AA" w14:textId="77777777" w:rsidR="00111B56" w:rsidRDefault="00111B56">
      <w:pPr>
        <w:spacing w:after="0" w:line="240" w:lineRule="auto"/>
      </w:pPr>
      <w:r>
        <w:separator/>
      </w:r>
    </w:p>
  </w:footnote>
  <w:footnote w:type="continuationSeparator" w:id="0">
    <w:p w14:paraId="37CA80E6" w14:textId="77777777" w:rsidR="00111B56" w:rsidRDefault="00111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286600">
    <w:abstractNumId w:val="8"/>
  </w:num>
  <w:num w:numId="2" w16cid:durableId="1608583222">
    <w:abstractNumId w:val="6"/>
  </w:num>
  <w:num w:numId="3" w16cid:durableId="1113473145">
    <w:abstractNumId w:val="5"/>
  </w:num>
  <w:num w:numId="4" w16cid:durableId="1348674548">
    <w:abstractNumId w:val="4"/>
  </w:num>
  <w:num w:numId="5" w16cid:durableId="770515906">
    <w:abstractNumId w:val="7"/>
  </w:num>
  <w:num w:numId="6" w16cid:durableId="1466704653">
    <w:abstractNumId w:val="3"/>
  </w:num>
  <w:num w:numId="7" w16cid:durableId="749349300">
    <w:abstractNumId w:val="2"/>
  </w:num>
  <w:num w:numId="8" w16cid:durableId="736172041">
    <w:abstractNumId w:val="1"/>
  </w:num>
  <w:num w:numId="9" w16cid:durableId="1712337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11B56"/>
    <w:rsid w:val="0015074B"/>
    <w:rsid w:val="0029639D"/>
    <w:rsid w:val="00326F90"/>
    <w:rsid w:val="00A200AB"/>
    <w:rsid w:val="00AA1D8D"/>
    <w:rsid w:val="00B47730"/>
    <w:rsid w:val="00CA59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9DEFE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2026-10-01T19:02:00Z</dcterms:created>
  <dcterms:modified xsi:type="dcterms:W3CDTF">2026-10-01T19:02:00Z</dcterms:modified>
  <cp:category/>
</cp:coreProperties>
</file>