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19E6AE" w14:textId="77777777" w:rsidR="003270E6" w:rsidRDefault="00000000">
      <w:pPr>
        <w:jc w:val="center"/>
      </w:pPr>
      <w:r>
        <w:rPr>
          <w:rFonts w:ascii="Aptos Display" w:hAnsi="Aptos Display"/>
          <w:b/>
          <w:color w:val="0B2A52"/>
          <w:sz w:val="40"/>
        </w:rPr>
        <w:t>FIRMIVRA — CLIENTS TAB DEVELOPER GUIDE</w:t>
      </w:r>
    </w:p>
    <w:p w14:paraId="2FB38C96" w14:textId="77777777" w:rsidR="003270E6" w:rsidRDefault="00000000">
      <w:pPr>
        <w:jc w:val="center"/>
      </w:pPr>
      <w:r>
        <w:rPr>
          <w:color w:val="4F6B8A"/>
          <w:sz w:val="20"/>
        </w:rPr>
        <w:t>Simple navigation, filters, client workflow, and click behavior</w:t>
      </w:r>
    </w:p>
    <w:tbl>
      <w:tblPr>
        <w:tblW w:w="0" w:type="auto"/>
        <w:jc w:val="center"/>
        <w:tblLook w:val="04A0" w:firstRow="1" w:lastRow="0" w:firstColumn="1" w:lastColumn="0" w:noHBand="0" w:noVBand="1"/>
      </w:tblPr>
      <w:tblGrid>
        <w:gridCol w:w="10656"/>
      </w:tblGrid>
      <w:tr w:rsidR="003270E6" w14:paraId="27A88D7F" w14:textId="77777777">
        <w:trPr>
          <w:cantSplit/>
          <w:jc w:val="center"/>
        </w:trPr>
        <w:tc>
          <w:tcPr>
            <w:tcW w:w="10656" w:type="dxa"/>
            <w:shd w:val="clear" w:color="auto" w:fill="E8F4FF"/>
            <w:tcMar>
              <w:top w:w="120" w:type="dxa"/>
              <w:left w:w="130" w:type="dxa"/>
              <w:bottom w:w="120" w:type="dxa"/>
              <w:right w:w="130" w:type="dxa"/>
            </w:tcMar>
          </w:tcPr>
          <w:p w14:paraId="16251523" w14:textId="77777777" w:rsidR="003270E6" w:rsidRDefault="00000000">
            <w:r>
              <w:rPr>
                <w:b/>
                <w:color w:val="0B2A52"/>
                <w:sz w:val="19"/>
              </w:rPr>
              <w:t>IMPORTANT: Do not build a separate page for All Clients, Active, New, Personal Tax, Business Tax, Bookkeeping, Payroll, Tax Planning, Advisory, or Inactive. These are FILTER TABS on the same Clients page and should refresh the same client table.</w:t>
            </w:r>
          </w:p>
        </w:tc>
      </w:tr>
    </w:tbl>
    <w:p w14:paraId="08491A4E" w14:textId="77777777" w:rsidR="003270E6" w:rsidRDefault="00000000">
      <w:pPr>
        <w:spacing w:before="160"/>
      </w:pPr>
      <w:r>
        <w:rPr>
          <w:rFonts w:ascii="Aptos Display" w:hAnsi="Aptos Display"/>
          <w:b/>
          <w:color w:val="0B2A52"/>
          <w:sz w:val="30"/>
        </w:rPr>
        <w:t>1. Client Page Tabs</w:t>
      </w:r>
    </w:p>
    <w:tbl>
      <w:tblPr>
        <w:tblStyle w:val="TableGrid"/>
        <w:tblW w:w="0" w:type="auto"/>
        <w:jc w:val="center"/>
        <w:tblLook w:val="04A0" w:firstRow="1" w:lastRow="0" w:firstColumn="1" w:lastColumn="0" w:noHBand="0" w:noVBand="1"/>
      </w:tblPr>
      <w:tblGrid>
        <w:gridCol w:w="3548"/>
        <w:gridCol w:w="3549"/>
        <w:gridCol w:w="3549"/>
      </w:tblGrid>
      <w:tr w:rsidR="003270E6" w14:paraId="5E76588D" w14:textId="77777777">
        <w:trPr>
          <w:cantSplit/>
          <w:jc w:val="center"/>
        </w:trPr>
        <w:tc>
          <w:tcPr>
            <w:tcW w:w="3552" w:type="dxa"/>
            <w:shd w:val="clear" w:color="auto" w:fill="0B2A52"/>
            <w:tcMar>
              <w:top w:w="90" w:type="dxa"/>
              <w:left w:w="100" w:type="dxa"/>
              <w:bottom w:w="90" w:type="dxa"/>
              <w:right w:w="100" w:type="dxa"/>
            </w:tcMar>
            <w:vAlign w:val="center"/>
          </w:tcPr>
          <w:p w14:paraId="7782DBA7" w14:textId="77777777" w:rsidR="003270E6" w:rsidRDefault="00000000">
            <w:pPr>
              <w:spacing w:after="0"/>
            </w:pPr>
            <w:r>
              <w:rPr>
                <w:b/>
                <w:color w:val="FFFFFF"/>
              </w:rPr>
              <w:t>Tab</w:t>
            </w:r>
          </w:p>
        </w:tc>
        <w:tc>
          <w:tcPr>
            <w:tcW w:w="3552" w:type="dxa"/>
            <w:shd w:val="clear" w:color="auto" w:fill="0B2A52"/>
            <w:tcMar>
              <w:top w:w="90" w:type="dxa"/>
              <w:left w:w="100" w:type="dxa"/>
              <w:bottom w:w="90" w:type="dxa"/>
              <w:right w:w="100" w:type="dxa"/>
            </w:tcMar>
            <w:vAlign w:val="center"/>
          </w:tcPr>
          <w:p w14:paraId="72319425" w14:textId="77777777" w:rsidR="003270E6" w:rsidRDefault="00000000">
            <w:pPr>
              <w:spacing w:after="0"/>
            </w:pPr>
            <w:r>
              <w:rPr>
                <w:b/>
                <w:color w:val="FFFFFF"/>
              </w:rPr>
              <w:t>What It Shows</w:t>
            </w:r>
          </w:p>
        </w:tc>
        <w:tc>
          <w:tcPr>
            <w:tcW w:w="3552" w:type="dxa"/>
            <w:shd w:val="clear" w:color="auto" w:fill="0B2A52"/>
            <w:tcMar>
              <w:top w:w="90" w:type="dxa"/>
              <w:left w:w="100" w:type="dxa"/>
              <w:bottom w:w="90" w:type="dxa"/>
              <w:right w:w="100" w:type="dxa"/>
            </w:tcMar>
            <w:vAlign w:val="center"/>
          </w:tcPr>
          <w:p w14:paraId="730D40A8" w14:textId="77777777" w:rsidR="003270E6" w:rsidRDefault="00000000">
            <w:pPr>
              <w:spacing w:after="0"/>
            </w:pPr>
            <w:r>
              <w:rPr>
                <w:b/>
                <w:color w:val="FFFFFF"/>
              </w:rPr>
              <w:t>Developer Behavior</w:t>
            </w:r>
          </w:p>
        </w:tc>
      </w:tr>
      <w:tr w:rsidR="003270E6" w14:paraId="285ABF0B" w14:textId="77777777">
        <w:trPr>
          <w:cantSplit/>
          <w:jc w:val="center"/>
        </w:trPr>
        <w:tc>
          <w:tcPr>
            <w:tcW w:w="3552" w:type="dxa"/>
            <w:tcMar>
              <w:top w:w="90" w:type="dxa"/>
              <w:left w:w="100" w:type="dxa"/>
              <w:bottom w:w="90" w:type="dxa"/>
              <w:right w:w="100" w:type="dxa"/>
            </w:tcMar>
            <w:vAlign w:val="center"/>
          </w:tcPr>
          <w:p w14:paraId="7D300C3C" w14:textId="77777777" w:rsidR="003270E6" w:rsidRDefault="00000000">
            <w:pPr>
              <w:spacing w:after="0"/>
            </w:pPr>
            <w:r>
              <w:rPr>
                <w:sz w:val="17"/>
              </w:rPr>
              <w:t>All Clients</w:t>
            </w:r>
          </w:p>
        </w:tc>
        <w:tc>
          <w:tcPr>
            <w:tcW w:w="3552" w:type="dxa"/>
            <w:tcMar>
              <w:top w:w="90" w:type="dxa"/>
              <w:left w:w="100" w:type="dxa"/>
              <w:bottom w:w="90" w:type="dxa"/>
              <w:right w:w="100" w:type="dxa"/>
            </w:tcMar>
            <w:vAlign w:val="center"/>
          </w:tcPr>
          <w:p w14:paraId="37525308" w14:textId="77777777" w:rsidR="003270E6" w:rsidRDefault="00000000">
            <w:pPr>
              <w:spacing w:after="0"/>
            </w:pPr>
            <w:r>
              <w:rPr>
                <w:sz w:val="17"/>
              </w:rPr>
              <w:t>Every client record for the firm.</w:t>
            </w:r>
          </w:p>
        </w:tc>
        <w:tc>
          <w:tcPr>
            <w:tcW w:w="3552" w:type="dxa"/>
            <w:tcMar>
              <w:top w:w="90" w:type="dxa"/>
              <w:left w:w="100" w:type="dxa"/>
              <w:bottom w:w="90" w:type="dxa"/>
              <w:right w:w="100" w:type="dxa"/>
            </w:tcMar>
            <w:vAlign w:val="center"/>
          </w:tcPr>
          <w:p w14:paraId="6C482FB2" w14:textId="77777777" w:rsidR="003270E6" w:rsidRDefault="00000000">
            <w:pPr>
              <w:spacing w:after="0"/>
            </w:pPr>
            <w:r>
              <w:rPr>
                <w:sz w:val="17"/>
              </w:rPr>
              <w:t>Default view. Show the full client table.</w:t>
            </w:r>
          </w:p>
        </w:tc>
      </w:tr>
      <w:tr w:rsidR="003270E6" w14:paraId="077403E3" w14:textId="77777777">
        <w:trPr>
          <w:cantSplit/>
          <w:jc w:val="center"/>
        </w:trPr>
        <w:tc>
          <w:tcPr>
            <w:tcW w:w="3552" w:type="dxa"/>
            <w:shd w:val="clear" w:color="auto" w:fill="F5F7FA"/>
            <w:tcMar>
              <w:top w:w="90" w:type="dxa"/>
              <w:left w:w="100" w:type="dxa"/>
              <w:bottom w:w="90" w:type="dxa"/>
              <w:right w:w="100" w:type="dxa"/>
            </w:tcMar>
            <w:vAlign w:val="center"/>
          </w:tcPr>
          <w:p w14:paraId="3C5FDABE" w14:textId="77777777" w:rsidR="003270E6" w:rsidRDefault="00000000">
            <w:pPr>
              <w:spacing w:after="0"/>
            </w:pPr>
            <w:r>
              <w:rPr>
                <w:sz w:val="17"/>
              </w:rPr>
              <w:t>Active</w:t>
            </w:r>
          </w:p>
        </w:tc>
        <w:tc>
          <w:tcPr>
            <w:tcW w:w="3552" w:type="dxa"/>
            <w:shd w:val="clear" w:color="auto" w:fill="F5F7FA"/>
            <w:tcMar>
              <w:top w:w="90" w:type="dxa"/>
              <w:left w:w="100" w:type="dxa"/>
              <w:bottom w:w="90" w:type="dxa"/>
              <w:right w:w="100" w:type="dxa"/>
            </w:tcMar>
            <w:vAlign w:val="center"/>
          </w:tcPr>
          <w:p w14:paraId="44578B62" w14:textId="77777777" w:rsidR="003270E6" w:rsidRDefault="00000000">
            <w:pPr>
              <w:spacing w:after="0"/>
            </w:pPr>
            <w:r>
              <w:rPr>
                <w:sz w:val="17"/>
              </w:rPr>
              <w:t>Clients currently receiving at least one active service.</w:t>
            </w:r>
          </w:p>
        </w:tc>
        <w:tc>
          <w:tcPr>
            <w:tcW w:w="3552" w:type="dxa"/>
            <w:shd w:val="clear" w:color="auto" w:fill="F5F7FA"/>
            <w:tcMar>
              <w:top w:w="90" w:type="dxa"/>
              <w:left w:w="100" w:type="dxa"/>
              <w:bottom w:w="90" w:type="dxa"/>
              <w:right w:w="100" w:type="dxa"/>
            </w:tcMar>
            <w:vAlign w:val="center"/>
          </w:tcPr>
          <w:p w14:paraId="6D8AF8B4" w14:textId="77777777" w:rsidR="003270E6" w:rsidRDefault="00000000">
            <w:pPr>
              <w:spacing w:after="0"/>
            </w:pPr>
            <w:r>
              <w:rPr>
                <w:sz w:val="17"/>
              </w:rPr>
              <w:t>Filter the same table by Active status.</w:t>
            </w:r>
          </w:p>
        </w:tc>
      </w:tr>
      <w:tr w:rsidR="003270E6" w14:paraId="6B30DF43" w14:textId="77777777">
        <w:trPr>
          <w:cantSplit/>
          <w:jc w:val="center"/>
        </w:trPr>
        <w:tc>
          <w:tcPr>
            <w:tcW w:w="3552" w:type="dxa"/>
            <w:tcMar>
              <w:top w:w="90" w:type="dxa"/>
              <w:left w:w="100" w:type="dxa"/>
              <w:bottom w:w="90" w:type="dxa"/>
              <w:right w:w="100" w:type="dxa"/>
            </w:tcMar>
            <w:vAlign w:val="center"/>
          </w:tcPr>
          <w:p w14:paraId="08C5BD90" w14:textId="77777777" w:rsidR="003270E6" w:rsidRDefault="00000000">
            <w:pPr>
              <w:spacing w:after="0"/>
            </w:pPr>
            <w:r>
              <w:rPr>
                <w:sz w:val="17"/>
              </w:rPr>
              <w:t>New</w:t>
            </w:r>
          </w:p>
        </w:tc>
        <w:tc>
          <w:tcPr>
            <w:tcW w:w="3552" w:type="dxa"/>
            <w:tcMar>
              <w:top w:w="90" w:type="dxa"/>
              <w:left w:w="100" w:type="dxa"/>
              <w:bottom w:w="90" w:type="dxa"/>
              <w:right w:w="100" w:type="dxa"/>
            </w:tcMar>
            <w:vAlign w:val="center"/>
          </w:tcPr>
          <w:p w14:paraId="2505E33A" w14:textId="77777777" w:rsidR="003270E6" w:rsidRDefault="00000000">
            <w:pPr>
              <w:spacing w:after="0"/>
            </w:pPr>
            <w:r>
              <w:rPr>
                <w:sz w:val="17"/>
              </w:rPr>
              <w:t>Clients recently added and still in onboarding / initial setup.</w:t>
            </w:r>
          </w:p>
        </w:tc>
        <w:tc>
          <w:tcPr>
            <w:tcW w:w="3552" w:type="dxa"/>
            <w:tcMar>
              <w:top w:w="90" w:type="dxa"/>
              <w:left w:w="100" w:type="dxa"/>
              <w:bottom w:w="90" w:type="dxa"/>
              <w:right w:w="100" w:type="dxa"/>
            </w:tcMar>
            <w:vAlign w:val="center"/>
          </w:tcPr>
          <w:p w14:paraId="6DEAFE76" w14:textId="77777777" w:rsidR="003270E6" w:rsidRDefault="00000000">
            <w:pPr>
              <w:spacing w:after="0"/>
            </w:pPr>
            <w:r>
              <w:rPr>
                <w:sz w:val="17"/>
              </w:rPr>
              <w:t>Filter by New status. Leads remain in the separate Leads module until converted.</w:t>
            </w:r>
          </w:p>
        </w:tc>
      </w:tr>
      <w:tr w:rsidR="003270E6" w14:paraId="169839E9" w14:textId="77777777">
        <w:trPr>
          <w:cantSplit/>
          <w:jc w:val="center"/>
        </w:trPr>
        <w:tc>
          <w:tcPr>
            <w:tcW w:w="3552" w:type="dxa"/>
            <w:shd w:val="clear" w:color="auto" w:fill="F5F7FA"/>
            <w:tcMar>
              <w:top w:w="90" w:type="dxa"/>
              <w:left w:w="100" w:type="dxa"/>
              <w:bottom w:w="90" w:type="dxa"/>
              <w:right w:w="100" w:type="dxa"/>
            </w:tcMar>
            <w:vAlign w:val="center"/>
          </w:tcPr>
          <w:p w14:paraId="4CF20AD8" w14:textId="77777777" w:rsidR="003270E6" w:rsidRDefault="00000000">
            <w:pPr>
              <w:spacing w:after="0"/>
            </w:pPr>
            <w:r>
              <w:rPr>
                <w:sz w:val="17"/>
              </w:rPr>
              <w:t>Personal Tax</w:t>
            </w:r>
          </w:p>
        </w:tc>
        <w:tc>
          <w:tcPr>
            <w:tcW w:w="3552" w:type="dxa"/>
            <w:shd w:val="clear" w:color="auto" w:fill="F5F7FA"/>
            <w:tcMar>
              <w:top w:w="90" w:type="dxa"/>
              <w:left w:w="100" w:type="dxa"/>
              <w:bottom w:w="90" w:type="dxa"/>
              <w:right w:w="100" w:type="dxa"/>
            </w:tcMar>
            <w:vAlign w:val="center"/>
          </w:tcPr>
          <w:p w14:paraId="7C96E3E5" w14:textId="77777777" w:rsidR="003270E6" w:rsidRDefault="00000000">
            <w:pPr>
              <w:spacing w:after="0"/>
            </w:pPr>
            <w:r>
              <w:rPr>
                <w:sz w:val="17"/>
              </w:rPr>
              <w:t>Clients assigned Personal Tax Preparation.</w:t>
            </w:r>
          </w:p>
        </w:tc>
        <w:tc>
          <w:tcPr>
            <w:tcW w:w="3552" w:type="dxa"/>
            <w:shd w:val="clear" w:color="auto" w:fill="F5F7FA"/>
            <w:tcMar>
              <w:top w:w="90" w:type="dxa"/>
              <w:left w:w="100" w:type="dxa"/>
              <w:bottom w:w="90" w:type="dxa"/>
              <w:right w:w="100" w:type="dxa"/>
            </w:tcMar>
            <w:vAlign w:val="center"/>
          </w:tcPr>
          <w:p w14:paraId="43B1C9D1" w14:textId="77777777" w:rsidR="003270E6" w:rsidRDefault="00000000">
            <w:pPr>
              <w:spacing w:after="0"/>
            </w:pPr>
            <w:r>
              <w:rPr>
                <w:sz w:val="17"/>
              </w:rPr>
              <w:t>Filter by service tag.</w:t>
            </w:r>
          </w:p>
        </w:tc>
      </w:tr>
      <w:tr w:rsidR="003270E6" w14:paraId="51599DBB" w14:textId="77777777">
        <w:trPr>
          <w:cantSplit/>
          <w:jc w:val="center"/>
        </w:trPr>
        <w:tc>
          <w:tcPr>
            <w:tcW w:w="3552" w:type="dxa"/>
            <w:tcMar>
              <w:top w:w="90" w:type="dxa"/>
              <w:left w:w="100" w:type="dxa"/>
              <w:bottom w:w="90" w:type="dxa"/>
              <w:right w:w="100" w:type="dxa"/>
            </w:tcMar>
            <w:vAlign w:val="center"/>
          </w:tcPr>
          <w:p w14:paraId="68F25118" w14:textId="77777777" w:rsidR="003270E6" w:rsidRDefault="00000000">
            <w:pPr>
              <w:spacing w:after="0"/>
            </w:pPr>
            <w:r>
              <w:rPr>
                <w:sz w:val="17"/>
              </w:rPr>
              <w:t>Business Tax</w:t>
            </w:r>
          </w:p>
        </w:tc>
        <w:tc>
          <w:tcPr>
            <w:tcW w:w="3552" w:type="dxa"/>
            <w:tcMar>
              <w:top w:w="90" w:type="dxa"/>
              <w:left w:w="100" w:type="dxa"/>
              <w:bottom w:w="90" w:type="dxa"/>
              <w:right w:w="100" w:type="dxa"/>
            </w:tcMar>
            <w:vAlign w:val="center"/>
          </w:tcPr>
          <w:p w14:paraId="331E016D" w14:textId="77777777" w:rsidR="003270E6" w:rsidRDefault="00000000">
            <w:pPr>
              <w:spacing w:after="0"/>
            </w:pPr>
            <w:r>
              <w:rPr>
                <w:sz w:val="17"/>
              </w:rPr>
              <w:t>Clients assigned Business Tax Preparation.</w:t>
            </w:r>
          </w:p>
        </w:tc>
        <w:tc>
          <w:tcPr>
            <w:tcW w:w="3552" w:type="dxa"/>
            <w:tcMar>
              <w:top w:w="90" w:type="dxa"/>
              <w:left w:w="100" w:type="dxa"/>
              <w:bottom w:w="90" w:type="dxa"/>
              <w:right w:w="100" w:type="dxa"/>
            </w:tcMar>
            <w:vAlign w:val="center"/>
          </w:tcPr>
          <w:p w14:paraId="2129882B" w14:textId="77777777" w:rsidR="003270E6" w:rsidRDefault="00000000">
            <w:pPr>
              <w:spacing w:after="0"/>
            </w:pPr>
            <w:r>
              <w:rPr>
                <w:sz w:val="17"/>
              </w:rPr>
              <w:t>Filter by service tag.</w:t>
            </w:r>
          </w:p>
        </w:tc>
      </w:tr>
      <w:tr w:rsidR="003270E6" w14:paraId="595332E5" w14:textId="77777777">
        <w:trPr>
          <w:cantSplit/>
          <w:jc w:val="center"/>
        </w:trPr>
        <w:tc>
          <w:tcPr>
            <w:tcW w:w="3552" w:type="dxa"/>
            <w:shd w:val="clear" w:color="auto" w:fill="F5F7FA"/>
            <w:tcMar>
              <w:top w:w="90" w:type="dxa"/>
              <w:left w:w="100" w:type="dxa"/>
              <w:bottom w:w="90" w:type="dxa"/>
              <w:right w:w="100" w:type="dxa"/>
            </w:tcMar>
            <w:vAlign w:val="center"/>
          </w:tcPr>
          <w:p w14:paraId="7604ED0A" w14:textId="77777777" w:rsidR="003270E6" w:rsidRDefault="00000000">
            <w:pPr>
              <w:spacing w:after="0"/>
            </w:pPr>
            <w:r>
              <w:rPr>
                <w:sz w:val="17"/>
              </w:rPr>
              <w:t>Bookkeeping</w:t>
            </w:r>
          </w:p>
        </w:tc>
        <w:tc>
          <w:tcPr>
            <w:tcW w:w="3552" w:type="dxa"/>
            <w:shd w:val="clear" w:color="auto" w:fill="F5F7FA"/>
            <w:tcMar>
              <w:top w:w="90" w:type="dxa"/>
              <w:left w:w="100" w:type="dxa"/>
              <w:bottom w:w="90" w:type="dxa"/>
              <w:right w:w="100" w:type="dxa"/>
            </w:tcMar>
            <w:vAlign w:val="center"/>
          </w:tcPr>
          <w:p w14:paraId="36069E3B" w14:textId="77777777" w:rsidR="003270E6" w:rsidRDefault="00000000">
            <w:pPr>
              <w:spacing w:after="0"/>
            </w:pPr>
            <w:r>
              <w:rPr>
                <w:sz w:val="17"/>
              </w:rPr>
              <w:t>Clients assigned Bookkeeping.</w:t>
            </w:r>
          </w:p>
        </w:tc>
        <w:tc>
          <w:tcPr>
            <w:tcW w:w="3552" w:type="dxa"/>
            <w:shd w:val="clear" w:color="auto" w:fill="F5F7FA"/>
            <w:tcMar>
              <w:top w:w="90" w:type="dxa"/>
              <w:left w:w="100" w:type="dxa"/>
              <w:bottom w:w="90" w:type="dxa"/>
              <w:right w:w="100" w:type="dxa"/>
            </w:tcMar>
            <w:vAlign w:val="center"/>
          </w:tcPr>
          <w:p w14:paraId="36F1122E" w14:textId="77777777" w:rsidR="003270E6" w:rsidRDefault="00000000">
            <w:pPr>
              <w:spacing w:after="0"/>
            </w:pPr>
            <w:r>
              <w:rPr>
                <w:sz w:val="17"/>
              </w:rPr>
              <w:t>Filter by service tag.</w:t>
            </w:r>
          </w:p>
        </w:tc>
      </w:tr>
      <w:tr w:rsidR="003270E6" w14:paraId="2410232C" w14:textId="77777777">
        <w:trPr>
          <w:cantSplit/>
          <w:jc w:val="center"/>
        </w:trPr>
        <w:tc>
          <w:tcPr>
            <w:tcW w:w="3552" w:type="dxa"/>
            <w:tcMar>
              <w:top w:w="90" w:type="dxa"/>
              <w:left w:w="100" w:type="dxa"/>
              <w:bottom w:w="90" w:type="dxa"/>
              <w:right w:w="100" w:type="dxa"/>
            </w:tcMar>
            <w:vAlign w:val="center"/>
          </w:tcPr>
          <w:p w14:paraId="67D46044" w14:textId="77777777" w:rsidR="003270E6" w:rsidRDefault="00000000">
            <w:pPr>
              <w:spacing w:after="0"/>
            </w:pPr>
            <w:r>
              <w:rPr>
                <w:sz w:val="17"/>
              </w:rPr>
              <w:t>Payroll</w:t>
            </w:r>
          </w:p>
        </w:tc>
        <w:tc>
          <w:tcPr>
            <w:tcW w:w="3552" w:type="dxa"/>
            <w:tcMar>
              <w:top w:w="90" w:type="dxa"/>
              <w:left w:w="100" w:type="dxa"/>
              <w:bottom w:w="90" w:type="dxa"/>
              <w:right w:w="100" w:type="dxa"/>
            </w:tcMar>
            <w:vAlign w:val="center"/>
          </w:tcPr>
          <w:p w14:paraId="597E122E" w14:textId="77777777" w:rsidR="003270E6" w:rsidRDefault="00000000">
            <w:pPr>
              <w:spacing w:after="0"/>
            </w:pPr>
            <w:r>
              <w:rPr>
                <w:sz w:val="17"/>
              </w:rPr>
              <w:t>Clients assigned Payroll.</w:t>
            </w:r>
          </w:p>
        </w:tc>
        <w:tc>
          <w:tcPr>
            <w:tcW w:w="3552" w:type="dxa"/>
            <w:tcMar>
              <w:top w:w="90" w:type="dxa"/>
              <w:left w:w="100" w:type="dxa"/>
              <w:bottom w:w="90" w:type="dxa"/>
              <w:right w:w="100" w:type="dxa"/>
            </w:tcMar>
            <w:vAlign w:val="center"/>
          </w:tcPr>
          <w:p w14:paraId="548C43C1" w14:textId="77777777" w:rsidR="003270E6" w:rsidRDefault="00000000">
            <w:pPr>
              <w:spacing w:after="0"/>
            </w:pPr>
            <w:r>
              <w:rPr>
                <w:sz w:val="17"/>
              </w:rPr>
              <w:t>Filter by service tag.</w:t>
            </w:r>
          </w:p>
        </w:tc>
      </w:tr>
      <w:tr w:rsidR="003270E6" w14:paraId="2BC7F187" w14:textId="77777777">
        <w:trPr>
          <w:cantSplit/>
          <w:jc w:val="center"/>
        </w:trPr>
        <w:tc>
          <w:tcPr>
            <w:tcW w:w="3552" w:type="dxa"/>
            <w:shd w:val="clear" w:color="auto" w:fill="F5F7FA"/>
            <w:tcMar>
              <w:top w:w="90" w:type="dxa"/>
              <w:left w:w="100" w:type="dxa"/>
              <w:bottom w:w="90" w:type="dxa"/>
              <w:right w:w="100" w:type="dxa"/>
            </w:tcMar>
            <w:vAlign w:val="center"/>
          </w:tcPr>
          <w:p w14:paraId="1A222395" w14:textId="77777777" w:rsidR="003270E6" w:rsidRDefault="00000000">
            <w:pPr>
              <w:spacing w:after="0"/>
            </w:pPr>
            <w:r>
              <w:rPr>
                <w:sz w:val="17"/>
              </w:rPr>
              <w:t>Tax Planning</w:t>
            </w:r>
          </w:p>
        </w:tc>
        <w:tc>
          <w:tcPr>
            <w:tcW w:w="3552" w:type="dxa"/>
            <w:shd w:val="clear" w:color="auto" w:fill="F5F7FA"/>
            <w:tcMar>
              <w:top w:w="90" w:type="dxa"/>
              <w:left w:w="100" w:type="dxa"/>
              <w:bottom w:w="90" w:type="dxa"/>
              <w:right w:w="100" w:type="dxa"/>
            </w:tcMar>
            <w:vAlign w:val="center"/>
          </w:tcPr>
          <w:p w14:paraId="2ABBC161" w14:textId="77777777" w:rsidR="003270E6" w:rsidRDefault="00000000">
            <w:pPr>
              <w:spacing w:after="0"/>
            </w:pPr>
            <w:r>
              <w:rPr>
                <w:sz w:val="17"/>
              </w:rPr>
              <w:t>Clients assigned Tax Planning &amp; Strategy.</w:t>
            </w:r>
          </w:p>
        </w:tc>
        <w:tc>
          <w:tcPr>
            <w:tcW w:w="3552" w:type="dxa"/>
            <w:shd w:val="clear" w:color="auto" w:fill="F5F7FA"/>
            <w:tcMar>
              <w:top w:w="90" w:type="dxa"/>
              <w:left w:w="100" w:type="dxa"/>
              <w:bottom w:w="90" w:type="dxa"/>
              <w:right w:w="100" w:type="dxa"/>
            </w:tcMar>
            <w:vAlign w:val="center"/>
          </w:tcPr>
          <w:p w14:paraId="7FF66D31" w14:textId="77777777" w:rsidR="003270E6" w:rsidRDefault="00000000">
            <w:pPr>
              <w:spacing w:after="0"/>
            </w:pPr>
            <w:r>
              <w:rPr>
                <w:sz w:val="17"/>
              </w:rPr>
              <w:t>Filter by service tag.</w:t>
            </w:r>
          </w:p>
        </w:tc>
      </w:tr>
      <w:tr w:rsidR="003270E6" w14:paraId="378D5B19" w14:textId="77777777">
        <w:trPr>
          <w:cantSplit/>
          <w:jc w:val="center"/>
        </w:trPr>
        <w:tc>
          <w:tcPr>
            <w:tcW w:w="3552" w:type="dxa"/>
            <w:tcMar>
              <w:top w:w="90" w:type="dxa"/>
              <w:left w:w="100" w:type="dxa"/>
              <w:bottom w:w="90" w:type="dxa"/>
              <w:right w:w="100" w:type="dxa"/>
            </w:tcMar>
            <w:vAlign w:val="center"/>
          </w:tcPr>
          <w:p w14:paraId="3089A422" w14:textId="77777777" w:rsidR="003270E6" w:rsidRDefault="00000000">
            <w:pPr>
              <w:spacing w:after="0"/>
            </w:pPr>
            <w:r>
              <w:rPr>
                <w:sz w:val="17"/>
              </w:rPr>
              <w:t>Advisory</w:t>
            </w:r>
          </w:p>
        </w:tc>
        <w:tc>
          <w:tcPr>
            <w:tcW w:w="3552" w:type="dxa"/>
            <w:tcMar>
              <w:top w:w="90" w:type="dxa"/>
              <w:left w:w="100" w:type="dxa"/>
              <w:bottom w:w="90" w:type="dxa"/>
              <w:right w:w="100" w:type="dxa"/>
            </w:tcMar>
            <w:vAlign w:val="center"/>
          </w:tcPr>
          <w:p w14:paraId="2B6A68E5" w14:textId="77777777" w:rsidR="003270E6" w:rsidRDefault="00000000">
            <w:pPr>
              <w:spacing w:after="0"/>
            </w:pPr>
            <w:r>
              <w:rPr>
                <w:sz w:val="17"/>
              </w:rPr>
              <w:t>Clients assigned Business Advisory &amp; Development.</w:t>
            </w:r>
          </w:p>
        </w:tc>
        <w:tc>
          <w:tcPr>
            <w:tcW w:w="3552" w:type="dxa"/>
            <w:tcMar>
              <w:top w:w="90" w:type="dxa"/>
              <w:left w:w="100" w:type="dxa"/>
              <w:bottom w:w="90" w:type="dxa"/>
              <w:right w:w="100" w:type="dxa"/>
            </w:tcMar>
            <w:vAlign w:val="center"/>
          </w:tcPr>
          <w:p w14:paraId="2C46EA0A" w14:textId="77777777" w:rsidR="003270E6" w:rsidRDefault="00000000">
            <w:pPr>
              <w:spacing w:after="0"/>
            </w:pPr>
            <w:r>
              <w:rPr>
                <w:sz w:val="17"/>
              </w:rPr>
              <w:t>Filter by service tag.</w:t>
            </w:r>
          </w:p>
        </w:tc>
      </w:tr>
      <w:tr w:rsidR="003270E6" w14:paraId="3D0576A3" w14:textId="77777777">
        <w:trPr>
          <w:cantSplit/>
          <w:jc w:val="center"/>
        </w:trPr>
        <w:tc>
          <w:tcPr>
            <w:tcW w:w="3552" w:type="dxa"/>
            <w:shd w:val="clear" w:color="auto" w:fill="F5F7FA"/>
            <w:tcMar>
              <w:top w:w="90" w:type="dxa"/>
              <w:left w:w="100" w:type="dxa"/>
              <w:bottom w:w="90" w:type="dxa"/>
              <w:right w:w="100" w:type="dxa"/>
            </w:tcMar>
            <w:vAlign w:val="center"/>
          </w:tcPr>
          <w:p w14:paraId="44ECA347" w14:textId="77777777" w:rsidR="003270E6" w:rsidRDefault="00000000">
            <w:pPr>
              <w:spacing w:after="0"/>
            </w:pPr>
            <w:r>
              <w:rPr>
                <w:sz w:val="17"/>
              </w:rPr>
              <w:t>Inactive</w:t>
            </w:r>
          </w:p>
        </w:tc>
        <w:tc>
          <w:tcPr>
            <w:tcW w:w="3552" w:type="dxa"/>
            <w:shd w:val="clear" w:color="auto" w:fill="F5F7FA"/>
            <w:tcMar>
              <w:top w:w="90" w:type="dxa"/>
              <w:left w:w="100" w:type="dxa"/>
              <w:bottom w:w="90" w:type="dxa"/>
              <w:right w:w="100" w:type="dxa"/>
            </w:tcMar>
            <w:vAlign w:val="center"/>
          </w:tcPr>
          <w:p w14:paraId="4540A26D" w14:textId="77777777" w:rsidR="003270E6" w:rsidRDefault="00000000">
            <w:pPr>
              <w:spacing w:after="0"/>
            </w:pPr>
            <w:r>
              <w:rPr>
                <w:sz w:val="17"/>
              </w:rPr>
              <w:t>Former / paused clients not currently active.</w:t>
            </w:r>
          </w:p>
        </w:tc>
        <w:tc>
          <w:tcPr>
            <w:tcW w:w="3552" w:type="dxa"/>
            <w:shd w:val="clear" w:color="auto" w:fill="F5F7FA"/>
            <w:tcMar>
              <w:top w:w="90" w:type="dxa"/>
              <w:left w:w="100" w:type="dxa"/>
              <w:bottom w:w="90" w:type="dxa"/>
              <w:right w:w="100" w:type="dxa"/>
            </w:tcMar>
            <w:vAlign w:val="center"/>
          </w:tcPr>
          <w:p w14:paraId="5BA3FBF3" w14:textId="77777777" w:rsidR="003270E6" w:rsidRDefault="00000000">
            <w:pPr>
              <w:spacing w:after="0"/>
            </w:pPr>
            <w:r>
              <w:rPr>
                <w:sz w:val="17"/>
              </w:rPr>
              <w:t>Filter by Inactive status; keep historical records.</w:t>
            </w:r>
          </w:p>
        </w:tc>
      </w:tr>
    </w:tbl>
    <w:p w14:paraId="15A5317F" w14:textId="77777777" w:rsidR="003270E6" w:rsidRDefault="00000000">
      <w:r>
        <w:rPr>
          <w:b/>
          <w:color w:val="0B2A52"/>
        </w:rPr>
        <w:t xml:space="preserve">Rule: </w:t>
      </w:r>
      <w:r>
        <w:t>One client may appear under multiple service tabs at the same time because a client can use more than one service.</w:t>
      </w:r>
    </w:p>
    <w:p w14:paraId="7D688649" w14:textId="77777777" w:rsidR="003270E6" w:rsidRDefault="00000000">
      <w:pPr>
        <w:spacing w:before="160"/>
      </w:pPr>
      <w:r>
        <w:rPr>
          <w:rFonts w:ascii="Aptos Display" w:hAnsi="Aptos Display"/>
          <w:b/>
          <w:color w:val="0B2A52"/>
          <w:sz w:val="30"/>
        </w:rPr>
        <w:t>2. Client Workflow</w:t>
      </w:r>
    </w:p>
    <w:tbl>
      <w:tblPr>
        <w:tblStyle w:val="TableGrid"/>
        <w:tblW w:w="0" w:type="auto"/>
        <w:jc w:val="center"/>
        <w:tblLook w:val="04A0" w:firstRow="1" w:lastRow="0" w:firstColumn="1" w:lastColumn="0" w:noHBand="0" w:noVBand="1"/>
      </w:tblPr>
      <w:tblGrid>
        <w:gridCol w:w="3548"/>
        <w:gridCol w:w="3549"/>
        <w:gridCol w:w="3549"/>
      </w:tblGrid>
      <w:tr w:rsidR="003270E6" w14:paraId="4C8F5753" w14:textId="77777777">
        <w:trPr>
          <w:cantSplit/>
          <w:jc w:val="center"/>
        </w:trPr>
        <w:tc>
          <w:tcPr>
            <w:tcW w:w="3552" w:type="dxa"/>
            <w:shd w:val="clear" w:color="auto" w:fill="157F91"/>
            <w:tcMar>
              <w:top w:w="90" w:type="dxa"/>
              <w:left w:w="100" w:type="dxa"/>
              <w:bottom w:w="90" w:type="dxa"/>
              <w:right w:w="100" w:type="dxa"/>
            </w:tcMar>
            <w:vAlign w:val="center"/>
          </w:tcPr>
          <w:p w14:paraId="2DF4A4B8" w14:textId="77777777" w:rsidR="003270E6" w:rsidRDefault="00000000">
            <w:pPr>
              <w:spacing w:after="0"/>
            </w:pPr>
            <w:r>
              <w:rPr>
                <w:b/>
                <w:color w:val="FFFFFF"/>
              </w:rPr>
              <w:t>Step</w:t>
            </w:r>
          </w:p>
        </w:tc>
        <w:tc>
          <w:tcPr>
            <w:tcW w:w="3552" w:type="dxa"/>
            <w:shd w:val="clear" w:color="auto" w:fill="157F91"/>
            <w:tcMar>
              <w:top w:w="90" w:type="dxa"/>
              <w:left w:w="100" w:type="dxa"/>
              <w:bottom w:w="90" w:type="dxa"/>
              <w:right w:w="100" w:type="dxa"/>
            </w:tcMar>
            <w:vAlign w:val="center"/>
          </w:tcPr>
          <w:p w14:paraId="1D5FE69C" w14:textId="77777777" w:rsidR="003270E6" w:rsidRDefault="00000000">
            <w:pPr>
              <w:spacing w:after="0"/>
            </w:pPr>
            <w:r>
              <w:rPr>
                <w:b/>
                <w:color w:val="FFFFFF"/>
              </w:rPr>
              <w:t>Action</w:t>
            </w:r>
          </w:p>
        </w:tc>
        <w:tc>
          <w:tcPr>
            <w:tcW w:w="3552" w:type="dxa"/>
            <w:shd w:val="clear" w:color="auto" w:fill="157F91"/>
            <w:tcMar>
              <w:top w:w="90" w:type="dxa"/>
              <w:left w:w="100" w:type="dxa"/>
              <w:bottom w:w="90" w:type="dxa"/>
              <w:right w:w="100" w:type="dxa"/>
            </w:tcMar>
            <w:vAlign w:val="center"/>
          </w:tcPr>
          <w:p w14:paraId="031EB841" w14:textId="77777777" w:rsidR="003270E6" w:rsidRDefault="00000000">
            <w:pPr>
              <w:spacing w:after="0"/>
            </w:pPr>
            <w:r>
              <w:rPr>
                <w:b/>
                <w:color w:val="FFFFFF"/>
              </w:rPr>
              <w:t>What Happens</w:t>
            </w:r>
          </w:p>
        </w:tc>
      </w:tr>
      <w:tr w:rsidR="003270E6" w14:paraId="47E81005" w14:textId="77777777">
        <w:trPr>
          <w:cantSplit/>
          <w:jc w:val="center"/>
        </w:trPr>
        <w:tc>
          <w:tcPr>
            <w:tcW w:w="3552" w:type="dxa"/>
            <w:tcMar>
              <w:top w:w="90" w:type="dxa"/>
              <w:left w:w="100" w:type="dxa"/>
              <w:bottom w:w="90" w:type="dxa"/>
              <w:right w:w="100" w:type="dxa"/>
            </w:tcMar>
            <w:vAlign w:val="center"/>
          </w:tcPr>
          <w:p w14:paraId="3215F075" w14:textId="77777777" w:rsidR="003270E6" w:rsidRDefault="00000000">
            <w:pPr>
              <w:spacing w:after="0"/>
            </w:pPr>
            <w:r>
              <w:rPr>
                <w:sz w:val="17"/>
              </w:rPr>
              <w:t>1</w:t>
            </w:r>
          </w:p>
        </w:tc>
        <w:tc>
          <w:tcPr>
            <w:tcW w:w="3552" w:type="dxa"/>
            <w:tcMar>
              <w:top w:w="90" w:type="dxa"/>
              <w:left w:w="100" w:type="dxa"/>
              <w:bottom w:w="90" w:type="dxa"/>
              <w:right w:w="100" w:type="dxa"/>
            </w:tcMar>
            <w:vAlign w:val="center"/>
          </w:tcPr>
          <w:p w14:paraId="0EB6992A" w14:textId="77777777" w:rsidR="003270E6" w:rsidRDefault="00000000">
            <w:pPr>
              <w:spacing w:after="0"/>
            </w:pPr>
            <w:r>
              <w:rPr>
                <w:sz w:val="17"/>
              </w:rPr>
              <w:t>Add New Client</w:t>
            </w:r>
          </w:p>
        </w:tc>
        <w:tc>
          <w:tcPr>
            <w:tcW w:w="3552" w:type="dxa"/>
            <w:tcMar>
              <w:top w:w="90" w:type="dxa"/>
              <w:left w:w="100" w:type="dxa"/>
              <w:bottom w:w="90" w:type="dxa"/>
              <w:right w:w="100" w:type="dxa"/>
            </w:tcMar>
            <w:vAlign w:val="center"/>
          </w:tcPr>
          <w:p w14:paraId="0E1E9FE0" w14:textId="77777777" w:rsidR="003270E6" w:rsidRDefault="00000000">
            <w:pPr>
              <w:spacing w:after="0"/>
            </w:pPr>
            <w:r>
              <w:rPr>
                <w:sz w:val="17"/>
              </w:rPr>
              <w:t>Open the Add Client form/modal. Collect basic client/company information, type, services, assigned staff, contact information, and initial status.</w:t>
            </w:r>
          </w:p>
        </w:tc>
      </w:tr>
      <w:tr w:rsidR="003270E6" w14:paraId="5AA720E5" w14:textId="77777777">
        <w:trPr>
          <w:cantSplit/>
          <w:jc w:val="center"/>
        </w:trPr>
        <w:tc>
          <w:tcPr>
            <w:tcW w:w="3552" w:type="dxa"/>
            <w:shd w:val="clear" w:color="auto" w:fill="F5F7FA"/>
            <w:tcMar>
              <w:top w:w="90" w:type="dxa"/>
              <w:left w:w="100" w:type="dxa"/>
              <w:bottom w:w="90" w:type="dxa"/>
              <w:right w:w="100" w:type="dxa"/>
            </w:tcMar>
            <w:vAlign w:val="center"/>
          </w:tcPr>
          <w:p w14:paraId="2CBB59C6" w14:textId="77777777" w:rsidR="003270E6" w:rsidRDefault="00000000">
            <w:pPr>
              <w:spacing w:after="0"/>
            </w:pPr>
            <w:r>
              <w:rPr>
                <w:sz w:val="17"/>
              </w:rPr>
              <w:t>2</w:t>
            </w:r>
          </w:p>
        </w:tc>
        <w:tc>
          <w:tcPr>
            <w:tcW w:w="3552" w:type="dxa"/>
            <w:shd w:val="clear" w:color="auto" w:fill="F5F7FA"/>
            <w:tcMar>
              <w:top w:w="90" w:type="dxa"/>
              <w:left w:w="100" w:type="dxa"/>
              <w:bottom w:w="90" w:type="dxa"/>
              <w:right w:w="100" w:type="dxa"/>
            </w:tcMar>
            <w:vAlign w:val="center"/>
          </w:tcPr>
          <w:p w14:paraId="2A6FBF1F" w14:textId="77777777" w:rsidR="003270E6" w:rsidRDefault="00000000">
            <w:pPr>
              <w:spacing w:after="0"/>
            </w:pPr>
            <w:r>
              <w:rPr>
                <w:sz w:val="17"/>
              </w:rPr>
              <w:t>Save Client</w:t>
            </w:r>
          </w:p>
        </w:tc>
        <w:tc>
          <w:tcPr>
            <w:tcW w:w="3552" w:type="dxa"/>
            <w:shd w:val="clear" w:color="auto" w:fill="F5F7FA"/>
            <w:tcMar>
              <w:top w:w="90" w:type="dxa"/>
              <w:left w:w="100" w:type="dxa"/>
              <w:bottom w:w="90" w:type="dxa"/>
              <w:right w:w="100" w:type="dxa"/>
            </w:tcMar>
            <w:vAlign w:val="center"/>
          </w:tcPr>
          <w:p w14:paraId="1C03D8F6" w14:textId="77777777" w:rsidR="003270E6" w:rsidRDefault="00000000">
            <w:pPr>
              <w:spacing w:after="0"/>
            </w:pPr>
            <w:r>
              <w:rPr>
                <w:sz w:val="17"/>
              </w:rPr>
              <w:t>Create the client record. New clients initially appear under All Clients and New.</w:t>
            </w:r>
          </w:p>
        </w:tc>
      </w:tr>
      <w:tr w:rsidR="003270E6" w14:paraId="6DEF7C90" w14:textId="77777777">
        <w:trPr>
          <w:cantSplit/>
          <w:jc w:val="center"/>
        </w:trPr>
        <w:tc>
          <w:tcPr>
            <w:tcW w:w="3552" w:type="dxa"/>
            <w:tcMar>
              <w:top w:w="90" w:type="dxa"/>
              <w:left w:w="100" w:type="dxa"/>
              <w:bottom w:w="90" w:type="dxa"/>
              <w:right w:w="100" w:type="dxa"/>
            </w:tcMar>
            <w:vAlign w:val="center"/>
          </w:tcPr>
          <w:p w14:paraId="58A5CEA0" w14:textId="77777777" w:rsidR="003270E6" w:rsidRDefault="00000000">
            <w:pPr>
              <w:spacing w:after="0"/>
            </w:pPr>
            <w:r>
              <w:rPr>
                <w:sz w:val="17"/>
              </w:rPr>
              <w:t>3</w:t>
            </w:r>
          </w:p>
        </w:tc>
        <w:tc>
          <w:tcPr>
            <w:tcW w:w="3552" w:type="dxa"/>
            <w:tcMar>
              <w:top w:w="90" w:type="dxa"/>
              <w:left w:w="100" w:type="dxa"/>
              <w:bottom w:w="90" w:type="dxa"/>
              <w:right w:w="100" w:type="dxa"/>
            </w:tcMar>
            <w:vAlign w:val="center"/>
          </w:tcPr>
          <w:p w14:paraId="6BF4BD5E" w14:textId="77777777" w:rsidR="003270E6" w:rsidRDefault="00000000">
            <w:pPr>
              <w:spacing w:after="0"/>
            </w:pPr>
            <w:r>
              <w:rPr>
                <w:sz w:val="17"/>
              </w:rPr>
              <w:t>Assign Services</w:t>
            </w:r>
          </w:p>
        </w:tc>
        <w:tc>
          <w:tcPr>
            <w:tcW w:w="3552" w:type="dxa"/>
            <w:tcMar>
              <w:top w:w="90" w:type="dxa"/>
              <w:left w:w="100" w:type="dxa"/>
              <w:bottom w:w="90" w:type="dxa"/>
              <w:right w:w="100" w:type="dxa"/>
            </w:tcMar>
            <w:vAlign w:val="center"/>
          </w:tcPr>
          <w:p w14:paraId="2711B8E9" w14:textId="77777777" w:rsidR="003270E6" w:rsidRDefault="00000000">
            <w:pPr>
              <w:spacing w:after="0"/>
            </w:pPr>
            <w:r>
              <w:rPr>
                <w:sz w:val="17"/>
              </w:rPr>
              <w:t>Add one or more service tags such as Personal Tax, Business Tax, Bookkeeping, Payroll, Tax Planning, or Advisory.</w:t>
            </w:r>
          </w:p>
        </w:tc>
      </w:tr>
      <w:tr w:rsidR="003270E6" w14:paraId="2EC290BE" w14:textId="77777777">
        <w:trPr>
          <w:cantSplit/>
          <w:jc w:val="center"/>
        </w:trPr>
        <w:tc>
          <w:tcPr>
            <w:tcW w:w="3552" w:type="dxa"/>
            <w:shd w:val="clear" w:color="auto" w:fill="F5F7FA"/>
            <w:tcMar>
              <w:top w:w="90" w:type="dxa"/>
              <w:left w:w="100" w:type="dxa"/>
              <w:bottom w:w="90" w:type="dxa"/>
              <w:right w:w="100" w:type="dxa"/>
            </w:tcMar>
            <w:vAlign w:val="center"/>
          </w:tcPr>
          <w:p w14:paraId="178A89D0" w14:textId="77777777" w:rsidR="003270E6" w:rsidRDefault="00000000">
            <w:pPr>
              <w:spacing w:after="0"/>
            </w:pPr>
            <w:r>
              <w:rPr>
                <w:sz w:val="17"/>
              </w:rPr>
              <w:t>4</w:t>
            </w:r>
          </w:p>
        </w:tc>
        <w:tc>
          <w:tcPr>
            <w:tcW w:w="3552" w:type="dxa"/>
            <w:shd w:val="clear" w:color="auto" w:fill="F5F7FA"/>
            <w:tcMar>
              <w:top w:w="90" w:type="dxa"/>
              <w:left w:w="100" w:type="dxa"/>
              <w:bottom w:w="90" w:type="dxa"/>
              <w:right w:w="100" w:type="dxa"/>
            </w:tcMar>
            <w:vAlign w:val="center"/>
          </w:tcPr>
          <w:p w14:paraId="38D5C0D0" w14:textId="77777777" w:rsidR="003270E6" w:rsidRDefault="00000000">
            <w:pPr>
              <w:spacing w:after="0"/>
            </w:pPr>
            <w:r>
              <w:rPr>
                <w:sz w:val="17"/>
              </w:rPr>
              <w:t>Onboarding</w:t>
            </w:r>
          </w:p>
        </w:tc>
        <w:tc>
          <w:tcPr>
            <w:tcW w:w="3552" w:type="dxa"/>
            <w:shd w:val="clear" w:color="auto" w:fill="F5F7FA"/>
            <w:tcMar>
              <w:top w:w="90" w:type="dxa"/>
              <w:left w:w="100" w:type="dxa"/>
              <w:bottom w:w="90" w:type="dxa"/>
              <w:right w:w="100" w:type="dxa"/>
            </w:tcMar>
            <w:vAlign w:val="center"/>
          </w:tcPr>
          <w:p w14:paraId="7B52B3A4" w14:textId="77777777" w:rsidR="003270E6" w:rsidRDefault="00000000">
            <w:pPr>
              <w:spacing w:after="0"/>
            </w:pPr>
            <w:r>
              <w:rPr>
                <w:sz w:val="17"/>
              </w:rPr>
              <w:t>Send intake forms, request documents, schedule appointments, and assign staff. Missing-document counts and status update on the table.</w:t>
            </w:r>
          </w:p>
        </w:tc>
      </w:tr>
      <w:tr w:rsidR="003270E6" w14:paraId="2196B8BD" w14:textId="77777777">
        <w:trPr>
          <w:cantSplit/>
          <w:jc w:val="center"/>
        </w:trPr>
        <w:tc>
          <w:tcPr>
            <w:tcW w:w="3552" w:type="dxa"/>
            <w:tcMar>
              <w:top w:w="90" w:type="dxa"/>
              <w:left w:w="100" w:type="dxa"/>
              <w:bottom w:w="90" w:type="dxa"/>
              <w:right w:w="100" w:type="dxa"/>
            </w:tcMar>
            <w:vAlign w:val="center"/>
          </w:tcPr>
          <w:p w14:paraId="79378DBB" w14:textId="77777777" w:rsidR="003270E6" w:rsidRDefault="00000000">
            <w:pPr>
              <w:spacing w:after="0"/>
            </w:pPr>
            <w:r>
              <w:rPr>
                <w:sz w:val="17"/>
              </w:rPr>
              <w:t>5</w:t>
            </w:r>
          </w:p>
        </w:tc>
        <w:tc>
          <w:tcPr>
            <w:tcW w:w="3552" w:type="dxa"/>
            <w:tcMar>
              <w:top w:w="90" w:type="dxa"/>
              <w:left w:w="100" w:type="dxa"/>
              <w:bottom w:w="90" w:type="dxa"/>
              <w:right w:w="100" w:type="dxa"/>
            </w:tcMar>
            <w:vAlign w:val="center"/>
          </w:tcPr>
          <w:p w14:paraId="63452E6D" w14:textId="77777777" w:rsidR="003270E6" w:rsidRDefault="00000000">
            <w:pPr>
              <w:spacing w:after="0"/>
            </w:pPr>
            <w:r>
              <w:rPr>
                <w:sz w:val="17"/>
              </w:rPr>
              <w:t>Activate Client</w:t>
            </w:r>
          </w:p>
        </w:tc>
        <w:tc>
          <w:tcPr>
            <w:tcW w:w="3552" w:type="dxa"/>
            <w:tcMar>
              <w:top w:w="90" w:type="dxa"/>
              <w:left w:w="100" w:type="dxa"/>
              <w:bottom w:w="90" w:type="dxa"/>
              <w:right w:w="100" w:type="dxa"/>
            </w:tcMar>
            <w:vAlign w:val="center"/>
          </w:tcPr>
          <w:p w14:paraId="7012F039" w14:textId="77777777" w:rsidR="003270E6" w:rsidRDefault="00000000">
            <w:pPr>
              <w:spacing w:after="0"/>
            </w:pPr>
            <w:r>
              <w:rPr>
                <w:sz w:val="17"/>
              </w:rPr>
              <w:t>When work begins / onboarding is complete, change status to Active. The client remains visible under every applicable service tab.</w:t>
            </w:r>
          </w:p>
        </w:tc>
      </w:tr>
      <w:tr w:rsidR="003270E6" w14:paraId="1AFE4039" w14:textId="77777777">
        <w:trPr>
          <w:cantSplit/>
          <w:jc w:val="center"/>
        </w:trPr>
        <w:tc>
          <w:tcPr>
            <w:tcW w:w="3552" w:type="dxa"/>
            <w:shd w:val="clear" w:color="auto" w:fill="F5F7FA"/>
            <w:tcMar>
              <w:top w:w="90" w:type="dxa"/>
              <w:left w:w="100" w:type="dxa"/>
              <w:bottom w:w="90" w:type="dxa"/>
              <w:right w:w="100" w:type="dxa"/>
            </w:tcMar>
            <w:vAlign w:val="center"/>
          </w:tcPr>
          <w:p w14:paraId="2E39F211" w14:textId="77777777" w:rsidR="003270E6" w:rsidRDefault="00000000">
            <w:pPr>
              <w:spacing w:after="0"/>
            </w:pPr>
            <w:r>
              <w:rPr>
                <w:sz w:val="17"/>
              </w:rPr>
              <w:lastRenderedPageBreak/>
              <w:t>6</w:t>
            </w:r>
          </w:p>
        </w:tc>
        <w:tc>
          <w:tcPr>
            <w:tcW w:w="3552" w:type="dxa"/>
            <w:shd w:val="clear" w:color="auto" w:fill="F5F7FA"/>
            <w:tcMar>
              <w:top w:w="90" w:type="dxa"/>
              <w:left w:w="100" w:type="dxa"/>
              <w:bottom w:w="90" w:type="dxa"/>
              <w:right w:w="100" w:type="dxa"/>
            </w:tcMar>
            <w:vAlign w:val="center"/>
          </w:tcPr>
          <w:p w14:paraId="000853FD" w14:textId="77777777" w:rsidR="003270E6" w:rsidRDefault="00000000">
            <w:pPr>
              <w:spacing w:after="0"/>
            </w:pPr>
            <w:r>
              <w:rPr>
                <w:sz w:val="17"/>
              </w:rPr>
              <w:t>Open Client</w:t>
            </w:r>
          </w:p>
        </w:tc>
        <w:tc>
          <w:tcPr>
            <w:tcW w:w="3552" w:type="dxa"/>
            <w:shd w:val="clear" w:color="auto" w:fill="F5F7FA"/>
            <w:tcMar>
              <w:top w:w="90" w:type="dxa"/>
              <w:left w:w="100" w:type="dxa"/>
              <w:bottom w:w="90" w:type="dxa"/>
              <w:right w:w="100" w:type="dxa"/>
            </w:tcMar>
            <w:vAlign w:val="center"/>
          </w:tcPr>
          <w:p w14:paraId="5A8AD445" w14:textId="77777777" w:rsidR="003270E6" w:rsidRDefault="00000000">
            <w:pPr>
              <w:spacing w:after="0"/>
            </w:pPr>
            <w:r>
              <w:rPr>
                <w:sz w:val="17"/>
              </w:rPr>
              <w:t>Click the client name/company or row to open the single Client Profile page.</w:t>
            </w:r>
          </w:p>
        </w:tc>
      </w:tr>
      <w:tr w:rsidR="003270E6" w14:paraId="0346E5BB" w14:textId="77777777">
        <w:trPr>
          <w:cantSplit/>
          <w:jc w:val="center"/>
        </w:trPr>
        <w:tc>
          <w:tcPr>
            <w:tcW w:w="3552" w:type="dxa"/>
            <w:tcMar>
              <w:top w:w="90" w:type="dxa"/>
              <w:left w:w="100" w:type="dxa"/>
              <w:bottom w:w="90" w:type="dxa"/>
              <w:right w:w="100" w:type="dxa"/>
            </w:tcMar>
            <w:vAlign w:val="center"/>
          </w:tcPr>
          <w:p w14:paraId="26F29410" w14:textId="77777777" w:rsidR="003270E6" w:rsidRDefault="00000000">
            <w:pPr>
              <w:spacing w:after="0"/>
            </w:pPr>
            <w:r>
              <w:rPr>
                <w:sz w:val="17"/>
              </w:rPr>
              <w:t>7</w:t>
            </w:r>
          </w:p>
        </w:tc>
        <w:tc>
          <w:tcPr>
            <w:tcW w:w="3552" w:type="dxa"/>
            <w:tcMar>
              <w:top w:w="90" w:type="dxa"/>
              <w:left w:w="100" w:type="dxa"/>
              <w:bottom w:w="90" w:type="dxa"/>
              <w:right w:w="100" w:type="dxa"/>
            </w:tcMar>
            <w:vAlign w:val="center"/>
          </w:tcPr>
          <w:p w14:paraId="4326FCFC" w14:textId="77777777" w:rsidR="003270E6" w:rsidRDefault="00000000">
            <w:pPr>
              <w:spacing w:after="0"/>
            </w:pPr>
            <w:r>
              <w:rPr>
                <w:sz w:val="17"/>
              </w:rPr>
              <w:t>Ongoing Work</w:t>
            </w:r>
          </w:p>
        </w:tc>
        <w:tc>
          <w:tcPr>
            <w:tcW w:w="3552" w:type="dxa"/>
            <w:tcMar>
              <w:top w:w="90" w:type="dxa"/>
              <w:left w:w="100" w:type="dxa"/>
              <w:bottom w:w="90" w:type="dxa"/>
              <w:right w:w="100" w:type="dxa"/>
            </w:tcMar>
            <w:vAlign w:val="center"/>
          </w:tcPr>
          <w:p w14:paraId="49C41AD9" w14:textId="77777777" w:rsidR="003270E6" w:rsidRDefault="00000000">
            <w:pPr>
              <w:spacing w:after="0"/>
            </w:pPr>
            <w:r>
              <w:rPr>
                <w:sz w:val="17"/>
              </w:rPr>
              <w:t>Use the client profile and service modules for documents, returns, bookkeeping, payroll, planning, advisory, invoices, messages, appointments, and activity.</w:t>
            </w:r>
          </w:p>
        </w:tc>
      </w:tr>
      <w:tr w:rsidR="003270E6" w14:paraId="2098BE1B" w14:textId="77777777">
        <w:trPr>
          <w:cantSplit/>
          <w:jc w:val="center"/>
        </w:trPr>
        <w:tc>
          <w:tcPr>
            <w:tcW w:w="3552" w:type="dxa"/>
            <w:shd w:val="clear" w:color="auto" w:fill="F5F7FA"/>
            <w:tcMar>
              <w:top w:w="90" w:type="dxa"/>
              <w:left w:w="100" w:type="dxa"/>
              <w:bottom w:w="90" w:type="dxa"/>
              <w:right w:w="100" w:type="dxa"/>
            </w:tcMar>
            <w:vAlign w:val="center"/>
          </w:tcPr>
          <w:p w14:paraId="51E7E3D1" w14:textId="77777777" w:rsidR="003270E6" w:rsidRDefault="00000000">
            <w:pPr>
              <w:spacing w:after="0"/>
            </w:pPr>
            <w:r>
              <w:rPr>
                <w:sz w:val="17"/>
              </w:rPr>
              <w:t>8</w:t>
            </w:r>
          </w:p>
        </w:tc>
        <w:tc>
          <w:tcPr>
            <w:tcW w:w="3552" w:type="dxa"/>
            <w:shd w:val="clear" w:color="auto" w:fill="F5F7FA"/>
            <w:tcMar>
              <w:top w:w="90" w:type="dxa"/>
              <w:left w:w="100" w:type="dxa"/>
              <w:bottom w:w="90" w:type="dxa"/>
              <w:right w:w="100" w:type="dxa"/>
            </w:tcMar>
            <w:vAlign w:val="center"/>
          </w:tcPr>
          <w:p w14:paraId="481B9B33" w14:textId="77777777" w:rsidR="003270E6" w:rsidRDefault="00000000">
            <w:pPr>
              <w:spacing w:after="0"/>
            </w:pPr>
            <w:r>
              <w:rPr>
                <w:sz w:val="17"/>
              </w:rPr>
              <w:t>Make Inactive</w:t>
            </w:r>
          </w:p>
        </w:tc>
        <w:tc>
          <w:tcPr>
            <w:tcW w:w="3552" w:type="dxa"/>
            <w:shd w:val="clear" w:color="auto" w:fill="F5F7FA"/>
            <w:tcMar>
              <w:top w:w="90" w:type="dxa"/>
              <w:left w:w="100" w:type="dxa"/>
              <w:bottom w:w="90" w:type="dxa"/>
              <w:right w:w="100" w:type="dxa"/>
            </w:tcMar>
            <w:vAlign w:val="center"/>
          </w:tcPr>
          <w:p w14:paraId="661DCEF0" w14:textId="77777777" w:rsidR="003270E6" w:rsidRDefault="00000000">
            <w:pPr>
              <w:spacing w:after="0"/>
            </w:pPr>
            <w:r>
              <w:rPr>
                <w:sz w:val="17"/>
              </w:rPr>
              <w:t>When the relationship ends or pauses, set status to Inactive. Do not delete the historical record.</w:t>
            </w:r>
          </w:p>
        </w:tc>
      </w:tr>
    </w:tbl>
    <w:p w14:paraId="1EC1E163" w14:textId="77777777" w:rsidR="003270E6" w:rsidRDefault="00000000">
      <w:pPr>
        <w:spacing w:before="160"/>
      </w:pPr>
      <w:r>
        <w:rPr>
          <w:rFonts w:ascii="Aptos Display" w:hAnsi="Aptos Display"/>
          <w:b/>
          <w:color w:val="0B2A52"/>
          <w:sz w:val="30"/>
        </w:rPr>
        <w:t>3. Filters &amp; Buttons</w:t>
      </w:r>
    </w:p>
    <w:tbl>
      <w:tblPr>
        <w:tblStyle w:val="TableGrid"/>
        <w:tblW w:w="0" w:type="auto"/>
        <w:jc w:val="center"/>
        <w:tblLook w:val="04A0" w:firstRow="1" w:lastRow="0" w:firstColumn="1" w:lastColumn="0" w:noHBand="0" w:noVBand="1"/>
      </w:tblPr>
      <w:tblGrid>
        <w:gridCol w:w="5323"/>
        <w:gridCol w:w="5323"/>
      </w:tblGrid>
      <w:tr w:rsidR="003270E6" w14:paraId="2E0B9A11" w14:textId="77777777">
        <w:trPr>
          <w:cantSplit/>
          <w:jc w:val="center"/>
        </w:trPr>
        <w:tc>
          <w:tcPr>
            <w:tcW w:w="5328" w:type="dxa"/>
            <w:shd w:val="clear" w:color="auto" w:fill="1B6CA8"/>
            <w:tcMar>
              <w:top w:w="90" w:type="dxa"/>
              <w:left w:w="100" w:type="dxa"/>
              <w:bottom w:w="90" w:type="dxa"/>
              <w:right w:w="100" w:type="dxa"/>
            </w:tcMar>
            <w:vAlign w:val="center"/>
          </w:tcPr>
          <w:p w14:paraId="0EF042B3" w14:textId="77777777" w:rsidR="003270E6" w:rsidRDefault="00000000">
            <w:pPr>
              <w:spacing w:after="0"/>
            </w:pPr>
            <w:r>
              <w:rPr>
                <w:b/>
                <w:color w:val="FFFFFF"/>
              </w:rPr>
              <w:t>Control</w:t>
            </w:r>
          </w:p>
        </w:tc>
        <w:tc>
          <w:tcPr>
            <w:tcW w:w="5328" w:type="dxa"/>
            <w:shd w:val="clear" w:color="auto" w:fill="1B6CA8"/>
            <w:tcMar>
              <w:top w:w="90" w:type="dxa"/>
              <w:left w:w="100" w:type="dxa"/>
              <w:bottom w:w="90" w:type="dxa"/>
              <w:right w:w="100" w:type="dxa"/>
            </w:tcMar>
            <w:vAlign w:val="center"/>
          </w:tcPr>
          <w:p w14:paraId="323B7531" w14:textId="77777777" w:rsidR="003270E6" w:rsidRDefault="00000000">
            <w:pPr>
              <w:spacing w:after="0"/>
            </w:pPr>
            <w:r>
              <w:rPr>
                <w:b/>
                <w:color w:val="FFFFFF"/>
              </w:rPr>
              <w:t>Action</w:t>
            </w:r>
          </w:p>
        </w:tc>
      </w:tr>
      <w:tr w:rsidR="003270E6" w14:paraId="135D164D" w14:textId="77777777">
        <w:trPr>
          <w:cantSplit/>
          <w:jc w:val="center"/>
        </w:trPr>
        <w:tc>
          <w:tcPr>
            <w:tcW w:w="5328" w:type="dxa"/>
            <w:tcMar>
              <w:top w:w="90" w:type="dxa"/>
              <w:left w:w="100" w:type="dxa"/>
              <w:bottom w:w="90" w:type="dxa"/>
              <w:right w:w="100" w:type="dxa"/>
            </w:tcMar>
            <w:vAlign w:val="center"/>
          </w:tcPr>
          <w:p w14:paraId="0E2239AC" w14:textId="77777777" w:rsidR="003270E6" w:rsidRDefault="00000000">
            <w:pPr>
              <w:spacing w:after="0"/>
            </w:pPr>
            <w:r>
              <w:rPr>
                <w:sz w:val="17"/>
              </w:rPr>
              <w:t>Search</w:t>
            </w:r>
          </w:p>
        </w:tc>
        <w:tc>
          <w:tcPr>
            <w:tcW w:w="5328" w:type="dxa"/>
            <w:tcMar>
              <w:top w:w="90" w:type="dxa"/>
              <w:left w:w="100" w:type="dxa"/>
              <w:bottom w:w="90" w:type="dxa"/>
              <w:right w:w="100" w:type="dxa"/>
            </w:tcMar>
            <w:vAlign w:val="center"/>
          </w:tcPr>
          <w:p w14:paraId="520B3780" w14:textId="77777777" w:rsidR="003270E6" w:rsidRDefault="00000000">
            <w:pPr>
              <w:spacing w:after="0"/>
            </w:pPr>
            <w:r>
              <w:rPr>
                <w:sz w:val="17"/>
              </w:rPr>
              <w:t>Search by client name, company, email, or phone.</w:t>
            </w:r>
          </w:p>
        </w:tc>
      </w:tr>
      <w:tr w:rsidR="003270E6" w14:paraId="78BA8799" w14:textId="77777777">
        <w:trPr>
          <w:cantSplit/>
          <w:jc w:val="center"/>
        </w:trPr>
        <w:tc>
          <w:tcPr>
            <w:tcW w:w="5328" w:type="dxa"/>
            <w:shd w:val="clear" w:color="auto" w:fill="F5F7FA"/>
            <w:tcMar>
              <w:top w:w="90" w:type="dxa"/>
              <w:left w:w="100" w:type="dxa"/>
              <w:bottom w:w="90" w:type="dxa"/>
              <w:right w:w="100" w:type="dxa"/>
            </w:tcMar>
            <w:vAlign w:val="center"/>
          </w:tcPr>
          <w:p w14:paraId="752D318E" w14:textId="77777777" w:rsidR="003270E6" w:rsidRDefault="00000000">
            <w:pPr>
              <w:spacing w:after="0"/>
            </w:pPr>
            <w:r>
              <w:rPr>
                <w:sz w:val="17"/>
              </w:rPr>
              <w:t>All Services</w:t>
            </w:r>
          </w:p>
        </w:tc>
        <w:tc>
          <w:tcPr>
            <w:tcW w:w="5328" w:type="dxa"/>
            <w:shd w:val="clear" w:color="auto" w:fill="F5F7FA"/>
            <w:tcMar>
              <w:top w:w="90" w:type="dxa"/>
              <w:left w:w="100" w:type="dxa"/>
              <w:bottom w:w="90" w:type="dxa"/>
              <w:right w:w="100" w:type="dxa"/>
            </w:tcMar>
            <w:vAlign w:val="center"/>
          </w:tcPr>
          <w:p w14:paraId="61D30D85" w14:textId="77777777" w:rsidR="003270E6" w:rsidRDefault="00000000">
            <w:pPr>
              <w:spacing w:after="0"/>
            </w:pPr>
            <w:r>
              <w:rPr>
                <w:sz w:val="17"/>
              </w:rPr>
              <w:t>Filter by one or more services.</w:t>
            </w:r>
          </w:p>
        </w:tc>
      </w:tr>
      <w:tr w:rsidR="003270E6" w14:paraId="5653F2D1" w14:textId="77777777">
        <w:trPr>
          <w:cantSplit/>
          <w:jc w:val="center"/>
        </w:trPr>
        <w:tc>
          <w:tcPr>
            <w:tcW w:w="5328" w:type="dxa"/>
            <w:tcMar>
              <w:top w:w="90" w:type="dxa"/>
              <w:left w:w="100" w:type="dxa"/>
              <w:bottom w:w="90" w:type="dxa"/>
              <w:right w:w="100" w:type="dxa"/>
            </w:tcMar>
            <w:vAlign w:val="center"/>
          </w:tcPr>
          <w:p w14:paraId="26F0E215" w14:textId="77777777" w:rsidR="003270E6" w:rsidRDefault="00000000">
            <w:pPr>
              <w:spacing w:after="0"/>
            </w:pPr>
            <w:r>
              <w:rPr>
                <w:sz w:val="17"/>
              </w:rPr>
              <w:t>All Statuses</w:t>
            </w:r>
          </w:p>
        </w:tc>
        <w:tc>
          <w:tcPr>
            <w:tcW w:w="5328" w:type="dxa"/>
            <w:tcMar>
              <w:top w:w="90" w:type="dxa"/>
              <w:left w:w="100" w:type="dxa"/>
              <w:bottom w:w="90" w:type="dxa"/>
              <w:right w:w="100" w:type="dxa"/>
            </w:tcMar>
            <w:vAlign w:val="center"/>
          </w:tcPr>
          <w:p w14:paraId="021E0FE2" w14:textId="77777777" w:rsidR="003270E6" w:rsidRDefault="00000000">
            <w:pPr>
              <w:spacing w:after="0"/>
            </w:pPr>
            <w:r>
              <w:rPr>
                <w:sz w:val="17"/>
              </w:rPr>
              <w:t>Filter by client status.</w:t>
            </w:r>
          </w:p>
        </w:tc>
      </w:tr>
      <w:tr w:rsidR="003270E6" w14:paraId="552D2ACE" w14:textId="77777777">
        <w:trPr>
          <w:cantSplit/>
          <w:jc w:val="center"/>
        </w:trPr>
        <w:tc>
          <w:tcPr>
            <w:tcW w:w="5328" w:type="dxa"/>
            <w:shd w:val="clear" w:color="auto" w:fill="F5F7FA"/>
            <w:tcMar>
              <w:top w:w="90" w:type="dxa"/>
              <w:left w:w="100" w:type="dxa"/>
              <w:bottom w:w="90" w:type="dxa"/>
              <w:right w:w="100" w:type="dxa"/>
            </w:tcMar>
            <w:vAlign w:val="center"/>
          </w:tcPr>
          <w:p w14:paraId="6D973216" w14:textId="77777777" w:rsidR="003270E6" w:rsidRDefault="00000000">
            <w:pPr>
              <w:spacing w:after="0"/>
            </w:pPr>
            <w:r>
              <w:rPr>
                <w:sz w:val="17"/>
              </w:rPr>
              <w:t>All Staff Members</w:t>
            </w:r>
          </w:p>
        </w:tc>
        <w:tc>
          <w:tcPr>
            <w:tcW w:w="5328" w:type="dxa"/>
            <w:shd w:val="clear" w:color="auto" w:fill="F5F7FA"/>
            <w:tcMar>
              <w:top w:w="90" w:type="dxa"/>
              <w:left w:w="100" w:type="dxa"/>
              <w:bottom w:w="90" w:type="dxa"/>
              <w:right w:w="100" w:type="dxa"/>
            </w:tcMar>
            <w:vAlign w:val="center"/>
          </w:tcPr>
          <w:p w14:paraId="5C6977FE" w14:textId="77777777" w:rsidR="003270E6" w:rsidRDefault="00000000">
            <w:pPr>
              <w:spacing w:after="0"/>
            </w:pPr>
            <w:r>
              <w:rPr>
                <w:sz w:val="17"/>
              </w:rPr>
              <w:t>Filter clients by assigned employee.</w:t>
            </w:r>
          </w:p>
        </w:tc>
      </w:tr>
      <w:tr w:rsidR="003270E6" w14:paraId="329C6C94" w14:textId="77777777">
        <w:trPr>
          <w:cantSplit/>
          <w:jc w:val="center"/>
        </w:trPr>
        <w:tc>
          <w:tcPr>
            <w:tcW w:w="5328" w:type="dxa"/>
            <w:tcMar>
              <w:top w:w="90" w:type="dxa"/>
              <w:left w:w="100" w:type="dxa"/>
              <w:bottom w:w="90" w:type="dxa"/>
              <w:right w:w="100" w:type="dxa"/>
            </w:tcMar>
            <w:vAlign w:val="center"/>
          </w:tcPr>
          <w:p w14:paraId="40D01161" w14:textId="77777777" w:rsidR="003270E6" w:rsidRDefault="00000000">
            <w:pPr>
              <w:spacing w:after="0"/>
            </w:pPr>
            <w:r>
              <w:rPr>
                <w:sz w:val="17"/>
              </w:rPr>
              <w:t>Last Activity</w:t>
            </w:r>
          </w:p>
        </w:tc>
        <w:tc>
          <w:tcPr>
            <w:tcW w:w="5328" w:type="dxa"/>
            <w:tcMar>
              <w:top w:w="90" w:type="dxa"/>
              <w:left w:w="100" w:type="dxa"/>
              <w:bottom w:w="90" w:type="dxa"/>
              <w:right w:w="100" w:type="dxa"/>
            </w:tcMar>
            <w:vAlign w:val="center"/>
          </w:tcPr>
          <w:p w14:paraId="09378956" w14:textId="77777777" w:rsidR="003270E6" w:rsidRDefault="00000000">
            <w:pPr>
              <w:spacing w:after="0"/>
            </w:pPr>
            <w:r>
              <w:rPr>
                <w:sz w:val="17"/>
              </w:rPr>
              <w:t>Filter or sort using recent activity date.</w:t>
            </w:r>
          </w:p>
        </w:tc>
      </w:tr>
      <w:tr w:rsidR="003270E6" w14:paraId="199D43D2" w14:textId="77777777">
        <w:trPr>
          <w:cantSplit/>
          <w:jc w:val="center"/>
        </w:trPr>
        <w:tc>
          <w:tcPr>
            <w:tcW w:w="5328" w:type="dxa"/>
            <w:shd w:val="clear" w:color="auto" w:fill="F5F7FA"/>
            <w:tcMar>
              <w:top w:w="90" w:type="dxa"/>
              <w:left w:w="100" w:type="dxa"/>
              <w:bottom w:w="90" w:type="dxa"/>
              <w:right w:w="100" w:type="dxa"/>
            </w:tcMar>
            <w:vAlign w:val="center"/>
          </w:tcPr>
          <w:p w14:paraId="35FE366B" w14:textId="77777777" w:rsidR="003270E6" w:rsidRDefault="00000000">
            <w:pPr>
              <w:spacing w:after="0"/>
            </w:pPr>
            <w:r>
              <w:rPr>
                <w:sz w:val="17"/>
              </w:rPr>
              <w:t>More Filters</w:t>
            </w:r>
          </w:p>
        </w:tc>
        <w:tc>
          <w:tcPr>
            <w:tcW w:w="5328" w:type="dxa"/>
            <w:shd w:val="clear" w:color="auto" w:fill="F5F7FA"/>
            <w:tcMar>
              <w:top w:w="90" w:type="dxa"/>
              <w:left w:w="100" w:type="dxa"/>
              <w:bottom w:w="90" w:type="dxa"/>
              <w:right w:w="100" w:type="dxa"/>
            </w:tcMar>
            <w:vAlign w:val="center"/>
          </w:tcPr>
          <w:p w14:paraId="747A79BD" w14:textId="77777777" w:rsidR="003270E6" w:rsidRDefault="00000000">
            <w:pPr>
              <w:spacing w:after="0"/>
            </w:pPr>
            <w:r>
              <w:rPr>
                <w:sz w:val="17"/>
              </w:rPr>
              <w:t>Open advanced filters as needed.</w:t>
            </w:r>
          </w:p>
        </w:tc>
      </w:tr>
      <w:tr w:rsidR="003270E6" w14:paraId="09B8C9DD" w14:textId="77777777">
        <w:trPr>
          <w:cantSplit/>
          <w:jc w:val="center"/>
        </w:trPr>
        <w:tc>
          <w:tcPr>
            <w:tcW w:w="5328" w:type="dxa"/>
            <w:tcMar>
              <w:top w:w="90" w:type="dxa"/>
              <w:left w:w="100" w:type="dxa"/>
              <w:bottom w:w="90" w:type="dxa"/>
              <w:right w:w="100" w:type="dxa"/>
            </w:tcMar>
            <w:vAlign w:val="center"/>
          </w:tcPr>
          <w:p w14:paraId="413F8204" w14:textId="77777777" w:rsidR="003270E6" w:rsidRDefault="00000000">
            <w:pPr>
              <w:spacing w:after="0"/>
            </w:pPr>
            <w:r>
              <w:rPr>
                <w:sz w:val="17"/>
              </w:rPr>
              <w:t>Reset</w:t>
            </w:r>
          </w:p>
        </w:tc>
        <w:tc>
          <w:tcPr>
            <w:tcW w:w="5328" w:type="dxa"/>
            <w:tcMar>
              <w:top w:w="90" w:type="dxa"/>
              <w:left w:w="100" w:type="dxa"/>
              <w:bottom w:w="90" w:type="dxa"/>
              <w:right w:w="100" w:type="dxa"/>
            </w:tcMar>
            <w:vAlign w:val="center"/>
          </w:tcPr>
          <w:p w14:paraId="3C6BAC2B" w14:textId="77777777" w:rsidR="003270E6" w:rsidRDefault="00000000">
            <w:pPr>
              <w:spacing w:after="0"/>
            </w:pPr>
            <w:r>
              <w:rPr>
                <w:sz w:val="17"/>
              </w:rPr>
              <w:t>Clear filters and return to the default All Clients view.</w:t>
            </w:r>
          </w:p>
        </w:tc>
      </w:tr>
      <w:tr w:rsidR="003270E6" w14:paraId="3A695765" w14:textId="77777777">
        <w:trPr>
          <w:cantSplit/>
          <w:jc w:val="center"/>
        </w:trPr>
        <w:tc>
          <w:tcPr>
            <w:tcW w:w="5328" w:type="dxa"/>
            <w:shd w:val="clear" w:color="auto" w:fill="F5F7FA"/>
            <w:tcMar>
              <w:top w:w="90" w:type="dxa"/>
              <w:left w:w="100" w:type="dxa"/>
              <w:bottom w:w="90" w:type="dxa"/>
              <w:right w:w="100" w:type="dxa"/>
            </w:tcMar>
            <w:vAlign w:val="center"/>
          </w:tcPr>
          <w:p w14:paraId="1124C767" w14:textId="77777777" w:rsidR="003270E6" w:rsidRDefault="00000000">
            <w:pPr>
              <w:spacing w:after="0"/>
            </w:pPr>
            <w:r>
              <w:rPr>
                <w:sz w:val="17"/>
              </w:rPr>
              <w:t>Add New Client</w:t>
            </w:r>
          </w:p>
        </w:tc>
        <w:tc>
          <w:tcPr>
            <w:tcW w:w="5328" w:type="dxa"/>
            <w:shd w:val="clear" w:color="auto" w:fill="F5F7FA"/>
            <w:tcMar>
              <w:top w:w="90" w:type="dxa"/>
              <w:left w:w="100" w:type="dxa"/>
              <w:bottom w:w="90" w:type="dxa"/>
              <w:right w:w="100" w:type="dxa"/>
            </w:tcMar>
            <w:vAlign w:val="center"/>
          </w:tcPr>
          <w:p w14:paraId="4B028306" w14:textId="77777777" w:rsidR="003270E6" w:rsidRDefault="00000000">
            <w:pPr>
              <w:spacing w:after="0"/>
            </w:pPr>
            <w:r>
              <w:rPr>
                <w:sz w:val="17"/>
              </w:rPr>
              <w:t>Open the new-client form.</w:t>
            </w:r>
          </w:p>
        </w:tc>
      </w:tr>
      <w:tr w:rsidR="003270E6" w14:paraId="4BD467B6" w14:textId="77777777">
        <w:trPr>
          <w:cantSplit/>
          <w:jc w:val="center"/>
        </w:trPr>
        <w:tc>
          <w:tcPr>
            <w:tcW w:w="5328" w:type="dxa"/>
            <w:tcMar>
              <w:top w:w="90" w:type="dxa"/>
              <w:left w:w="100" w:type="dxa"/>
              <w:bottom w:w="90" w:type="dxa"/>
              <w:right w:w="100" w:type="dxa"/>
            </w:tcMar>
            <w:vAlign w:val="center"/>
          </w:tcPr>
          <w:p w14:paraId="764A8BD7" w14:textId="77777777" w:rsidR="003270E6" w:rsidRDefault="00000000">
            <w:pPr>
              <w:spacing w:after="0"/>
            </w:pPr>
            <w:r>
              <w:rPr>
                <w:sz w:val="17"/>
              </w:rPr>
              <w:t>Bulk Actions</w:t>
            </w:r>
          </w:p>
        </w:tc>
        <w:tc>
          <w:tcPr>
            <w:tcW w:w="5328" w:type="dxa"/>
            <w:tcMar>
              <w:top w:w="90" w:type="dxa"/>
              <w:left w:w="100" w:type="dxa"/>
              <w:bottom w:w="90" w:type="dxa"/>
              <w:right w:w="100" w:type="dxa"/>
            </w:tcMar>
            <w:vAlign w:val="center"/>
          </w:tcPr>
          <w:p w14:paraId="24E3A241" w14:textId="77777777" w:rsidR="003270E6" w:rsidRDefault="00000000">
            <w:pPr>
              <w:spacing w:after="0"/>
            </w:pPr>
            <w:r>
              <w:rPr>
                <w:sz w:val="17"/>
              </w:rPr>
              <w:t>Apply supported actions to multiple selected clients.</w:t>
            </w:r>
          </w:p>
        </w:tc>
      </w:tr>
    </w:tbl>
    <w:p w14:paraId="2E9B91A0" w14:textId="77777777" w:rsidR="003270E6" w:rsidRDefault="00000000">
      <w:pPr>
        <w:spacing w:before="160"/>
      </w:pPr>
      <w:r>
        <w:rPr>
          <w:rFonts w:ascii="Aptos Display" w:hAnsi="Aptos Display"/>
          <w:b/>
          <w:color w:val="0B2A52"/>
          <w:sz w:val="30"/>
        </w:rPr>
        <w:t>4. Client Table — What Each Column Does</w:t>
      </w:r>
    </w:p>
    <w:tbl>
      <w:tblPr>
        <w:tblStyle w:val="TableGrid"/>
        <w:tblW w:w="0" w:type="auto"/>
        <w:jc w:val="center"/>
        <w:tblLook w:val="04A0" w:firstRow="1" w:lastRow="0" w:firstColumn="1" w:lastColumn="0" w:noHBand="0" w:noVBand="1"/>
      </w:tblPr>
      <w:tblGrid>
        <w:gridCol w:w="5323"/>
        <w:gridCol w:w="5323"/>
      </w:tblGrid>
      <w:tr w:rsidR="003270E6" w14:paraId="6D3D3C6E" w14:textId="77777777">
        <w:trPr>
          <w:cantSplit/>
          <w:jc w:val="center"/>
        </w:trPr>
        <w:tc>
          <w:tcPr>
            <w:tcW w:w="5328" w:type="dxa"/>
            <w:shd w:val="clear" w:color="auto" w:fill="0B2A52"/>
            <w:tcMar>
              <w:top w:w="90" w:type="dxa"/>
              <w:left w:w="100" w:type="dxa"/>
              <w:bottom w:w="90" w:type="dxa"/>
              <w:right w:w="100" w:type="dxa"/>
            </w:tcMar>
            <w:vAlign w:val="center"/>
          </w:tcPr>
          <w:p w14:paraId="212E7F2B" w14:textId="77777777" w:rsidR="003270E6" w:rsidRDefault="00000000">
            <w:pPr>
              <w:spacing w:after="0"/>
            </w:pPr>
            <w:r>
              <w:rPr>
                <w:b/>
                <w:color w:val="FFFFFF"/>
              </w:rPr>
              <w:t>Column</w:t>
            </w:r>
          </w:p>
        </w:tc>
        <w:tc>
          <w:tcPr>
            <w:tcW w:w="5328" w:type="dxa"/>
            <w:shd w:val="clear" w:color="auto" w:fill="0B2A52"/>
            <w:tcMar>
              <w:top w:w="90" w:type="dxa"/>
              <w:left w:w="100" w:type="dxa"/>
              <w:bottom w:w="90" w:type="dxa"/>
              <w:right w:w="100" w:type="dxa"/>
            </w:tcMar>
            <w:vAlign w:val="center"/>
          </w:tcPr>
          <w:p w14:paraId="0FD15882" w14:textId="77777777" w:rsidR="003270E6" w:rsidRDefault="00000000">
            <w:pPr>
              <w:spacing w:after="0"/>
            </w:pPr>
            <w:r>
              <w:rPr>
                <w:b/>
                <w:color w:val="FFFFFF"/>
              </w:rPr>
              <w:t>Purpose / Click Behavior</w:t>
            </w:r>
          </w:p>
        </w:tc>
      </w:tr>
      <w:tr w:rsidR="003270E6" w14:paraId="516A77EB" w14:textId="77777777">
        <w:trPr>
          <w:cantSplit/>
          <w:jc w:val="center"/>
        </w:trPr>
        <w:tc>
          <w:tcPr>
            <w:tcW w:w="5328" w:type="dxa"/>
            <w:tcMar>
              <w:top w:w="90" w:type="dxa"/>
              <w:left w:w="100" w:type="dxa"/>
              <w:bottom w:w="90" w:type="dxa"/>
              <w:right w:w="100" w:type="dxa"/>
            </w:tcMar>
            <w:vAlign w:val="center"/>
          </w:tcPr>
          <w:p w14:paraId="6144338E" w14:textId="77777777" w:rsidR="003270E6" w:rsidRDefault="00000000">
            <w:pPr>
              <w:spacing w:after="0"/>
            </w:pPr>
            <w:r>
              <w:rPr>
                <w:sz w:val="17"/>
              </w:rPr>
              <w:t>Name / Company</w:t>
            </w:r>
          </w:p>
        </w:tc>
        <w:tc>
          <w:tcPr>
            <w:tcW w:w="5328" w:type="dxa"/>
            <w:tcMar>
              <w:top w:w="90" w:type="dxa"/>
              <w:left w:w="100" w:type="dxa"/>
              <w:bottom w:w="90" w:type="dxa"/>
              <w:right w:w="100" w:type="dxa"/>
            </w:tcMar>
            <w:vAlign w:val="center"/>
          </w:tcPr>
          <w:p w14:paraId="107AC87F" w14:textId="77777777" w:rsidR="003270E6" w:rsidRDefault="00000000">
            <w:pPr>
              <w:spacing w:after="0"/>
            </w:pPr>
            <w:r>
              <w:rPr>
                <w:sz w:val="17"/>
              </w:rPr>
              <w:t>Primary client identifier. Click to open the Client Profile.</w:t>
            </w:r>
          </w:p>
        </w:tc>
      </w:tr>
      <w:tr w:rsidR="003270E6" w14:paraId="7F43BC9D" w14:textId="77777777">
        <w:trPr>
          <w:cantSplit/>
          <w:jc w:val="center"/>
        </w:trPr>
        <w:tc>
          <w:tcPr>
            <w:tcW w:w="5328" w:type="dxa"/>
            <w:shd w:val="clear" w:color="auto" w:fill="F5F7FA"/>
            <w:tcMar>
              <w:top w:w="90" w:type="dxa"/>
              <w:left w:w="100" w:type="dxa"/>
              <w:bottom w:w="90" w:type="dxa"/>
              <w:right w:w="100" w:type="dxa"/>
            </w:tcMar>
            <w:vAlign w:val="center"/>
          </w:tcPr>
          <w:p w14:paraId="7C874CA8" w14:textId="77777777" w:rsidR="003270E6" w:rsidRDefault="00000000">
            <w:pPr>
              <w:spacing w:after="0"/>
            </w:pPr>
            <w:r>
              <w:rPr>
                <w:sz w:val="17"/>
              </w:rPr>
              <w:t>Type</w:t>
            </w:r>
          </w:p>
        </w:tc>
        <w:tc>
          <w:tcPr>
            <w:tcW w:w="5328" w:type="dxa"/>
            <w:shd w:val="clear" w:color="auto" w:fill="F5F7FA"/>
            <w:tcMar>
              <w:top w:w="90" w:type="dxa"/>
              <w:left w:w="100" w:type="dxa"/>
              <w:bottom w:w="90" w:type="dxa"/>
              <w:right w:w="100" w:type="dxa"/>
            </w:tcMar>
            <w:vAlign w:val="center"/>
          </w:tcPr>
          <w:p w14:paraId="6D94C483" w14:textId="77777777" w:rsidR="003270E6" w:rsidRDefault="00000000">
            <w:pPr>
              <w:spacing w:after="0"/>
            </w:pPr>
            <w:r>
              <w:rPr>
                <w:sz w:val="17"/>
              </w:rPr>
              <w:t>Individual or Business.</w:t>
            </w:r>
          </w:p>
        </w:tc>
      </w:tr>
      <w:tr w:rsidR="003270E6" w14:paraId="25F80633" w14:textId="77777777">
        <w:trPr>
          <w:cantSplit/>
          <w:jc w:val="center"/>
        </w:trPr>
        <w:tc>
          <w:tcPr>
            <w:tcW w:w="5328" w:type="dxa"/>
            <w:tcMar>
              <w:top w:w="90" w:type="dxa"/>
              <w:left w:w="100" w:type="dxa"/>
              <w:bottom w:w="90" w:type="dxa"/>
              <w:right w:w="100" w:type="dxa"/>
            </w:tcMar>
            <w:vAlign w:val="center"/>
          </w:tcPr>
          <w:p w14:paraId="64A7C9F2" w14:textId="77777777" w:rsidR="003270E6" w:rsidRDefault="00000000">
            <w:pPr>
              <w:spacing w:after="0"/>
            </w:pPr>
            <w:r>
              <w:rPr>
                <w:sz w:val="17"/>
              </w:rPr>
              <w:t>Services</w:t>
            </w:r>
          </w:p>
        </w:tc>
        <w:tc>
          <w:tcPr>
            <w:tcW w:w="5328" w:type="dxa"/>
            <w:tcMar>
              <w:top w:w="90" w:type="dxa"/>
              <w:left w:w="100" w:type="dxa"/>
              <w:bottom w:w="90" w:type="dxa"/>
              <w:right w:w="100" w:type="dxa"/>
            </w:tcMar>
            <w:vAlign w:val="center"/>
          </w:tcPr>
          <w:p w14:paraId="13FB2CF2" w14:textId="77777777" w:rsidR="003270E6" w:rsidRDefault="00000000">
            <w:pPr>
              <w:spacing w:after="0"/>
            </w:pPr>
            <w:r>
              <w:rPr>
                <w:sz w:val="17"/>
              </w:rPr>
              <w:t>Show one or more service tags. Used by the service filter tabs.</w:t>
            </w:r>
          </w:p>
        </w:tc>
      </w:tr>
      <w:tr w:rsidR="003270E6" w14:paraId="5169BF72" w14:textId="77777777">
        <w:trPr>
          <w:cantSplit/>
          <w:jc w:val="center"/>
        </w:trPr>
        <w:tc>
          <w:tcPr>
            <w:tcW w:w="5328" w:type="dxa"/>
            <w:shd w:val="clear" w:color="auto" w:fill="F5F7FA"/>
            <w:tcMar>
              <w:top w:w="90" w:type="dxa"/>
              <w:left w:w="100" w:type="dxa"/>
              <w:bottom w:w="90" w:type="dxa"/>
              <w:right w:w="100" w:type="dxa"/>
            </w:tcMar>
            <w:vAlign w:val="center"/>
          </w:tcPr>
          <w:p w14:paraId="3712948A" w14:textId="77777777" w:rsidR="003270E6" w:rsidRDefault="00000000">
            <w:pPr>
              <w:spacing w:after="0"/>
            </w:pPr>
            <w:r>
              <w:rPr>
                <w:sz w:val="17"/>
              </w:rPr>
              <w:t>Status</w:t>
            </w:r>
          </w:p>
        </w:tc>
        <w:tc>
          <w:tcPr>
            <w:tcW w:w="5328" w:type="dxa"/>
            <w:shd w:val="clear" w:color="auto" w:fill="F5F7FA"/>
            <w:tcMar>
              <w:top w:w="90" w:type="dxa"/>
              <w:left w:w="100" w:type="dxa"/>
              <w:bottom w:w="90" w:type="dxa"/>
              <w:right w:w="100" w:type="dxa"/>
            </w:tcMar>
            <w:vAlign w:val="center"/>
          </w:tcPr>
          <w:p w14:paraId="5ED94CF2" w14:textId="77777777" w:rsidR="003270E6" w:rsidRDefault="00000000">
            <w:pPr>
              <w:spacing w:after="0"/>
            </w:pPr>
            <w:r>
              <w:rPr>
                <w:sz w:val="17"/>
              </w:rPr>
              <w:t>Show New, Active, Pending Docs, Inactive, etc.</w:t>
            </w:r>
          </w:p>
        </w:tc>
      </w:tr>
      <w:tr w:rsidR="003270E6" w14:paraId="271773C8" w14:textId="77777777">
        <w:trPr>
          <w:cantSplit/>
          <w:jc w:val="center"/>
        </w:trPr>
        <w:tc>
          <w:tcPr>
            <w:tcW w:w="5328" w:type="dxa"/>
            <w:tcMar>
              <w:top w:w="90" w:type="dxa"/>
              <w:left w:w="100" w:type="dxa"/>
              <w:bottom w:w="90" w:type="dxa"/>
              <w:right w:w="100" w:type="dxa"/>
            </w:tcMar>
            <w:vAlign w:val="center"/>
          </w:tcPr>
          <w:p w14:paraId="60E268F4" w14:textId="77777777" w:rsidR="003270E6" w:rsidRDefault="00000000">
            <w:pPr>
              <w:spacing w:after="0"/>
            </w:pPr>
            <w:r>
              <w:rPr>
                <w:sz w:val="17"/>
              </w:rPr>
              <w:t>Missing Docs</w:t>
            </w:r>
          </w:p>
        </w:tc>
        <w:tc>
          <w:tcPr>
            <w:tcW w:w="5328" w:type="dxa"/>
            <w:tcMar>
              <w:top w:w="90" w:type="dxa"/>
              <w:left w:w="100" w:type="dxa"/>
              <w:bottom w:w="90" w:type="dxa"/>
              <w:right w:w="100" w:type="dxa"/>
            </w:tcMar>
            <w:vAlign w:val="center"/>
          </w:tcPr>
          <w:p w14:paraId="68E15219" w14:textId="77777777" w:rsidR="003270E6" w:rsidRDefault="00000000">
            <w:pPr>
              <w:spacing w:after="0"/>
            </w:pPr>
            <w:r>
              <w:rPr>
                <w:sz w:val="17"/>
              </w:rPr>
              <w:t>Show count of outstanding documents. Clicking may open the client document/request area.</w:t>
            </w:r>
          </w:p>
        </w:tc>
      </w:tr>
      <w:tr w:rsidR="003270E6" w14:paraId="5D8107D5" w14:textId="77777777">
        <w:trPr>
          <w:cantSplit/>
          <w:jc w:val="center"/>
        </w:trPr>
        <w:tc>
          <w:tcPr>
            <w:tcW w:w="5328" w:type="dxa"/>
            <w:shd w:val="clear" w:color="auto" w:fill="F5F7FA"/>
            <w:tcMar>
              <w:top w:w="90" w:type="dxa"/>
              <w:left w:w="100" w:type="dxa"/>
              <w:bottom w:w="90" w:type="dxa"/>
              <w:right w:w="100" w:type="dxa"/>
            </w:tcMar>
            <w:vAlign w:val="center"/>
          </w:tcPr>
          <w:p w14:paraId="49C18C4F" w14:textId="77777777" w:rsidR="003270E6" w:rsidRDefault="00000000">
            <w:pPr>
              <w:spacing w:after="0"/>
            </w:pPr>
            <w:r>
              <w:rPr>
                <w:sz w:val="17"/>
              </w:rPr>
              <w:t>Balance Due</w:t>
            </w:r>
          </w:p>
        </w:tc>
        <w:tc>
          <w:tcPr>
            <w:tcW w:w="5328" w:type="dxa"/>
            <w:shd w:val="clear" w:color="auto" w:fill="F5F7FA"/>
            <w:tcMar>
              <w:top w:w="90" w:type="dxa"/>
              <w:left w:w="100" w:type="dxa"/>
              <w:bottom w:w="90" w:type="dxa"/>
              <w:right w:w="100" w:type="dxa"/>
            </w:tcMar>
            <w:vAlign w:val="center"/>
          </w:tcPr>
          <w:p w14:paraId="21308592" w14:textId="77777777" w:rsidR="003270E6" w:rsidRDefault="00000000">
            <w:pPr>
              <w:spacing w:after="0"/>
            </w:pPr>
            <w:r>
              <w:rPr>
                <w:sz w:val="17"/>
              </w:rPr>
              <w:t>Show current unpaid balance. Link to invoices/payments when applicable.</w:t>
            </w:r>
          </w:p>
        </w:tc>
      </w:tr>
      <w:tr w:rsidR="003270E6" w14:paraId="1F54540C" w14:textId="77777777">
        <w:trPr>
          <w:cantSplit/>
          <w:jc w:val="center"/>
        </w:trPr>
        <w:tc>
          <w:tcPr>
            <w:tcW w:w="5328" w:type="dxa"/>
            <w:tcMar>
              <w:top w:w="90" w:type="dxa"/>
              <w:left w:w="100" w:type="dxa"/>
              <w:bottom w:w="90" w:type="dxa"/>
              <w:right w:w="100" w:type="dxa"/>
            </w:tcMar>
            <w:vAlign w:val="center"/>
          </w:tcPr>
          <w:p w14:paraId="3A164F65" w14:textId="77777777" w:rsidR="003270E6" w:rsidRDefault="00000000">
            <w:pPr>
              <w:spacing w:after="0"/>
            </w:pPr>
            <w:r>
              <w:rPr>
                <w:sz w:val="17"/>
              </w:rPr>
              <w:t>Last Activity</w:t>
            </w:r>
          </w:p>
        </w:tc>
        <w:tc>
          <w:tcPr>
            <w:tcW w:w="5328" w:type="dxa"/>
            <w:tcMar>
              <w:top w:w="90" w:type="dxa"/>
              <w:left w:w="100" w:type="dxa"/>
              <w:bottom w:w="90" w:type="dxa"/>
              <w:right w:w="100" w:type="dxa"/>
            </w:tcMar>
            <w:vAlign w:val="center"/>
          </w:tcPr>
          <w:p w14:paraId="04F0A771" w14:textId="77777777" w:rsidR="003270E6" w:rsidRDefault="00000000">
            <w:pPr>
              <w:spacing w:after="0"/>
            </w:pPr>
            <w:r>
              <w:rPr>
                <w:sz w:val="17"/>
              </w:rPr>
              <w:t>Most recent meaningful client/account activity.</w:t>
            </w:r>
          </w:p>
        </w:tc>
      </w:tr>
      <w:tr w:rsidR="003270E6" w14:paraId="289878E1" w14:textId="77777777">
        <w:trPr>
          <w:cantSplit/>
          <w:jc w:val="center"/>
        </w:trPr>
        <w:tc>
          <w:tcPr>
            <w:tcW w:w="5328" w:type="dxa"/>
            <w:shd w:val="clear" w:color="auto" w:fill="F5F7FA"/>
            <w:tcMar>
              <w:top w:w="90" w:type="dxa"/>
              <w:left w:w="100" w:type="dxa"/>
              <w:bottom w:w="90" w:type="dxa"/>
              <w:right w:w="100" w:type="dxa"/>
            </w:tcMar>
            <w:vAlign w:val="center"/>
          </w:tcPr>
          <w:p w14:paraId="01291A78" w14:textId="77777777" w:rsidR="003270E6" w:rsidRDefault="00000000">
            <w:pPr>
              <w:spacing w:after="0"/>
            </w:pPr>
            <w:r>
              <w:rPr>
                <w:sz w:val="17"/>
              </w:rPr>
              <w:t>Next Appointment</w:t>
            </w:r>
          </w:p>
        </w:tc>
        <w:tc>
          <w:tcPr>
            <w:tcW w:w="5328" w:type="dxa"/>
            <w:shd w:val="clear" w:color="auto" w:fill="F5F7FA"/>
            <w:tcMar>
              <w:top w:w="90" w:type="dxa"/>
              <w:left w:w="100" w:type="dxa"/>
              <w:bottom w:w="90" w:type="dxa"/>
              <w:right w:w="100" w:type="dxa"/>
            </w:tcMar>
            <w:vAlign w:val="center"/>
          </w:tcPr>
          <w:p w14:paraId="20E9135C" w14:textId="77777777" w:rsidR="003270E6" w:rsidRDefault="00000000">
            <w:pPr>
              <w:spacing w:after="0"/>
            </w:pPr>
            <w:r>
              <w:rPr>
                <w:sz w:val="17"/>
              </w:rPr>
              <w:t>Next scheduled appointment or Not Scheduled.</w:t>
            </w:r>
          </w:p>
        </w:tc>
      </w:tr>
      <w:tr w:rsidR="003270E6" w14:paraId="0875160D" w14:textId="77777777">
        <w:trPr>
          <w:cantSplit/>
          <w:jc w:val="center"/>
        </w:trPr>
        <w:tc>
          <w:tcPr>
            <w:tcW w:w="5328" w:type="dxa"/>
            <w:tcMar>
              <w:top w:w="90" w:type="dxa"/>
              <w:left w:w="100" w:type="dxa"/>
              <w:bottom w:w="90" w:type="dxa"/>
              <w:right w:w="100" w:type="dxa"/>
            </w:tcMar>
            <w:vAlign w:val="center"/>
          </w:tcPr>
          <w:p w14:paraId="7C622783" w14:textId="77777777" w:rsidR="003270E6" w:rsidRDefault="00000000">
            <w:pPr>
              <w:spacing w:after="0"/>
            </w:pPr>
            <w:r>
              <w:rPr>
                <w:sz w:val="17"/>
              </w:rPr>
              <w:t>Assigned To</w:t>
            </w:r>
          </w:p>
        </w:tc>
        <w:tc>
          <w:tcPr>
            <w:tcW w:w="5328" w:type="dxa"/>
            <w:tcMar>
              <w:top w:w="90" w:type="dxa"/>
              <w:left w:w="100" w:type="dxa"/>
              <w:bottom w:w="90" w:type="dxa"/>
              <w:right w:w="100" w:type="dxa"/>
            </w:tcMar>
            <w:vAlign w:val="center"/>
          </w:tcPr>
          <w:p w14:paraId="5C92D7FE" w14:textId="77777777" w:rsidR="003270E6" w:rsidRDefault="00000000">
            <w:pPr>
              <w:spacing w:after="0"/>
            </w:pPr>
            <w:r>
              <w:rPr>
                <w:sz w:val="17"/>
              </w:rPr>
              <w:t>Primary staff member / owner of the client relationship.</w:t>
            </w:r>
          </w:p>
        </w:tc>
      </w:tr>
      <w:tr w:rsidR="003270E6" w14:paraId="68BACAFD" w14:textId="77777777">
        <w:trPr>
          <w:cantSplit/>
          <w:jc w:val="center"/>
        </w:trPr>
        <w:tc>
          <w:tcPr>
            <w:tcW w:w="5328" w:type="dxa"/>
            <w:shd w:val="clear" w:color="auto" w:fill="F5F7FA"/>
            <w:tcMar>
              <w:top w:w="90" w:type="dxa"/>
              <w:left w:w="100" w:type="dxa"/>
              <w:bottom w:w="90" w:type="dxa"/>
              <w:right w:w="100" w:type="dxa"/>
            </w:tcMar>
            <w:vAlign w:val="center"/>
          </w:tcPr>
          <w:p w14:paraId="0EDB9DFC" w14:textId="77777777" w:rsidR="003270E6" w:rsidRDefault="00000000">
            <w:pPr>
              <w:spacing w:after="0"/>
            </w:pPr>
            <w:r>
              <w:rPr>
                <w:sz w:val="17"/>
              </w:rPr>
              <w:t>Actions</w:t>
            </w:r>
          </w:p>
        </w:tc>
        <w:tc>
          <w:tcPr>
            <w:tcW w:w="5328" w:type="dxa"/>
            <w:shd w:val="clear" w:color="auto" w:fill="F5F7FA"/>
            <w:tcMar>
              <w:top w:w="90" w:type="dxa"/>
              <w:left w:w="100" w:type="dxa"/>
              <w:bottom w:w="90" w:type="dxa"/>
              <w:right w:w="100" w:type="dxa"/>
            </w:tcMar>
            <w:vAlign w:val="center"/>
          </w:tcPr>
          <w:p w14:paraId="1A4874F0" w14:textId="77777777" w:rsidR="003270E6" w:rsidRDefault="00000000">
            <w:pPr>
              <w:spacing w:after="0"/>
            </w:pPr>
            <w:r>
              <w:rPr>
                <w:sz w:val="17"/>
              </w:rPr>
              <w:t>Quick actions such as message, email, documents, or More menu.</w:t>
            </w:r>
          </w:p>
        </w:tc>
      </w:tr>
    </w:tbl>
    <w:p w14:paraId="610A47C4" w14:textId="77777777" w:rsidR="003270E6" w:rsidRDefault="00000000">
      <w:pPr>
        <w:spacing w:before="160"/>
      </w:pPr>
      <w:r>
        <w:rPr>
          <w:rFonts w:ascii="Aptos Display" w:hAnsi="Aptos Display"/>
          <w:b/>
          <w:color w:val="0B2A52"/>
          <w:sz w:val="30"/>
        </w:rPr>
        <w:t>5. Client Profile — One Profile, Not One Per Service</w:t>
      </w:r>
    </w:p>
    <w:p w14:paraId="62700DB5" w14:textId="77777777" w:rsidR="003270E6" w:rsidRDefault="00000000">
      <w:r>
        <w:t>When a client is opened, use one Client Profile page. Show only the sections relevant to the services that client has.</w:t>
      </w:r>
    </w:p>
    <w:tbl>
      <w:tblPr>
        <w:tblStyle w:val="TableGrid"/>
        <w:tblW w:w="0" w:type="auto"/>
        <w:jc w:val="center"/>
        <w:tblLook w:val="04A0" w:firstRow="1" w:lastRow="0" w:firstColumn="1" w:lastColumn="0" w:noHBand="0" w:noVBand="1"/>
      </w:tblPr>
      <w:tblGrid>
        <w:gridCol w:w="5323"/>
        <w:gridCol w:w="5323"/>
      </w:tblGrid>
      <w:tr w:rsidR="003270E6" w14:paraId="480B51F9" w14:textId="77777777">
        <w:trPr>
          <w:cantSplit/>
          <w:jc w:val="center"/>
        </w:trPr>
        <w:tc>
          <w:tcPr>
            <w:tcW w:w="5328" w:type="dxa"/>
            <w:shd w:val="clear" w:color="auto" w:fill="157F91"/>
            <w:tcMar>
              <w:top w:w="90" w:type="dxa"/>
              <w:left w:w="100" w:type="dxa"/>
              <w:bottom w:w="90" w:type="dxa"/>
              <w:right w:w="100" w:type="dxa"/>
            </w:tcMar>
            <w:vAlign w:val="center"/>
          </w:tcPr>
          <w:p w14:paraId="7FCABAFB" w14:textId="77777777" w:rsidR="003270E6" w:rsidRDefault="00000000">
            <w:pPr>
              <w:spacing w:after="0"/>
            </w:pPr>
            <w:r>
              <w:rPr>
                <w:b/>
                <w:color w:val="FFFFFF"/>
              </w:rPr>
              <w:t>Possible Client Profile Section</w:t>
            </w:r>
          </w:p>
        </w:tc>
        <w:tc>
          <w:tcPr>
            <w:tcW w:w="5328" w:type="dxa"/>
            <w:shd w:val="clear" w:color="auto" w:fill="157F91"/>
            <w:tcMar>
              <w:top w:w="90" w:type="dxa"/>
              <w:left w:w="100" w:type="dxa"/>
              <w:bottom w:w="90" w:type="dxa"/>
              <w:right w:w="100" w:type="dxa"/>
            </w:tcMar>
            <w:vAlign w:val="center"/>
          </w:tcPr>
          <w:p w14:paraId="1F743469" w14:textId="77777777" w:rsidR="003270E6" w:rsidRDefault="00000000">
            <w:pPr>
              <w:spacing w:after="0"/>
            </w:pPr>
            <w:r>
              <w:rPr>
                <w:b/>
                <w:color w:val="FFFFFF"/>
              </w:rPr>
              <w:t>When It Appears / Purpose</w:t>
            </w:r>
          </w:p>
        </w:tc>
      </w:tr>
      <w:tr w:rsidR="003270E6" w14:paraId="2F383152" w14:textId="77777777">
        <w:trPr>
          <w:cantSplit/>
          <w:jc w:val="center"/>
        </w:trPr>
        <w:tc>
          <w:tcPr>
            <w:tcW w:w="5328" w:type="dxa"/>
            <w:tcMar>
              <w:top w:w="90" w:type="dxa"/>
              <w:left w:w="100" w:type="dxa"/>
              <w:bottom w:w="90" w:type="dxa"/>
              <w:right w:w="100" w:type="dxa"/>
            </w:tcMar>
            <w:vAlign w:val="center"/>
          </w:tcPr>
          <w:p w14:paraId="75548F47" w14:textId="77777777" w:rsidR="003270E6" w:rsidRDefault="00000000">
            <w:pPr>
              <w:spacing w:after="0"/>
            </w:pPr>
            <w:r>
              <w:rPr>
                <w:sz w:val="17"/>
              </w:rPr>
              <w:lastRenderedPageBreak/>
              <w:t>Overview</w:t>
            </w:r>
          </w:p>
        </w:tc>
        <w:tc>
          <w:tcPr>
            <w:tcW w:w="5328" w:type="dxa"/>
            <w:tcMar>
              <w:top w:w="90" w:type="dxa"/>
              <w:left w:w="100" w:type="dxa"/>
              <w:bottom w:w="90" w:type="dxa"/>
              <w:right w:w="100" w:type="dxa"/>
            </w:tcMar>
            <w:vAlign w:val="center"/>
          </w:tcPr>
          <w:p w14:paraId="48097E1E" w14:textId="77777777" w:rsidR="003270E6" w:rsidRDefault="00000000">
            <w:pPr>
              <w:spacing w:after="0"/>
            </w:pPr>
            <w:r>
              <w:rPr>
                <w:sz w:val="17"/>
              </w:rPr>
              <w:t>Always. Contact details, status, services, assigned staff, balances, activity.</w:t>
            </w:r>
          </w:p>
        </w:tc>
      </w:tr>
      <w:tr w:rsidR="003270E6" w14:paraId="7DFE2F93" w14:textId="77777777">
        <w:trPr>
          <w:cantSplit/>
          <w:jc w:val="center"/>
        </w:trPr>
        <w:tc>
          <w:tcPr>
            <w:tcW w:w="5328" w:type="dxa"/>
            <w:shd w:val="clear" w:color="auto" w:fill="F5F7FA"/>
            <w:tcMar>
              <w:top w:w="90" w:type="dxa"/>
              <w:left w:w="100" w:type="dxa"/>
              <w:bottom w:w="90" w:type="dxa"/>
              <w:right w:w="100" w:type="dxa"/>
            </w:tcMar>
            <w:vAlign w:val="center"/>
          </w:tcPr>
          <w:p w14:paraId="19C8EA43" w14:textId="77777777" w:rsidR="003270E6" w:rsidRDefault="00000000">
            <w:pPr>
              <w:spacing w:after="0"/>
            </w:pPr>
            <w:r>
              <w:rPr>
                <w:sz w:val="17"/>
              </w:rPr>
              <w:t>Documents &amp; Intake</w:t>
            </w:r>
          </w:p>
        </w:tc>
        <w:tc>
          <w:tcPr>
            <w:tcW w:w="5328" w:type="dxa"/>
            <w:shd w:val="clear" w:color="auto" w:fill="F5F7FA"/>
            <w:tcMar>
              <w:top w:w="90" w:type="dxa"/>
              <w:left w:w="100" w:type="dxa"/>
              <w:bottom w:w="90" w:type="dxa"/>
              <w:right w:w="100" w:type="dxa"/>
            </w:tcMar>
            <w:vAlign w:val="center"/>
          </w:tcPr>
          <w:p w14:paraId="4BCFCD27" w14:textId="77777777" w:rsidR="003270E6" w:rsidRDefault="00000000">
            <w:pPr>
              <w:spacing w:after="0"/>
            </w:pPr>
            <w:r>
              <w:rPr>
                <w:sz w:val="17"/>
              </w:rPr>
              <w:t>When documents/forms are used.</w:t>
            </w:r>
          </w:p>
        </w:tc>
      </w:tr>
      <w:tr w:rsidR="003270E6" w14:paraId="31959EE1" w14:textId="77777777">
        <w:trPr>
          <w:cantSplit/>
          <w:jc w:val="center"/>
        </w:trPr>
        <w:tc>
          <w:tcPr>
            <w:tcW w:w="5328" w:type="dxa"/>
            <w:tcMar>
              <w:top w:w="90" w:type="dxa"/>
              <w:left w:w="100" w:type="dxa"/>
              <w:bottom w:w="90" w:type="dxa"/>
              <w:right w:w="100" w:type="dxa"/>
            </w:tcMar>
            <w:vAlign w:val="center"/>
          </w:tcPr>
          <w:p w14:paraId="1B741583" w14:textId="77777777" w:rsidR="003270E6" w:rsidRDefault="00000000">
            <w:pPr>
              <w:spacing w:after="0"/>
            </w:pPr>
            <w:r>
              <w:rPr>
                <w:sz w:val="17"/>
              </w:rPr>
              <w:t>Tax Returns</w:t>
            </w:r>
          </w:p>
        </w:tc>
        <w:tc>
          <w:tcPr>
            <w:tcW w:w="5328" w:type="dxa"/>
            <w:tcMar>
              <w:top w:w="90" w:type="dxa"/>
              <w:left w:w="100" w:type="dxa"/>
              <w:bottom w:w="90" w:type="dxa"/>
              <w:right w:w="100" w:type="dxa"/>
            </w:tcMar>
            <w:vAlign w:val="center"/>
          </w:tcPr>
          <w:p w14:paraId="4F6A06D9" w14:textId="77777777" w:rsidR="003270E6" w:rsidRDefault="00000000">
            <w:pPr>
              <w:spacing w:after="0"/>
            </w:pPr>
            <w:r>
              <w:rPr>
                <w:sz w:val="17"/>
              </w:rPr>
              <w:t>If Personal Tax or Business Tax is enabled.</w:t>
            </w:r>
          </w:p>
        </w:tc>
      </w:tr>
      <w:tr w:rsidR="003270E6" w14:paraId="47337C3B" w14:textId="77777777">
        <w:trPr>
          <w:cantSplit/>
          <w:jc w:val="center"/>
        </w:trPr>
        <w:tc>
          <w:tcPr>
            <w:tcW w:w="5328" w:type="dxa"/>
            <w:shd w:val="clear" w:color="auto" w:fill="F5F7FA"/>
            <w:tcMar>
              <w:top w:w="90" w:type="dxa"/>
              <w:left w:w="100" w:type="dxa"/>
              <w:bottom w:w="90" w:type="dxa"/>
              <w:right w:w="100" w:type="dxa"/>
            </w:tcMar>
            <w:vAlign w:val="center"/>
          </w:tcPr>
          <w:p w14:paraId="53FCF4BB" w14:textId="77777777" w:rsidR="003270E6" w:rsidRDefault="00000000">
            <w:pPr>
              <w:spacing w:after="0"/>
            </w:pPr>
            <w:r>
              <w:rPr>
                <w:sz w:val="17"/>
              </w:rPr>
              <w:t>Bookkeeping</w:t>
            </w:r>
          </w:p>
        </w:tc>
        <w:tc>
          <w:tcPr>
            <w:tcW w:w="5328" w:type="dxa"/>
            <w:shd w:val="clear" w:color="auto" w:fill="F5F7FA"/>
            <w:tcMar>
              <w:top w:w="90" w:type="dxa"/>
              <w:left w:w="100" w:type="dxa"/>
              <w:bottom w:w="90" w:type="dxa"/>
              <w:right w:w="100" w:type="dxa"/>
            </w:tcMar>
            <w:vAlign w:val="center"/>
          </w:tcPr>
          <w:p w14:paraId="2A457F5A" w14:textId="77777777" w:rsidR="003270E6" w:rsidRDefault="00000000">
            <w:pPr>
              <w:spacing w:after="0"/>
            </w:pPr>
            <w:r>
              <w:rPr>
                <w:sz w:val="17"/>
              </w:rPr>
              <w:t>If Bookkeeping is enabled.</w:t>
            </w:r>
          </w:p>
        </w:tc>
      </w:tr>
      <w:tr w:rsidR="003270E6" w14:paraId="7FC7EA92" w14:textId="77777777">
        <w:trPr>
          <w:cantSplit/>
          <w:jc w:val="center"/>
        </w:trPr>
        <w:tc>
          <w:tcPr>
            <w:tcW w:w="5328" w:type="dxa"/>
            <w:tcMar>
              <w:top w:w="90" w:type="dxa"/>
              <w:left w:w="100" w:type="dxa"/>
              <w:bottom w:w="90" w:type="dxa"/>
              <w:right w:w="100" w:type="dxa"/>
            </w:tcMar>
            <w:vAlign w:val="center"/>
          </w:tcPr>
          <w:p w14:paraId="1D31C9CA" w14:textId="77777777" w:rsidR="003270E6" w:rsidRDefault="00000000">
            <w:pPr>
              <w:spacing w:after="0"/>
            </w:pPr>
            <w:r>
              <w:rPr>
                <w:sz w:val="17"/>
              </w:rPr>
              <w:t>Payroll</w:t>
            </w:r>
          </w:p>
        </w:tc>
        <w:tc>
          <w:tcPr>
            <w:tcW w:w="5328" w:type="dxa"/>
            <w:tcMar>
              <w:top w:w="90" w:type="dxa"/>
              <w:left w:w="100" w:type="dxa"/>
              <w:bottom w:w="90" w:type="dxa"/>
              <w:right w:w="100" w:type="dxa"/>
            </w:tcMar>
            <w:vAlign w:val="center"/>
          </w:tcPr>
          <w:p w14:paraId="1A170282" w14:textId="77777777" w:rsidR="003270E6" w:rsidRDefault="00000000">
            <w:pPr>
              <w:spacing w:after="0"/>
            </w:pPr>
            <w:r>
              <w:rPr>
                <w:sz w:val="17"/>
              </w:rPr>
              <w:t>If Payroll is enabled.</w:t>
            </w:r>
          </w:p>
        </w:tc>
      </w:tr>
      <w:tr w:rsidR="003270E6" w14:paraId="11B41C0F" w14:textId="77777777">
        <w:trPr>
          <w:cantSplit/>
          <w:jc w:val="center"/>
        </w:trPr>
        <w:tc>
          <w:tcPr>
            <w:tcW w:w="5328" w:type="dxa"/>
            <w:shd w:val="clear" w:color="auto" w:fill="F5F7FA"/>
            <w:tcMar>
              <w:top w:w="90" w:type="dxa"/>
              <w:left w:w="100" w:type="dxa"/>
              <w:bottom w:w="90" w:type="dxa"/>
              <w:right w:w="100" w:type="dxa"/>
            </w:tcMar>
            <w:vAlign w:val="center"/>
          </w:tcPr>
          <w:p w14:paraId="337EEFD5" w14:textId="77777777" w:rsidR="003270E6" w:rsidRDefault="00000000">
            <w:pPr>
              <w:spacing w:after="0"/>
            </w:pPr>
            <w:r>
              <w:rPr>
                <w:sz w:val="17"/>
              </w:rPr>
              <w:t>Tax Planning &amp; Strategy</w:t>
            </w:r>
          </w:p>
        </w:tc>
        <w:tc>
          <w:tcPr>
            <w:tcW w:w="5328" w:type="dxa"/>
            <w:shd w:val="clear" w:color="auto" w:fill="F5F7FA"/>
            <w:tcMar>
              <w:top w:w="90" w:type="dxa"/>
              <w:left w:w="100" w:type="dxa"/>
              <w:bottom w:w="90" w:type="dxa"/>
              <w:right w:w="100" w:type="dxa"/>
            </w:tcMar>
            <w:vAlign w:val="center"/>
          </w:tcPr>
          <w:p w14:paraId="27C37D8C" w14:textId="77777777" w:rsidR="003270E6" w:rsidRDefault="00000000">
            <w:pPr>
              <w:spacing w:after="0"/>
            </w:pPr>
            <w:r>
              <w:rPr>
                <w:sz w:val="17"/>
              </w:rPr>
              <w:t>If Tax Planning is enabled.</w:t>
            </w:r>
          </w:p>
        </w:tc>
      </w:tr>
      <w:tr w:rsidR="003270E6" w14:paraId="74969D0D" w14:textId="77777777">
        <w:trPr>
          <w:cantSplit/>
          <w:jc w:val="center"/>
        </w:trPr>
        <w:tc>
          <w:tcPr>
            <w:tcW w:w="5328" w:type="dxa"/>
            <w:tcMar>
              <w:top w:w="90" w:type="dxa"/>
              <w:left w:w="100" w:type="dxa"/>
              <w:bottom w:w="90" w:type="dxa"/>
              <w:right w:w="100" w:type="dxa"/>
            </w:tcMar>
            <w:vAlign w:val="center"/>
          </w:tcPr>
          <w:p w14:paraId="45A527C4" w14:textId="77777777" w:rsidR="003270E6" w:rsidRDefault="00000000">
            <w:pPr>
              <w:spacing w:after="0"/>
            </w:pPr>
            <w:r>
              <w:rPr>
                <w:sz w:val="17"/>
              </w:rPr>
              <w:t>Business Advisory &amp; Development</w:t>
            </w:r>
          </w:p>
        </w:tc>
        <w:tc>
          <w:tcPr>
            <w:tcW w:w="5328" w:type="dxa"/>
            <w:tcMar>
              <w:top w:w="90" w:type="dxa"/>
              <w:left w:w="100" w:type="dxa"/>
              <w:bottom w:w="90" w:type="dxa"/>
              <w:right w:w="100" w:type="dxa"/>
            </w:tcMar>
            <w:vAlign w:val="center"/>
          </w:tcPr>
          <w:p w14:paraId="6BF36C82" w14:textId="77777777" w:rsidR="003270E6" w:rsidRDefault="00000000">
            <w:pPr>
              <w:spacing w:after="0"/>
            </w:pPr>
            <w:r>
              <w:rPr>
                <w:sz w:val="17"/>
              </w:rPr>
              <w:t>If Advisory is enabled.</w:t>
            </w:r>
          </w:p>
        </w:tc>
      </w:tr>
      <w:tr w:rsidR="003270E6" w14:paraId="1971C324" w14:textId="77777777">
        <w:trPr>
          <w:cantSplit/>
          <w:jc w:val="center"/>
        </w:trPr>
        <w:tc>
          <w:tcPr>
            <w:tcW w:w="5328" w:type="dxa"/>
            <w:shd w:val="clear" w:color="auto" w:fill="F5F7FA"/>
            <w:tcMar>
              <w:top w:w="90" w:type="dxa"/>
              <w:left w:w="100" w:type="dxa"/>
              <w:bottom w:w="90" w:type="dxa"/>
              <w:right w:w="100" w:type="dxa"/>
            </w:tcMar>
            <w:vAlign w:val="center"/>
          </w:tcPr>
          <w:p w14:paraId="5113F63B" w14:textId="77777777" w:rsidR="003270E6" w:rsidRDefault="00000000">
            <w:pPr>
              <w:spacing w:after="0"/>
            </w:pPr>
            <w:r>
              <w:rPr>
                <w:sz w:val="17"/>
              </w:rPr>
              <w:t>Invoices &amp; Payments</w:t>
            </w:r>
          </w:p>
        </w:tc>
        <w:tc>
          <w:tcPr>
            <w:tcW w:w="5328" w:type="dxa"/>
            <w:shd w:val="clear" w:color="auto" w:fill="F5F7FA"/>
            <w:tcMar>
              <w:top w:w="90" w:type="dxa"/>
              <w:left w:w="100" w:type="dxa"/>
              <w:bottom w:w="90" w:type="dxa"/>
              <w:right w:w="100" w:type="dxa"/>
            </w:tcMar>
            <w:vAlign w:val="center"/>
          </w:tcPr>
          <w:p w14:paraId="05DA0EAD" w14:textId="77777777" w:rsidR="003270E6" w:rsidRDefault="00000000">
            <w:pPr>
              <w:spacing w:after="0"/>
            </w:pPr>
            <w:r>
              <w:rPr>
                <w:sz w:val="17"/>
              </w:rPr>
              <w:t>If billing is used.</w:t>
            </w:r>
          </w:p>
        </w:tc>
      </w:tr>
      <w:tr w:rsidR="003270E6" w14:paraId="0A3935E6" w14:textId="77777777">
        <w:trPr>
          <w:cantSplit/>
          <w:jc w:val="center"/>
        </w:trPr>
        <w:tc>
          <w:tcPr>
            <w:tcW w:w="5328" w:type="dxa"/>
            <w:tcMar>
              <w:top w:w="90" w:type="dxa"/>
              <w:left w:w="100" w:type="dxa"/>
              <w:bottom w:w="90" w:type="dxa"/>
              <w:right w:w="100" w:type="dxa"/>
            </w:tcMar>
            <w:vAlign w:val="center"/>
          </w:tcPr>
          <w:p w14:paraId="3C57E9B6" w14:textId="77777777" w:rsidR="003270E6" w:rsidRDefault="00000000">
            <w:pPr>
              <w:spacing w:after="0"/>
            </w:pPr>
            <w:r>
              <w:rPr>
                <w:sz w:val="17"/>
              </w:rPr>
              <w:t>Messages / Appointments / Notes / Activity</w:t>
            </w:r>
          </w:p>
        </w:tc>
        <w:tc>
          <w:tcPr>
            <w:tcW w:w="5328" w:type="dxa"/>
            <w:tcMar>
              <w:top w:w="90" w:type="dxa"/>
              <w:left w:w="100" w:type="dxa"/>
              <w:bottom w:w="90" w:type="dxa"/>
              <w:right w:w="100" w:type="dxa"/>
            </w:tcMar>
            <w:vAlign w:val="center"/>
          </w:tcPr>
          <w:p w14:paraId="13ADB659" w14:textId="77777777" w:rsidR="003270E6" w:rsidRDefault="00000000">
            <w:pPr>
              <w:spacing w:after="0"/>
            </w:pPr>
            <w:r>
              <w:rPr>
                <w:sz w:val="17"/>
              </w:rPr>
              <w:t>General client communication and history.</w:t>
            </w:r>
          </w:p>
        </w:tc>
      </w:tr>
    </w:tbl>
    <w:p w14:paraId="4FD5698F" w14:textId="77777777" w:rsidR="003270E6" w:rsidRDefault="00000000">
      <w:pPr>
        <w:spacing w:before="160"/>
      </w:pPr>
      <w:r>
        <w:rPr>
          <w:rFonts w:ascii="Aptos Display" w:hAnsi="Aptos Display"/>
          <w:b/>
          <w:color w:val="0B2A52"/>
          <w:sz w:val="30"/>
        </w:rPr>
        <w:t>6. Developer Summary</w:t>
      </w:r>
    </w:p>
    <w:p w14:paraId="493F64D8" w14:textId="77777777" w:rsidR="003270E6" w:rsidRDefault="00000000">
      <w:pPr>
        <w:ind w:left="216" w:hanging="173"/>
      </w:pPr>
      <w:r>
        <w:rPr>
          <w:b/>
          <w:color w:val="14B8A6"/>
        </w:rPr>
        <w:t xml:space="preserve">• </w:t>
      </w:r>
      <w:r>
        <w:t>Use one Clients page with filter tabs — no separate page design is needed for each tab.</w:t>
      </w:r>
    </w:p>
    <w:p w14:paraId="200CA0C4" w14:textId="77777777" w:rsidR="003270E6" w:rsidRDefault="00000000">
      <w:pPr>
        <w:ind w:left="216" w:hanging="173"/>
      </w:pPr>
      <w:r>
        <w:rPr>
          <w:b/>
          <w:color w:val="14B8A6"/>
        </w:rPr>
        <w:t xml:space="preserve">• </w:t>
      </w:r>
      <w:r>
        <w:t>Use one Client Profile page that dynamically shows the client’s applicable service sections.</w:t>
      </w:r>
    </w:p>
    <w:p w14:paraId="1F804111" w14:textId="77777777" w:rsidR="003270E6" w:rsidRDefault="00000000">
      <w:pPr>
        <w:ind w:left="216" w:hanging="173"/>
      </w:pPr>
      <w:r>
        <w:rPr>
          <w:b/>
          <w:color w:val="14B8A6"/>
        </w:rPr>
        <w:t xml:space="preserve">• </w:t>
      </w:r>
      <w:r>
        <w:t>Service tabs are filters; service modules are where the actual work is performed.</w:t>
      </w:r>
    </w:p>
    <w:p w14:paraId="164CF60E" w14:textId="77777777" w:rsidR="003270E6" w:rsidRDefault="00000000">
      <w:pPr>
        <w:ind w:left="216" w:hanging="173"/>
      </w:pPr>
      <w:r>
        <w:rPr>
          <w:b/>
          <w:color w:val="14B8A6"/>
        </w:rPr>
        <w:t xml:space="preserve">• </w:t>
      </w:r>
      <w:r>
        <w:t>Keep Leads separate until a lead is converted into a client.</w:t>
      </w:r>
    </w:p>
    <w:p w14:paraId="21883880" w14:textId="77777777" w:rsidR="003270E6" w:rsidRDefault="00000000">
      <w:pPr>
        <w:ind w:left="216" w:hanging="173"/>
      </w:pPr>
      <w:r>
        <w:rPr>
          <w:b/>
          <w:color w:val="14B8A6"/>
        </w:rPr>
        <w:t xml:space="preserve">• </w:t>
      </w:r>
      <w:r>
        <w:t>Keep inactive clients for history rather than deleting them.</w:t>
      </w:r>
    </w:p>
    <w:p w14:paraId="01EC4FEF" w14:textId="77777777" w:rsidR="003270E6" w:rsidRDefault="00000000">
      <w:pPr>
        <w:ind w:left="216" w:hanging="173"/>
      </w:pPr>
      <w:r>
        <w:rPr>
          <w:b/>
          <w:color w:val="14B8A6"/>
        </w:rPr>
        <w:t xml:space="preserve">• </w:t>
      </w:r>
      <w:r>
        <w:t>All client data must remain isolated to the correct firm/tenant.</w:t>
      </w:r>
    </w:p>
    <w:p w14:paraId="61C33799" w14:textId="77777777" w:rsidR="00671C05" w:rsidRDefault="00000000">
      <w:r>
        <w:br w:type="page"/>
      </w:r>
    </w:p>
    <w:p w14:paraId="1938D622" w14:textId="77777777" w:rsidR="00671C05" w:rsidRDefault="00000000">
      <w:pPr>
        <w:pStyle w:val="Heading1"/>
      </w:pPr>
      <w:r>
        <w:lastRenderedPageBreak/>
        <w:t>7. Approved Frame Package - Updated</w:t>
      </w:r>
    </w:p>
    <w:p w14:paraId="347B8FE6" w14:textId="77777777" w:rsidR="00671C05" w:rsidRDefault="00000000">
      <w:pPr>
        <w:pStyle w:val="ListBullet"/>
        <w:spacing w:after="20"/>
      </w:pPr>
      <w:r>
        <w:t>Frame 1: Clients Overview / Directory - the firm-wide client list, KPI cards, filter tabs, search, filters, bulk actions and row actions.</w:t>
      </w:r>
    </w:p>
    <w:p w14:paraId="034C3137" w14:textId="77777777" w:rsidR="00671C05" w:rsidRDefault="00000000">
      <w:pPr>
        <w:pStyle w:val="ListBullet"/>
        <w:spacing w:after="20"/>
      </w:pPr>
      <w:r>
        <w:t>Frame 2: Individual Client Profile / 360° Client Workspace - the master internal record for one client and the central launch point into every applicable Firmivra service/workflow.</w:t>
      </w:r>
    </w:p>
    <w:p w14:paraId="1D08C979" w14:textId="77777777" w:rsidR="00671C05" w:rsidRDefault="00000000">
      <w:pPr>
        <w:pStyle w:val="ListBullet"/>
        <w:spacing w:after="20"/>
      </w:pPr>
      <w:r>
        <w:t>Two frames are sufficient. Add/Edit Client and service-specific work do not require separate visual frames if the behavior below is implemented.</w:t>
      </w:r>
    </w:p>
    <w:p w14:paraId="7525ED2A" w14:textId="77777777" w:rsidR="00671C05" w:rsidRDefault="00000000">
      <w:pPr>
        <w:pStyle w:val="ListBullet"/>
        <w:spacing w:after="20"/>
      </w:pPr>
      <w:r>
        <w:t>Core architecture: one canonical Client ID/profile. Tax Returns, Bookkeeping, Payroll, Tax Planning, Advisory, Documents, Client Portal, Appointments, Invoices, Messages, Tasks and Intake Forms must reference the same client rather than create duplicate client records.</w:t>
      </w:r>
    </w:p>
    <w:p w14:paraId="4B085CAB" w14:textId="77777777" w:rsidR="00671C05" w:rsidRDefault="00000000">
      <w:pPr>
        <w:pStyle w:val="Heading1"/>
      </w:pPr>
      <w:r>
        <w:t>8. Frame 1 - Clients Overview / Directory</w:t>
      </w:r>
    </w:p>
    <w:tbl>
      <w:tblPr>
        <w:tblStyle w:val="TableGrid"/>
        <w:tblW w:w="0" w:type="auto"/>
        <w:tblLook w:val="04A0" w:firstRow="1" w:lastRow="0" w:firstColumn="1" w:lastColumn="0" w:noHBand="0" w:noVBand="1"/>
      </w:tblPr>
      <w:tblGrid>
        <w:gridCol w:w="5322"/>
        <w:gridCol w:w="5324"/>
      </w:tblGrid>
      <w:tr w:rsidR="00671C05" w14:paraId="485B36B5" w14:textId="77777777">
        <w:tc>
          <w:tcPr>
            <w:tcW w:w="5328" w:type="dxa"/>
            <w:shd w:val="clear" w:color="auto" w:fill="073B78"/>
          </w:tcPr>
          <w:p w14:paraId="1AD7E211" w14:textId="77777777" w:rsidR="00671C05" w:rsidRDefault="00000000">
            <w:r>
              <w:rPr>
                <w:b/>
                <w:color w:val="FFFFFF"/>
                <w:sz w:val="16"/>
              </w:rPr>
              <w:t>Area</w:t>
            </w:r>
          </w:p>
        </w:tc>
        <w:tc>
          <w:tcPr>
            <w:tcW w:w="5328" w:type="dxa"/>
            <w:shd w:val="clear" w:color="auto" w:fill="073B78"/>
          </w:tcPr>
          <w:p w14:paraId="670866C3" w14:textId="77777777" w:rsidR="00671C05" w:rsidRDefault="00000000">
            <w:r>
              <w:rPr>
                <w:b/>
                <w:color w:val="FFFFFF"/>
                <w:sz w:val="16"/>
              </w:rPr>
              <w:t>Developer requirement</w:t>
            </w:r>
          </w:p>
        </w:tc>
      </w:tr>
      <w:tr w:rsidR="00671C05" w14:paraId="528AEAB0" w14:textId="77777777">
        <w:tc>
          <w:tcPr>
            <w:tcW w:w="5328" w:type="dxa"/>
            <w:shd w:val="clear" w:color="auto" w:fill="EAF3FF"/>
          </w:tcPr>
          <w:p w14:paraId="6E4E9EDC" w14:textId="77777777" w:rsidR="00671C05" w:rsidRDefault="00000000">
            <w:r>
              <w:rPr>
                <w:sz w:val="16"/>
              </w:rPr>
              <w:t>KPI Cards</w:t>
            </w:r>
          </w:p>
        </w:tc>
        <w:tc>
          <w:tcPr>
            <w:tcW w:w="5328" w:type="dxa"/>
            <w:shd w:val="clear" w:color="auto" w:fill="EAF3FF"/>
          </w:tcPr>
          <w:p w14:paraId="59314758" w14:textId="77777777" w:rsidR="00671C05" w:rsidRDefault="00000000">
            <w:r>
              <w:rPr>
                <w:sz w:val="16"/>
              </w:rPr>
              <w:t>Total Clients, New Clients, Active Clients, Pending Documents, Balances Due, Inactive Clients. Clicking may filter the directory.</w:t>
            </w:r>
          </w:p>
        </w:tc>
      </w:tr>
      <w:tr w:rsidR="00671C05" w14:paraId="46CD96DA" w14:textId="77777777">
        <w:tc>
          <w:tcPr>
            <w:tcW w:w="5328" w:type="dxa"/>
          </w:tcPr>
          <w:p w14:paraId="365A351C" w14:textId="77777777" w:rsidR="00671C05" w:rsidRDefault="00000000">
            <w:r>
              <w:rPr>
                <w:sz w:val="16"/>
              </w:rPr>
              <w:t>Filter Tabs</w:t>
            </w:r>
          </w:p>
        </w:tc>
        <w:tc>
          <w:tcPr>
            <w:tcW w:w="5328" w:type="dxa"/>
          </w:tcPr>
          <w:p w14:paraId="3DB43E7A" w14:textId="77777777" w:rsidR="00671C05" w:rsidRDefault="00000000">
            <w:r>
              <w:rPr>
                <w:sz w:val="16"/>
              </w:rPr>
              <w:t>All Clients, Active, New, Personal Tax, Business Tax, Bookkeeping, Payroll, Tax Planning, Advisory, Inactive. Same table/dataset.</w:t>
            </w:r>
          </w:p>
        </w:tc>
      </w:tr>
      <w:tr w:rsidR="00671C05" w14:paraId="6F802D8F" w14:textId="77777777">
        <w:tc>
          <w:tcPr>
            <w:tcW w:w="5328" w:type="dxa"/>
            <w:shd w:val="clear" w:color="auto" w:fill="EAF3FF"/>
          </w:tcPr>
          <w:p w14:paraId="5820FC71" w14:textId="77777777" w:rsidR="00671C05" w:rsidRDefault="00000000">
            <w:r>
              <w:rPr>
                <w:sz w:val="16"/>
              </w:rPr>
              <w:t>Search</w:t>
            </w:r>
          </w:p>
        </w:tc>
        <w:tc>
          <w:tcPr>
            <w:tcW w:w="5328" w:type="dxa"/>
            <w:shd w:val="clear" w:color="auto" w:fill="EAF3FF"/>
          </w:tcPr>
          <w:p w14:paraId="04814D53" w14:textId="77777777" w:rsidR="00671C05" w:rsidRDefault="00000000">
            <w:r>
              <w:rPr>
                <w:sz w:val="16"/>
              </w:rPr>
              <w:t>Name, company, email, phone and client ID; optionally approved identifiers with masking.</w:t>
            </w:r>
          </w:p>
        </w:tc>
      </w:tr>
      <w:tr w:rsidR="00671C05" w14:paraId="281D6092" w14:textId="77777777">
        <w:tc>
          <w:tcPr>
            <w:tcW w:w="5328" w:type="dxa"/>
          </w:tcPr>
          <w:p w14:paraId="2360C0EF" w14:textId="77777777" w:rsidR="00671C05" w:rsidRDefault="00000000">
            <w:r>
              <w:rPr>
                <w:sz w:val="16"/>
              </w:rPr>
              <w:t>Filters</w:t>
            </w:r>
          </w:p>
        </w:tc>
        <w:tc>
          <w:tcPr>
            <w:tcW w:w="5328" w:type="dxa"/>
          </w:tcPr>
          <w:p w14:paraId="51D65F93" w14:textId="77777777" w:rsidR="00671C05" w:rsidRDefault="00000000">
            <w:r>
              <w:rPr>
                <w:sz w:val="16"/>
              </w:rPr>
              <w:t>Services, status, assigned staff, last activity and advanced filters.</w:t>
            </w:r>
          </w:p>
        </w:tc>
      </w:tr>
      <w:tr w:rsidR="00671C05" w14:paraId="7A8F46DF" w14:textId="77777777">
        <w:tc>
          <w:tcPr>
            <w:tcW w:w="5328" w:type="dxa"/>
            <w:shd w:val="clear" w:color="auto" w:fill="EAF3FF"/>
          </w:tcPr>
          <w:p w14:paraId="0A0E9689" w14:textId="77777777" w:rsidR="00671C05" w:rsidRDefault="00000000">
            <w:r>
              <w:rPr>
                <w:sz w:val="16"/>
              </w:rPr>
              <w:t>Add New Client</w:t>
            </w:r>
          </w:p>
        </w:tc>
        <w:tc>
          <w:tcPr>
            <w:tcW w:w="5328" w:type="dxa"/>
            <w:shd w:val="clear" w:color="auto" w:fill="EAF3FF"/>
          </w:tcPr>
          <w:p w14:paraId="6CB1C2E9" w14:textId="77777777" w:rsidR="00671C05" w:rsidRDefault="00000000">
            <w:r>
              <w:rPr>
                <w:sz w:val="16"/>
              </w:rPr>
              <w:t>Open Add Client workflow.</w:t>
            </w:r>
          </w:p>
        </w:tc>
      </w:tr>
      <w:tr w:rsidR="00671C05" w14:paraId="53AAB47E" w14:textId="77777777">
        <w:tc>
          <w:tcPr>
            <w:tcW w:w="5328" w:type="dxa"/>
          </w:tcPr>
          <w:p w14:paraId="659EDE4F" w14:textId="77777777" w:rsidR="00671C05" w:rsidRDefault="00000000">
            <w:r>
              <w:rPr>
                <w:sz w:val="16"/>
              </w:rPr>
              <w:t>Bulk Actions</w:t>
            </w:r>
          </w:p>
        </w:tc>
        <w:tc>
          <w:tcPr>
            <w:tcW w:w="5328" w:type="dxa"/>
          </w:tcPr>
          <w:p w14:paraId="1AC35BF0" w14:textId="77777777" w:rsidR="00671C05" w:rsidRDefault="00000000">
            <w:r>
              <w:rPr>
                <w:sz w:val="16"/>
              </w:rPr>
              <w:t>Only enabled after selection and according to permission.</w:t>
            </w:r>
          </w:p>
        </w:tc>
      </w:tr>
      <w:tr w:rsidR="00671C05" w14:paraId="751C0DED" w14:textId="77777777">
        <w:tc>
          <w:tcPr>
            <w:tcW w:w="5328" w:type="dxa"/>
            <w:shd w:val="clear" w:color="auto" w:fill="EAF3FF"/>
          </w:tcPr>
          <w:p w14:paraId="56DB295A" w14:textId="77777777" w:rsidR="00671C05" w:rsidRDefault="00000000">
            <w:r>
              <w:rPr>
                <w:sz w:val="16"/>
              </w:rPr>
              <w:t>Client Table</w:t>
            </w:r>
          </w:p>
        </w:tc>
        <w:tc>
          <w:tcPr>
            <w:tcW w:w="5328" w:type="dxa"/>
            <w:shd w:val="clear" w:color="auto" w:fill="EAF3FF"/>
          </w:tcPr>
          <w:p w14:paraId="30CE4AE5" w14:textId="77777777" w:rsidR="00671C05" w:rsidRDefault="00000000">
            <w:r>
              <w:rPr>
                <w:sz w:val="16"/>
              </w:rPr>
              <w:t>Name/company, type, services, status, missing docs, balance due, last activity, next appointment, assigned staff, actions.</w:t>
            </w:r>
          </w:p>
        </w:tc>
      </w:tr>
      <w:tr w:rsidR="00671C05" w14:paraId="4F137F30" w14:textId="77777777">
        <w:tc>
          <w:tcPr>
            <w:tcW w:w="5328" w:type="dxa"/>
          </w:tcPr>
          <w:p w14:paraId="504F3C07" w14:textId="77777777" w:rsidR="00671C05" w:rsidRDefault="00000000">
            <w:r>
              <w:rPr>
                <w:sz w:val="16"/>
              </w:rPr>
              <w:t>Row Click</w:t>
            </w:r>
          </w:p>
        </w:tc>
        <w:tc>
          <w:tcPr>
            <w:tcW w:w="5328" w:type="dxa"/>
          </w:tcPr>
          <w:p w14:paraId="0ABEA6D9" w14:textId="77777777" w:rsidR="00671C05" w:rsidRDefault="00000000">
            <w:r>
              <w:rPr>
                <w:sz w:val="16"/>
              </w:rPr>
              <w:t>Client name/company opens Frame 2.</w:t>
            </w:r>
          </w:p>
        </w:tc>
      </w:tr>
      <w:tr w:rsidR="00671C05" w14:paraId="5047CFE1" w14:textId="77777777">
        <w:tc>
          <w:tcPr>
            <w:tcW w:w="5328" w:type="dxa"/>
            <w:shd w:val="clear" w:color="auto" w:fill="EAF3FF"/>
          </w:tcPr>
          <w:p w14:paraId="3A0342A8" w14:textId="77777777" w:rsidR="00671C05" w:rsidRDefault="00000000">
            <w:r>
              <w:rPr>
                <w:sz w:val="16"/>
              </w:rPr>
              <w:t>Quick Icons</w:t>
            </w:r>
          </w:p>
        </w:tc>
        <w:tc>
          <w:tcPr>
            <w:tcW w:w="5328" w:type="dxa"/>
            <w:shd w:val="clear" w:color="auto" w:fill="EAF3FF"/>
          </w:tcPr>
          <w:p w14:paraId="2A21084A" w14:textId="77777777" w:rsidR="00671C05" w:rsidRDefault="00000000">
            <w:r>
              <w:rPr>
                <w:sz w:val="16"/>
              </w:rPr>
              <w:t>Message, email/communication, documents and contextual actions.</w:t>
            </w:r>
          </w:p>
        </w:tc>
      </w:tr>
      <w:tr w:rsidR="00671C05" w14:paraId="5033075C" w14:textId="77777777">
        <w:tc>
          <w:tcPr>
            <w:tcW w:w="5328" w:type="dxa"/>
          </w:tcPr>
          <w:p w14:paraId="6DFED223" w14:textId="77777777" w:rsidR="00671C05" w:rsidRDefault="00000000">
            <w:r>
              <w:rPr>
                <w:sz w:val="16"/>
              </w:rPr>
              <w:t>Three-Dot Menu</w:t>
            </w:r>
          </w:p>
        </w:tc>
        <w:tc>
          <w:tcPr>
            <w:tcW w:w="5328" w:type="dxa"/>
          </w:tcPr>
          <w:p w14:paraId="63D07C07" w14:textId="77777777" w:rsidR="00671C05" w:rsidRDefault="00000000">
            <w:r>
              <w:rPr>
                <w:sz w:val="16"/>
              </w:rPr>
              <w:t>View Profile, Edit, Services, Portal, Documents, Forms, Appointment, Invoice, Task, Status/Archive and other permission-based actions.</w:t>
            </w:r>
          </w:p>
        </w:tc>
      </w:tr>
      <w:tr w:rsidR="00671C05" w14:paraId="2EC6404A" w14:textId="77777777">
        <w:tc>
          <w:tcPr>
            <w:tcW w:w="5328" w:type="dxa"/>
            <w:shd w:val="clear" w:color="auto" w:fill="EAF3FF"/>
          </w:tcPr>
          <w:p w14:paraId="50AE4710" w14:textId="77777777" w:rsidR="00671C05" w:rsidRDefault="00000000">
            <w:r>
              <w:rPr>
                <w:sz w:val="16"/>
              </w:rPr>
              <w:t>Pagination</w:t>
            </w:r>
          </w:p>
        </w:tc>
        <w:tc>
          <w:tcPr>
            <w:tcW w:w="5328" w:type="dxa"/>
            <w:shd w:val="clear" w:color="auto" w:fill="EAF3FF"/>
          </w:tcPr>
          <w:p w14:paraId="48E90734" w14:textId="77777777" w:rsidR="00671C05" w:rsidRDefault="00000000">
            <w:r>
              <w:rPr>
                <w:sz w:val="16"/>
              </w:rPr>
              <w:t>Preserve filters/search when paging.</w:t>
            </w:r>
          </w:p>
        </w:tc>
      </w:tr>
      <w:tr w:rsidR="00671C05" w14:paraId="09587F11" w14:textId="77777777">
        <w:tc>
          <w:tcPr>
            <w:tcW w:w="5328" w:type="dxa"/>
          </w:tcPr>
          <w:p w14:paraId="069D2E07" w14:textId="77777777" w:rsidR="00671C05" w:rsidRDefault="00000000">
            <w:r>
              <w:rPr>
                <w:sz w:val="16"/>
              </w:rPr>
              <w:t>Sorting</w:t>
            </w:r>
          </w:p>
        </w:tc>
        <w:tc>
          <w:tcPr>
            <w:tcW w:w="5328" w:type="dxa"/>
          </w:tcPr>
          <w:p w14:paraId="56FB7F89" w14:textId="77777777" w:rsidR="00671C05" w:rsidRDefault="00000000">
            <w:r>
              <w:rPr>
                <w:sz w:val="16"/>
              </w:rPr>
              <w:t>Support meaningful columns without changing underlying records.</w:t>
            </w:r>
          </w:p>
        </w:tc>
      </w:tr>
    </w:tbl>
    <w:p w14:paraId="230F6FEA" w14:textId="77777777" w:rsidR="00671C05" w:rsidRDefault="00671C05"/>
    <w:p w14:paraId="22453B74" w14:textId="77777777" w:rsidR="00671C05" w:rsidRDefault="00000000">
      <w:pPr>
        <w:pStyle w:val="Heading1"/>
      </w:pPr>
      <w:r>
        <w:t>9. Frame 1 - KPI / Status Definitions</w:t>
      </w:r>
    </w:p>
    <w:tbl>
      <w:tblPr>
        <w:tblStyle w:val="TableGrid"/>
        <w:tblW w:w="0" w:type="auto"/>
        <w:tblLook w:val="04A0" w:firstRow="1" w:lastRow="0" w:firstColumn="1" w:lastColumn="0" w:noHBand="0" w:noVBand="1"/>
      </w:tblPr>
      <w:tblGrid>
        <w:gridCol w:w="5323"/>
        <w:gridCol w:w="5323"/>
      </w:tblGrid>
      <w:tr w:rsidR="00671C05" w14:paraId="5629F259" w14:textId="77777777">
        <w:tc>
          <w:tcPr>
            <w:tcW w:w="5328" w:type="dxa"/>
            <w:shd w:val="clear" w:color="auto" w:fill="073B78"/>
          </w:tcPr>
          <w:p w14:paraId="550683A4" w14:textId="77777777" w:rsidR="00671C05" w:rsidRDefault="00000000">
            <w:r>
              <w:rPr>
                <w:b/>
                <w:color w:val="FFFFFF"/>
                <w:sz w:val="16"/>
              </w:rPr>
              <w:t>Item</w:t>
            </w:r>
          </w:p>
        </w:tc>
        <w:tc>
          <w:tcPr>
            <w:tcW w:w="5328" w:type="dxa"/>
            <w:shd w:val="clear" w:color="auto" w:fill="073B78"/>
          </w:tcPr>
          <w:p w14:paraId="75F514C0" w14:textId="77777777" w:rsidR="00671C05" w:rsidRDefault="00000000">
            <w:r>
              <w:rPr>
                <w:b/>
                <w:color w:val="FFFFFF"/>
                <w:sz w:val="16"/>
              </w:rPr>
              <w:t>Meaning</w:t>
            </w:r>
          </w:p>
        </w:tc>
      </w:tr>
      <w:tr w:rsidR="00671C05" w14:paraId="71FB5D7E" w14:textId="77777777">
        <w:tc>
          <w:tcPr>
            <w:tcW w:w="5328" w:type="dxa"/>
            <w:shd w:val="clear" w:color="auto" w:fill="E9F7EF"/>
          </w:tcPr>
          <w:p w14:paraId="2243300D" w14:textId="77777777" w:rsidR="00671C05" w:rsidRDefault="00000000">
            <w:r>
              <w:rPr>
                <w:sz w:val="16"/>
              </w:rPr>
              <w:t>Total Clients</w:t>
            </w:r>
          </w:p>
        </w:tc>
        <w:tc>
          <w:tcPr>
            <w:tcW w:w="5328" w:type="dxa"/>
            <w:shd w:val="clear" w:color="auto" w:fill="E9F7EF"/>
          </w:tcPr>
          <w:p w14:paraId="069735E6" w14:textId="77777777" w:rsidR="00671C05" w:rsidRDefault="00000000">
            <w:r>
              <w:rPr>
                <w:sz w:val="16"/>
              </w:rPr>
              <w:t>All non-deleted client records visible to the user.</w:t>
            </w:r>
          </w:p>
        </w:tc>
      </w:tr>
      <w:tr w:rsidR="00671C05" w14:paraId="673FD06B" w14:textId="77777777">
        <w:tc>
          <w:tcPr>
            <w:tcW w:w="5328" w:type="dxa"/>
          </w:tcPr>
          <w:p w14:paraId="533E99AB" w14:textId="77777777" w:rsidR="00671C05" w:rsidRDefault="00000000">
            <w:r>
              <w:rPr>
                <w:sz w:val="16"/>
              </w:rPr>
              <w:t>New Clients</w:t>
            </w:r>
          </w:p>
        </w:tc>
        <w:tc>
          <w:tcPr>
            <w:tcW w:w="5328" w:type="dxa"/>
          </w:tcPr>
          <w:p w14:paraId="239A085E" w14:textId="77777777" w:rsidR="00671C05" w:rsidRDefault="00000000">
            <w:r>
              <w:rPr>
                <w:sz w:val="16"/>
              </w:rPr>
              <w:t>Recently converted/created clients still in onboarding or New status.</w:t>
            </w:r>
          </w:p>
        </w:tc>
      </w:tr>
      <w:tr w:rsidR="00671C05" w14:paraId="4F957710" w14:textId="77777777">
        <w:tc>
          <w:tcPr>
            <w:tcW w:w="5328" w:type="dxa"/>
            <w:shd w:val="clear" w:color="auto" w:fill="E9F7EF"/>
          </w:tcPr>
          <w:p w14:paraId="162B83A6" w14:textId="77777777" w:rsidR="00671C05" w:rsidRDefault="00000000">
            <w:r>
              <w:rPr>
                <w:sz w:val="16"/>
              </w:rPr>
              <w:t>Active Clients</w:t>
            </w:r>
          </w:p>
        </w:tc>
        <w:tc>
          <w:tcPr>
            <w:tcW w:w="5328" w:type="dxa"/>
            <w:shd w:val="clear" w:color="auto" w:fill="E9F7EF"/>
          </w:tcPr>
          <w:p w14:paraId="1E662490" w14:textId="77777777" w:rsidR="00671C05" w:rsidRDefault="00000000">
            <w:r>
              <w:rPr>
                <w:sz w:val="16"/>
              </w:rPr>
              <w:t>Clients with active relationship/status according to firm configuration.</w:t>
            </w:r>
          </w:p>
        </w:tc>
      </w:tr>
      <w:tr w:rsidR="00671C05" w14:paraId="63CDE05A" w14:textId="77777777">
        <w:tc>
          <w:tcPr>
            <w:tcW w:w="5328" w:type="dxa"/>
          </w:tcPr>
          <w:p w14:paraId="340576FB" w14:textId="77777777" w:rsidR="00671C05" w:rsidRDefault="00000000">
            <w:r>
              <w:rPr>
                <w:sz w:val="16"/>
              </w:rPr>
              <w:t>Pending Documents</w:t>
            </w:r>
          </w:p>
        </w:tc>
        <w:tc>
          <w:tcPr>
            <w:tcW w:w="5328" w:type="dxa"/>
          </w:tcPr>
          <w:p w14:paraId="50B250AD" w14:textId="77777777" w:rsidR="00671C05" w:rsidRDefault="00000000">
            <w:r>
              <w:rPr>
                <w:sz w:val="16"/>
              </w:rPr>
              <w:t>Clients with one or more outstanding document requests.</w:t>
            </w:r>
          </w:p>
        </w:tc>
      </w:tr>
      <w:tr w:rsidR="00671C05" w14:paraId="75705731" w14:textId="77777777">
        <w:tc>
          <w:tcPr>
            <w:tcW w:w="5328" w:type="dxa"/>
            <w:shd w:val="clear" w:color="auto" w:fill="E9F7EF"/>
          </w:tcPr>
          <w:p w14:paraId="6C24BEED" w14:textId="77777777" w:rsidR="00671C05" w:rsidRDefault="00000000">
            <w:r>
              <w:rPr>
                <w:sz w:val="16"/>
              </w:rPr>
              <w:t>Balances Due</w:t>
            </w:r>
          </w:p>
        </w:tc>
        <w:tc>
          <w:tcPr>
            <w:tcW w:w="5328" w:type="dxa"/>
            <w:shd w:val="clear" w:color="auto" w:fill="E9F7EF"/>
          </w:tcPr>
          <w:p w14:paraId="58BD68F5" w14:textId="77777777" w:rsidR="00671C05" w:rsidRDefault="00000000">
            <w:r>
              <w:rPr>
                <w:sz w:val="16"/>
              </w:rPr>
              <w:t>Clients with unpaid invoice balance; amount comes from Invoices &amp; Payments.</w:t>
            </w:r>
          </w:p>
        </w:tc>
      </w:tr>
      <w:tr w:rsidR="00671C05" w14:paraId="7840D36E" w14:textId="77777777">
        <w:tc>
          <w:tcPr>
            <w:tcW w:w="5328" w:type="dxa"/>
          </w:tcPr>
          <w:p w14:paraId="71CDEAFC" w14:textId="77777777" w:rsidR="00671C05" w:rsidRDefault="00000000">
            <w:r>
              <w:rPr>
                <w:sz w:val="16"/>
              </w:rPr>
              <w:t>Inactive Clients</w:t>
            </w:r>
          </w:p>
        </w:tc>
        <w:tc>
          <w:tcPr>
            <w:tcW w:w="5328" w:type="dxa"/>
          </w:tcPr>
          <w:p w14:paraId="03BCACE1" w14:textId="77777777" w:rsidR="00671C05" w:rsidRDefault="00000000">
            <w:r>
              <w:rPr>
                <w:sz w:val="16"/>
              </w:rPr>
              <w:t>Paused/former clients retained for history.</w:t>
            </w:r>
          </w:p>
        </w:tc>
      </w:tr>
      <w:tr w:rsidR="00671C05" w14:paraId="23B70225" w14:textId="77777777">
        <w:tc>
          <w:tcPr>
            <w:tcW w:w="5328" w:type="dxa"/>
            <w:shd w:val="clear" w:color="auto" w:fill="E9F7EF"/>
          </w:tcPr>
          <w:p w14:paraId="69FC1CCB" w14:textId="77777777" w:rsidR="00671C05" w:rsidRDefault="00000000">
            <w:r>
              <w:rPr>
                <w:sz w:val="16"/>
              </w:rPr>
              <w:t>Pending Docs Status</w:t>
            </w:r>
          </w:p>
        </w:tc>
        <w:tc>
          <w:tcPr>
            <w:tcW w:w="5328" w:type="dxa"/>
            <w:shd w:val="clear" w:color="auto" w:fill="E9F7EF"/>
          </w:tcPr>
          <w:p w14:paraId="07E97EED" w14:textId="77777777" w:rsidR="00671C05" w:rsidRDefault="00000000">
            <w:r>
              <w:rPr>
                <w:sz w:val="16"/>
              </w:rPr>
              <w:t>Client status may reflect outstanding onboarding/work documents; do not infer from count unless workflow rule says so.</w:t>
            </w:r>
          </w:p>
        </w:tc>
      </w:tr>
      <w:tr w:rsidR="00671C05" w14:paraId="2C3323D7" w14:textId="77777777">
        <w:tc>
          <w:tcPr>
            <w:tcW w:w="5328" w:type="dxa"/>
          </w:tcPr>
          <w:p w14:paraId="3EDA1A30" w14:textId="77777777" w:rsidR="00671C05" w:rsidRDefault="00000000">
            <w:r>
              <w:rPr>
                <w:sz w:val="16"/>
              </w:rPr>
              <w:t>Service Counts</w:t>
            </w:r>
          </w:p>
        </w:tc>
        <w:tc>
          <w:tcPr>
            <w:tcW w:w="5328" w:type="dxa"/>
          </w:tcPr>
          <w:p w14:paraId="502B679F" w14:textId="77777777" w:rsidR="00671C05" w:rsidRDefault="00000000">
            <w:r>
              <w:rPr>
                <w:sz w:val="16"/>
              </w:rPr>
              <w:t>A client can appear in multiple service counts because services are not mutually exclusive.</w:t>
            </w:r>
          </w:p>
        </w:tc>
      </w:tr>
    </w:tbl>
    <w:p w14:paraId="40F2CA38" w14:textId="77777777" w:rsidR="00671C05" w:rsidRDefault="00671C05"/>
    <w:p w14:paraId="3D449B63" w14:textId="77777777" w:rsidR="00671C05" w:rsidRDefault="00000000">
      <w:pPr>
        <w:pStyle w:val="Heading1"/>
      </w:pPr>
      <w:r>
        <w:t>10. Add New Client Workflow</w:t>
      </w:r>
    </w:p>
    <w:tbl>
      <w:tblPr>
        <w:tblStyle w:val="TableGrid"/>
        <w:tblW w:w="0" w:type="auto"/>
        <w:tblLook w:val="04A0" w:firstRow="1" w:lastRow="0" w:firstColumn="1" w:lastColumn="0" w:noHBand="0" w:noVBand="1"/>
      </w:tblPr>
      <w:tblGrid>
        <w:gridCol w:w="5323"/>
        <w:gridCol w:w="5323"/>
      </w:tblGrid>
      <w:tr w:rsidR="00671C05" w14:paraId="0D52078B" w14:textId="77777777">
        <w:tc>
          <w:tcPr>
            <w:tcW w:w="5328" w:type="dxa"/>
            <w:shd w:val="clear" w:color="auto" w:fill="073B78"/>
          </w:tcPr>
          <w:p w14:paraId="0C0A0507" w14:textId="77777777" w:rsidR="00671C05" w:rsidRDefault="00000000">
            <w:r>
              <w:rPr>
                <w:b/>
                <w:color w:val="FFFFFF"/>
                <w:sz w:val="16"/>
              </w:rPr>
              <w:t>Step</w:t>
            </w:r>
          </w:p>
        </w:tc>
        <w:tc>
          <w:tcPr>
            <w:tcW w:w="5328" w:type="dxa"/>
            <w:shd w:val="clear" w:color="auto" w:fill="073B78"/>
          </w:tcPr>
          <w:p w14:paraId="776F8BC5" w14:textId="77777777" w:rsidR="00671C05" w:rsidRDefault="00000000">
            <w:r>
              <w:rPr>
                <w:b/>
                <w:color w:val="FFFFFF"/>
                <w:sz w:val="16"/>
              </w:rPr>
              <w:t>Required behavior</w:t>
            </w:r>
          </w:p>
        </w:tc>
      </w:tr>
      <w:tr w:rsidR="00671C05" w14:paraId="50E7D2F3" w14:textId="77777777">
        <w:tc>
          <w:tcPr>
            <w:tcW w:w="5328" w:type="dxa"/>
            <w:shd w:val="clear" w:color="auto" w:fill="FFF3D6"/>
          </w:tcPr>
          <w:p w14:paraId="1EF82675" w14:textId="77777777" w:rsidR="00671C05" w:rsidRDefault="00000000">
            <w:r>
              <w:rPr>
                <w:sz w:val="16"/>
              </w:rPr>
              <w:t>1. Client Type</w:t>
            </w:r>
          </w:p>
        </w:tc>
        <w:tc>
          <w:tcPr>
            <w:tcW w:w="5328" w:type="dxa"/>
            <w:shd w:val="clear" w:color="auto" w:fill="FFF3D6"/>
          </w:tcPr>
          <w:p w14:paraId="30E80A81" w14:textId="77777777" w:rsidR="00671C05" w:rsidRDefault="00000000">
            <w:r>
              <w:rPr>
                <w:sz w:val="16"/>
              </w:rPr>
              <w:t>Individual or Business; form fields adapt accordingly.</w:t>
            </w:r>
          </w:p>
        </w:tc>
      </w:tr>
      <w:tr w:rsidR="00671C05" w14:paraId="5D0E5533" w14:textId="77777777">
        <w:tc>
          <w:tcPr>
            <w:tcW w:w="5328" w:type="dxa"/>
          </w:tcPr>
          <w:p w14:paraId="6894972E" w14:textId="77777777" w:rsidR="00671C05" w:rsidRDefault="00000000">
            <w:r>
              <w:rPr>
                <w:sz w:val="16"/>
              </w:rPr>
              <w:lastRenderedPageBreak/>
              <w:t>2. Identity / Contact</w:t>
            </w:r>
          </w:p>
        </w:tc>
        <w:tc>
          <w:tcPr>
            <w:tcW w:w="5328" w:type="dxa"/>
          </w:tcPr>
          <w:p w14:paraId="2778B6EC" w14:textId="77777777" w:rsidR="00671C05" w:rsidRDefault="00000000">
            <w:r>
              <w:rPr>
                <w:sz w:val="16"/>
              </w:rPr>
              <w:t>Name/company, email, phone, address and approved identifiers.</w:t>
            </w:r>
          </w:p>
        </w:tc>
      </w:tr>
      <w:tr w:rsidR="00671C05" w14:paraId="35FB2E75" w14:textId="77777777">
        <w:tc>
          <w:tcPr>
            <w:tcW w:w="5328" w:type="dxa"/>
            <w:shd w:val="clear" w:color="auto" w:fill="FFF3D6"/>
          </w:tcPr>
          <w:p w14:paraId="09E75AB9" w14:textId="77777777" w:rsidR="00671C05" w:rsidRDefault="00000000">
            <w:r>
              <w:rPr>
                <w:sz w:val="16"/>
              </w:rPr>
              <w:t>3. Business Details</w:t>
            </w:r>
          </w:p>
        </w:tc>
        <w:tc>
          <w:tcPr>
            <w:tcW w:w="5328" w:type="dxa"/>
            <w:shd w:val="clear" w:color="auto" w:fill="FFF3D6"/>
          </w:tcPr>
          <w:p w14:paraId="0B9032D8" w14:textId="77777777" w:rsidR="00671C05" w:rsidRDefault="00000000">
            <w:r>
              <w:rPr>
                <w:sz w:val="16"/>
              </w:rPr>
              <w:t>For business clients: legal/business name, entity type, EIN where permitted, formation/state fields as configured.</w:t>
            </w:r>
          </w:p>
        </w:tc>
      </w:tr>
      <w:tr w:rsidR="00671C05" w14:paraId="19B812D5" w14:textId="77777777">
        <w:tc>
          <w:tcPr>
            <w:tcW w:w="5328" w:type="dxa"/>
          </w:tcPr>
          <w:p w14:paraId="00321BDE" w14:textId="77777777" w:rsidR="00671C05" w:rsidRDefault="00000000">
            <w:r>
              <w:rPr>
                <w:sz w:val="16"/>
              </w:rPr>
              <w:t>4. Services</w:t>
            </w:r>
          </w:p>
        </w:tc>
        <w:tc>
          <w:tcPr>
            <w:tcW w:w="5328" w:type="dxa"/>
          </w:tcPr>
          <w:p w14:paraId="1D63D391" w14:textId="77777777" w:rsidR="00671C05" w:rsidRDefault="00000000">
            <w:r>
              <w:rPr>
                <w:sz w:val="16"/>
              </w:rPr>
              <w:t>Select one or more Services &amp; Pricing offerings.</w:t>
            </w:r>
          </w:p>
        </w:tc>
      </w:tr>
      <w:tr w:rsidR="00671C05" w14:paraId="3902D216" w14:textId="77777777">
        <w:tc>
          <w:tcPr>
            <w:tcW w:w="5328" w:type="dxa"/>
            <w:shd w:val="clear" w:color="auto" w:fill="FFF3D6"/>
          </w:tcPr>
          <w:p w14:paraId="45B73D3C" w14:textId="77777777" w:rsidR="00671C05" w:rsidRDefault="00000000">
            <w:r>
              <w:rPr>
                <w:sz w:val="16"/>
              </w:rPr>
              <w:t>5. Assigned Staff</w:t>
            </w:r>
          </w:p>
        </w:tc>
        <w:tc>
          <w:tcPr>
            <w:tcW w:w="5328" w:type="dxa"/>
            <w:shd w:val="clear" w:color="auto" w:fill="FFF3D6"/>
          </w:tcPr>
          <w:p w14:paraId="21B5080E" w14:textId="77777777" w:rsidR="00671C05" w:rsidRDefault="00000000">
            <w:r>
              <w:rPr>
                <w:sz w:val="16"/>
              </w:rPr>
              <w:t>Primary owner plus service-specific staff where supported.</w:t>
            </w:r>
          </w:p>
        </w:tc>
      </w:tr>
      <w:tr w:rsidR="00671C05" w14:paraId="366EB24E" w14:textId="77777777">
        <w:tc>
          <w:tcPr>
            <w:tcW w:w="5328" w:type="dxa"/>
          </w:tcPr>
          <w:p w14:paraId="3C425708" w14:textId="77777777" w:rsidR="00671C05" w:rsidRDefault="00000000">
            <w:r>
              <w:rPr>
                <w:sz w:val="16"/>
              </w:rPr>
              <w:t>6. Status</w:t>
            </w:r>
          </w:p>
        </w:tc>
        <w:tc>
          <w:tcPr>
            <w:tcW w:w="5328" w:type="dxa"/>
          </w:tcPr>
          <w:p w14:paraId="58119ADB" w14:textId="77777777" w:rsidR="00671C05" w:rsidRDefault="00000000">
            <w:r>
              <w:rPr>
                <w:sz w:val="16"/>
              </w:rPr>
              <w:t>Default New/onboarding state unless firm configuration says otherwise.</w:t>
            </w:r>
          </w:p>
        </w:tc>
      </w:tr>
      <w:tr w:rsidR="00671C05" w14:paraId="6C8B6729" w14:textId="77777777">
        <w:tc>
          <w:tcPr>
            <w:tcW w:w="5328" w:type="dxa"/>
            <w:shd w:val="clear" w:color="auto" w:fill="FFF3D6"/>
          </w:tcPr>
          <w:p w14:paraId="4FBB1FA5" w14:textId="77777777" w:rsidR="00671C05" w:rsidRDefault="00000000">
            <w:r>
              <w:rPr>
                <w:sz w:val="16"/>
              </w:rPr>
              <w:t>7. Portal Access</w:t>
            </w:r>
          </w:p>
        </w:tc>
        <w:tc>
          <w:tcPr>
            <w:tcW w:w="5328" w:type="dxa"/>
            <w:shd w:val="clear" w:color="auto" w:fill="FFF3D6"/>
          </w:tcPr>
          <w:p w14:paraId="58B9D774" w14:textId="77777777" w:rsidR="00671C05" w:rsidRDefault="00000000">
            <w:r>
              <w:rPr>
                <w:sz w:val="16"/>
              </w:rPr>
              <w:t>Optional invite now/later; do not create duplicate client identity.</w:t>
            </w:r>
          </w:p>
        </w:tc>
      </w:tr>
      <w:tr w:rsidR="00671C05" w14:paraId="0E1EB24E" w14:textId="77777777">
        <w:tc>
          <w:tcPr>
            <w:tcW w:w="5328" w:type="dxa"/>
          </w:tcPr>
          <w:p w14:paraId="3B0190EC" w14:textId="77777777" w:rsidR="00671C05" w:rsidRDefault="00000000">
            <w:r>
              <w:rPr>
                <w:sz w:val="16"/>
              </w:rPr>
              <w:t>8. Communication Preferences</w:t>
            </w:r>
          </w:p>
        </w:tc>
        <w:tc>
          <w:tcPr>
            <w:tcW w:w="5328" w:type="dxa"/>
          </w:tcPr>
          <w:p w14:paraId="46217F55" w14:textId="77777777" w:rsidR="00671C05" w:rsidRDefault="00000000">
            <w:r>
              <w:rPr>
                <w:sz w:val="16"/>
              </w:rPr>
              <w:t>Preferred contact and applicable email/SMS/portal preferences.</w:t>
            </w:r>
          </w:p>
        </w:tc>
      </w:tr>
      <w:tr w:rsidR="00671C05" w14:paraId="0A039820" w14:textId="77777777">
        <w:tc>
          <w:tcPr>
            <w:tcW w:w="5328" w:type="dxa"/>
            <w:shd w:val="clear" w:color="auto" w:fill="FFF3D6"/>
          </w:tcPr>
          <w:p w14:paraId="4AAB0652" w14:textId="77777777" w:rsidR="00671C05" w:rsidRDefault="00000000">
            <w:r>
              <w:rPr>
                <w:sz w:val="16"/>
              </w:rPr>
              <w:t>9. Tags / Notes</w:t>
            </w:r>
          </w:p>
        </w:tc>
        <w:tc>
          <w:tcPr>
            <w:tcW w:w="5328" w:type="dxa"/>
            <w:shd w:val="clear" w:color="auto" w:fill="FFF3D6"/>
          </w:tcPr>
          <w:p w14:paraId="1E1E432B" w14:textId="77777777" w:rsidR="00671C05" w:rsidRDefault="00000000">
            <w:r>
              <w:rPr>
                <w:sz w:val="16"/>
              </w:rPr>
              <w:t>Optional internal organization.</w:t>
            </w:r>
          </w:p>
        </w:tc>
      </w:tr>
      <w:tr w:rsidR="00671C05" w14:paraId="074A5BED" w14:textId="77777777">
        <w:tc>
          <w:tcPr>
            <w:tcW w:w="5328" w:type="dxa"/>
          </w:tcPr>
          <w:p w14:paraId="46EFAC63" w14:textId="77777777" w:rsidR="00671C05" w:rsidRDefault="00000000">
            <w:r>
              <w:rPr>
                <w:sz w:val="16"/>
              </w:rPr>
              <w:t>10. Save</w:t>
            </w:r>
          </w:p>
        </w:tc>
        <w:tc>
          <w:tcPr>
            <w:tcW w:w="5328" w:type="dxa"/>
          </w:tcPr>
          <w:p w14:paraId="73B5249C" w14:textId="77777777" w:rsidR="00671C05" w:rsidRDefault="00000000">
            <w:r>
              <w:rPr>
                <w:sz w:val="16"/>
              </w:rPr>
              <w:t>Run duplicate check, create canonical client ID, add to directory and open Frame 2.</w:t>
            </w:r>
          </w:p>
        </w:tc>
      </w:tr>
    </w:tbl>
    <w:p w14:paraId="4AB5521D" w14:textId="77777777" w:rsidR="00671C05" w:rsidRDefault="00671C05"/>
    <w:p w14:paraId="291BF329" w14:textId="77777777" w:rsidR="00671C05" w:rsidRDefault="00000000">
      <w:pPr>
        <w:pStyle w:val="Heading1"/>
      </w:pPr>
      <w:r>
        <w:t>11. Duplicate Client Prevention</w:t>
      </w:r>
    </w:p>
    <w:tbl>
      <w:tblPr>
        <w:tblStyle w:val="TableGrid"/>
        <w:tblW w:w="0" w:type="auto"/>
        <w:tblLook w:val="04A0" w:firstRow="1" w:lastRow="0" w:firstColumn="1" w:lastColumn="0" w:noHBand="0" w:noVBand="1"/>
      </w:tblPr>
      <w:tblGrid>
        <w:gridCol w:w="5323"/>
        <w:gridCol w:w="5323"/>
      </w:tblGrid>
      <w:tr w:rsidR="00671C05" w14:paraId="6E59A088" w14:textId="77777777">
        <w:tc>
          <w:tcPr>
            <w:tcW w:w="5328" w:type="dxa"/>
            <w:shd w:val="clear" w:color="auto" w:fill="073B78"/>
          </w:tcPr>
          <w:p w14:paraId="304C3075" w14:textId="77777777" w:rsidR="00671C05" w:rsidRDefault="00000000">
            <w:r>
              <w:rPr>
                <w:b/>
                <w:color w:val="FFFFFF"/>
                <w:sz w:val="16"/>
              </w:rPr>
              <w:t>Check</w:t>
            </w:r>
          </w:p>
        </w:tc>
        <w:tc>
          <w:tcPr>
            <w:tcW w:w="5328" w:type="dxa"/>
            <w:shd w:val="clear" w:color="auto" w:fill="073B78"/>
          </w:tcPr>
          <w:p w14:paraId="75EBB3B2" w14:textId="77777777" w:rsidR="00671C05" w:rsidRDefault="00000000">
            <w:r>
              <w:rPr>
                <w:b/>
                <w:color w:val="FFFFFF"/>
                <w:sz w:val="16"/>
              </w:rPr>
              <w:t>Behavior</w:t>
            </w:r>
          </w:p>
        </w:tc>
      </w:tr>
      <w:tr w:rsidR="00671C05" w14:paraId="55CDA475" w14:textId="77777777">
        <w:tc>
          <w:tcPr>
            <w:tcW w:w="5328" w:type="dxa"/>
            <w:shd w:val="clear" w:color="auto" w:fill="FDECEC"/>
          </w:tcPr>
          <w:p w14:paraId="7F707EC2" w14:textId="77777777" w:rsidR="00671C05" w:rsidRDefault="00000000">
            <w:r>
              <w:rPr>
                <w:sz w:val="16"/>
              </w:rPr>
              <w:t>Email</w:t>
            </w:r>
          </w:p>
        </w:tc>
        <w:tc>
          <w:tcPr>
            <w:tcW w:w="5328" w:type="dxa"/>
            <w:shd w:val="clear" w:color="auto" w:fill="FDECEC"/>
          </w:tcPr>
          <w:p w14:paraId="19BBD456" w14:textId="77777777" w:rsidR="00671C05" w:rsidRDefault="00000000">
            <w:r>
              <w:rPr>
                <w:sz w:val="16"/>
              </w:rPr>
              <w:t>Warn on exact/likely existing client match.</w:t>
            </w:r>
          </w:p>
        </w:tc>
      </w:tr>
      <w:tr w:rsidR="00671C05" w14:paraId="7679BB8D" w14:textId="77777777">
        <w:tc>
          <w:tcPr>
            <w:tcW w:w="5328" w:type="dxa"/>
          </w:tcPr>
          <w:p w14:paraId="4D2B05B4" w14:textId="77777777" w:rsidR="00671C05" w:rsidRDefault="00000000">
            <w:r>
              <w:rPr>
                <w:sz w:val="16"/>
              </w:rPr>
              <w:t>Phone</w:t>
            </w:r>
          </w:p>
        </w:tc>
        <w:tc>
          <w:tcPr>
            <w:tcW w:w="5328" w:type="dxa"/>
          </w:tcPr>
          <w:p w14:paraId="0686A522" w14:textId="77777777" w:rsidR="00671C05" w:rsidRDefault="00000000">
            <w:r>
              <w:rPr>
                <w:sz w:val="16"/>
              </w:rPr>
              <w:t>Warn on normalized matching number.</w:t>
            </w:r>
          </w:p>
        </w:tc>
      </w:tr>
      <w:tr w:rsidR="00671C05" w14:paraId="1CC1182B" w14:textId="77777777">
        <w:tc>
          <w:tcPr>
            <w:tcW w:w="5328" w:type="dxa"/>
            <w:shd w:val="clear" w:color="auto" w:fill="FDECEC"/>
          </w:tcPr>
          <w:p w14:paraId="371D04E3" w14:textId="77777777" w:rsidR="00671C05" w:rsidRDefault="00000000">
            <w:r>
              <w:rPr>
                <w:sz w:val="16"/>
              </w:rPr>
              <w:t>Business Name</w:t>
            </w:r>
          </w:p>
        </w:tc>
        <w:tc>
          <w:tcPr>
            <w:tcW w:w="5328" w:type="dxa"/>
            <w:shd w:val="clear" w:color="auto" w:fill="FDECEC"/>
          </w:tcPr>
          <w:p w14:paraId="6F514B42" w14:textId="77777777" w:rsidR="00671C05" w:rsidRDefault="00000000">
            <w:r>
              <w:rPr>
                <w:sz w:val="16"/>
              </w:rPr>
              <w:t>Warn on likely same company.</w:t>
            </w:r>
          </w:p>
        </w:tc>
      </w:tr>
      <w:tr w:rsidR="00671C05" w14:paraId="0B86CDB2" w14:textId="77777777">
        <w:tc>
          <w:tcPr>
            <w:tcW w:w="5328" w:type="dxa"/>
          </w:tcPr>
          <w:p w14:paraId="36C8E065" w14:textId="77777777" w:rsidR="00671C05" w:rsidRDefault="00000000">
            <w:r>
              <w:rPr>
                <w:sz w:val="16"/>
              </w:rPr>
              <w:t>EIN / Approved Identifier</w:t>
            </w:r>
          </w:p>
        </w:tc>
        <w:tc>
          <w:tcPr>
            <w:tcW w:w="5328" w:type="dxa"/>
          </w:tcPr>
          <w:p w14:paraId="53555410" w14:textId="77777777" w:rsidR="00671C05" w:rsidRDefault="00000000">
            <w:r>
              <w:rPr>
                <w:sz w:val="16"/>
              </w:rPr>
              <w:t>Use only when user has permission; compare securely/masked.</w:t>
            </w:r>
          </w:p>
        </w:tc>
      </w:tr>
      <w:tr w:rsidR="00671C05" w14:paraId="29408109" w14:textId="77777777">
        <w:tc>
          <w:tcPr>
            <w:tcW w:w="5328" w:type="dxa"/>
            <w:shd w:val="clear" w:color="auto" w:fill="FDECEC"/>
          </w:tcPr>
          <w:p w14:paraId="4D8DDE02" w14:textId="77777777" w:rsidR="00671C05" w:rsidRDefault="00000000">
            <w:r>
              <w:rPr>
                <w:sz w:val="16"/>
              </w:rPr>
              <w:t>Existing Lead</w:t>
            </w:r>
          </w:p>
        </w:tc>
        <w:tc>
          <w:tcPr>
            <w:tcW w:w="5328" w:type="dxa"/>
            <w:shd w:val="clear" w:color="auto" w:fill="FDECEC"/>
          </w:tcPr>
          <w:p w14:paraId="568AE358" w14:textId="77777777" w:rsidR="00671C05" w:rsidRDefault="00000000">
            <w:r>
              <w:rPr>
                <w:sz w:val="16"/>
              </w:rPr>
              <w:t>If matching lead exists, offer conversion/link rather than creating disconnected duplicate.</w:t>
            </w:r>
          </w:p>
        </w:tc>
      </w:tr>
      <w:tr w:rsidR="00671C05" w14:paraId="71936840" w14:textId="77777777">
        <w:tc>
          <w:tcPr>
            <w:tcW w:w="5328" w:type="dxa"/>
          </w:tcPr>
          <w:p w14:paraId="2AA2F67C" w14:textId="77777777" w:rsidR="00671C05" w:rsidRDefault="00000000">
            <w:r>
              <w:rPr>
                <w:sz w:val="16"/>
              </w:rPr>
              <w:t>Override</w:t>
            </w:r>
          </w:p>
        </w:tc>
        <w:tc>
          <w:tcPr>
            <w:tcW w:w="5328" w:type="dxa"/>
          </w:tcPr>
          <w:p w14:paraId="48D6C013" w14:textId="77777777" w:rsidR="00671C05" w:rsidRDefault="00000000">
            <w:r>
              <w:rPr>
                <w:sz w:val="16"/>
              </w:rPr>
              <w:t>Authorized user may continue after review; log reason when appropriate.</w:t>
            </w:r>
          </w:p>
        </w:tc>
      </w:tr>
      <w:tr w:rsidR="00671C05" w14:paraId="6C910CEC" w14:textId="77777777">
        <w:tc>
          <w:tcPr>
            <w:tcW w:w="5328" w:type="dxa"/>
            <w:shd w:val="clear" w:color="auto" w:fill="FDECEC"/>
          </w:tcPr>
          <w:p w14:paraId="3F1346CD" w14:textId="77777777" w:rsidR="00671C05" w:rsidRDefault="00000000">
            <w:r>
              <w:rPr>
                <w:sz w:val="16"/>
              </w:rPr>
              <w:t>Merge</w:t>
            </w:r>
          </w:p>
        </w:tc>
        <w:tc>
          <w:tcPr>
            <w:tcW w:w="5328" w:type="dxa"/>
            <w:shd w:val="clear" w:color="auto" w:fill="FDECEC"/>
          </w:tcPr>
          <w:p w14:paraId="6190015C" w14:textId="77777777" w:rsidR="00671C05" w:rsidRDefault="00000000">
            <w:r>
              <w:rPr>
                <w:sz w:val="16"/>
              </w:rPr>
              <w:t>Do not silently merge. Any future merge workflow requires elevated permission, preview and audit.</w:t>
            </w:r>
          </w:p>
        </w:tc>
      </w:tr>
    </w:tbl>
    <w:p w14:paraId="13A9A629" w14:textId="77777777" w:rsidR="00671C05" w:rsidRDefault="00671C05"/>
    <w:p w14:paraId="6E582013" w14:textId="77777777" w:rsidR="00671C05" w:rsidRDefault="00000000">
      <w:pPr>
        <w:pStyle w:val="Heading1"/>
      </w:pPr>
      <w:r>
        <w:t>12. Frame 2 - Individual Client Profile / 360° Workspace</w:t>
      </w:r>
    </w:p>
    <w:tbl>
      <w:tblPr>
        <w:tblStyle w:val="TableGrid"/>
        <w:tblW w:w="0" w:type="auto"/>
        <w:tblLook w:val="04A0" w:firstRow="1" w:lastRow="0" w:firstColumn="1" w:lastColumn="0" w:noHBand="0" w:noVBand="1"/>
      </w:tblPr>
      <w:tblGrid>
        <w:gridCol w:w="5323"/>
        <w:gridCol w:w="5323"/>
      </w:tblGrid>
      <w:tr w:rsidR="00671C05" w14:paraId="5B22E26C" w14:textId="77777777">
        <w:tc>
          <w:tcPr>
            <w:tcW w:w="5328" w:type="dxa"/>
            <w:shd w:val="clear" w:color="auto" w:fill="073B78"/>
          </w:tcPr>
          <w:p w14:paraId="45D3670C" w14:textId="77777777" w:rsidR="00671C05" w:rsidRDefault="00000000">
            <w:r>
              <w:rPr>
                <w:b/>
                <w:color w:val="FFFFFF"/>
                <w:sz w:val="16"/>
              </w:rPr>
              <w:t>Area</w:t>
            </w:r>
          </w:p>
        </w:tc>
        <w:tc>
          <w:tcPr>
            <w:tcW w:w="5328" w:type="dxa"/>
            <w:shd w:val="clear" w:color="auto" w:fill="073B78"/>
          </w:tcPr>
          <w:p w14:paraId="5A2511A6" w14:textId="77777777" w:rsidR="00671C05" w:rsidRDefault="00000000">
            <w:r>
              <w:rPr>
                <w:b/>
                <w:color w:val="FFFFFF"/>
                <w:sz w:val="16"/>
              </w:rPr>
              <w:t>Required behavior</w:t>
            </w:r>
          </w:p>
        </w:tc>
      </w:tr>
      <w:tr w:rsidR="00671C05" w14:paraId="5227EA8C" w14:textId="77777777">
        <w:tc>
          <w:tcPr>
            <w:tcW w:w="5328" w:type="dxa"/>
            <w:shd w:val="clear" w:color="auto" w:fill="F2ECFF"/>
          </w:tcPr>
          <w:p w14:paraId="64553042" w14:textId="77777777" w:rsidR="00671C05" w:rsidRDefault="00000000">
            <w:r>
              <w:rPr>
                <w:sz w:val="16"/>
              </w:rPr>
              <w:t>Back to Clients</w:t>
            </w:r>
          </w:p>
        </w:tc>
        <w:tc>
          <w:tcPr>
            <w:tcW w:w="5328" w:type="dxa"/>
            <w:shd w:val="clear" w:color="auto" w:fill="F2ECFF"/>
          </w:tcPr>
          <w:p w14:paraId="33294AD0" w14:textId="77777777" w:rsidR="00671C05" w:rsidRDefault="00000000">
            <w:r>
              <w:rPr>
                <w:sz w:val="16"/>
              </w:rPr>
              <w:t>Return to Frame 1 while preserving prior directory filters/search where practical.</w:t>
            </w:r>
          </w:p>
        </w:tc>
      </w:tr>
      <w:tr w:rsidR="00671C05" w14:paraId="36276121" w14:textId="77777777">
        <w:tc>
          <w:tcPr>
            <w:tcW w:w="5328" w:type="dxa"/>
          </w:tcPr>
          <w:p w14:paraId="605DE6A8" w14:textId="77777777" w:rsidR="00671C05" w:rsidRDefault="00000000">
            <w:r>
              <w:rPr>
                <w:sz w:val="16"/>
              </w:rPr>
              <w:t>Client Header</w:t>
            </w:r>
          </w:p>
        </w:tc>
        <w:tc>
          <w:tcPr>
            <w:tcW w:w="5328" w:type="dxa"/>
          </w:tcPr>
          <w:p w14:paraId="0D66A728" w14:textId="77777777" w:rsidR="00671C05" w:rsidRDefault="00000000">
            <w:r>
              <w:rPr>
                <w:sz w:val="16"/>
              </w:rPr>
              <w:t>Name/company, client ID, email, phone, client type, status and Edit.</w:t>
            </w:r>
          </w:p>
        </w:tc>
      </w:tr>
      <w:tr w:rsidR="00671C05" w14:paraId="1BA6D7CB" w14:textId="77777777">
        <w:tc>
          <w:tcPr>
            <w:tcW w:w="5328" w:type="dxa"/>
            <w:shd w:val="clear" w:color="auto" w:fill="F2ECFF"/>
          </w:tcPr>
          <w:p w14:paraId="1FC6004A" w14:textId="77777777" w:rsidR="00671C05" w:rsidRDefault="00000000">
            <w:r>
              <w:rPr>
                <w:sz w:val="16"/>
              </w:rPr>
              <w:t>Header Actions</w:t>
            </w:r>
          </w:p>
        </w:tc>
        <w:tc>
          <w:tcPr>
            <w:tcW w:w="5328" w:type="dxa"/>
            <w:shd w:val="clear" w:color="auto" w:fill="F2ECFF"/>
          </w:tcPr>
          <w:p w14:paraId="0A05CD6F" w14:textId="77777777" w:rsidR="00671C05" w:rsidRDefault="00000000">
            <w:r>
              <w:rPr>
                <w:sz w:val="16"/>
              </w:rPr>
              <w:t>Send Message, Schedule Appointment, Upload Document, More Actions.</w:t>
            </w:r>
          </w:p>
        </w:tc>
      </w:tr>
      <w:tr w:rsidR="00671C05" w14:paraId="4CBC05F0" w14:textId="77777777">
        <w:tc>
          <w:tcPr>
            <w:tcW w:w="5328" w:type="dxa"/>
          </w:tcPr>
          <w:p w14:paraId="6AB150A0" w14:textId="77777777" w:rsidR="00671C05" w:rsidRDefault="00000000">
            <w:r>
              <w:rPr>
                <w:sz w:val="16"/>
              </w:rPr>
              <w:t>Tabs</w:t>
            </w:r>
          </w:p>
        </w:tc>
        <w:tc>
          <w:tcPr>
            <w:tcW w:w="5328" w:type="dxa"/>
          </w:tcPr>
          <w:p w14:paraId="2F6EE7B6" w14:textId="77777777" w:rsidR="00671C05" w:rsidRDefault="00000000">
            <w:r>
              <w:rPr>
                <w:sz w:val="16"/>
              </w:rPr>
              <w:t>Overview, Contact &amp; Profile, Services, Documents, Intake Forms, Tax Returns, Bookkeeping, Payroll, Tax Planning, Advisory, Appointments, Invoices &amp; Payments, Messages, Tasks, Notes, Activity.</w:t>
            </w:r>
          </w:p>
        </w:tc>
      </w:tr>
      <w:tr w:rsidR="00671C05" w14:paraId="655EDCCC" w14:textId="77777777">
        <w:tc>
          <w:tcPr>
            <w:tcW w:w="5328" w:type="dxa"/>
            <w:shd w:val="clear" w:color="auto" w:fill="F2ECFF"/>
          </w:tcPr>
          <w:p w14:paraId="643C9357" w14:textId="77777777" w:rsidR="00671C05" w:rsidRDefault="00000000">
            <w:r>
              <w:rPr>
                <w:sz w:val="16"/>
              </w:rPr>
              <w:t>Conditional Tabs</w:t>
            </w:r>
          </w:p>
        </w:tc>
        <w:tc>
          <w:tcPr>
            <w:tcW w:w="5328" w:type="dxa"/>
            <w:shd w:val="clear" w:color="auto" w:fill="F2ECFF"/>
          </w:tcPr>
          <w:p w14:paraId="02ED5191" w14:textId="77777777" w:rsidR="00671C05" w:rsidRDefault="00000000">
            <w:r>
              <w:rPr>
                <w:sz w:val="16"/>
              </w:rPr>
              <w:t>Show/enable service tabs according to client services, firm configuration and user permission.</w:t>
            </w:r>
          </w:p>
        </w:tc>
      </w:tr>
      <w:tr w:rsidR="00671C05" w14:paraId="2D645820" w14:textId="77777777">
        <w:tc>
          <w:tcPr>
            <w:tcW w:w="5328" w:type="dxa"/>
          </w:tcPr>
          <w:p w14:paraId="03497600" w14:textId="77777777" w:rsidR="00671C05" w:rsidRDefault="00000000">
            <w:r>
              <w:rPr>
                <w:sz w:val="16"/>
              </w:rPr>
              <w:t>Overview</w:t>
            </w:r>
          </w:p>
        </w:tc>
        <w:tc>
          <w:tcPr>
            <w:tcW w:w="5328" w:type="dxa"/>
          </w:tcPr>
          <w:p w14:paraId="34409A18" w14:textId="77777777" w:rsidR="00671C05" w:rsidRDefault="00000000">
            <w:r>
              <w:rPr>
                <w:sz w:val="16"/>
              </w:rPr>
              <w:t>Relationship summary and launch points; service work remains in canonical service modules.</w:t>
            </w:r>
          </w:p>
        </w:tc>
      </w:tr>
      <w:tr w:rsidR="00671C05" w14:paraId="5884E52B" w14:textId="77777777">
        <w:tc>
          <w:tcPr>
            <w:tcW w:w="5328" w:type="dxa"/>
            <w:shd w:val="clear" w:color="auto" w:fill="F2ECFF"/>
          </w:tcPr>
          <w:p w14:paraId="7D958017" w14:textId="77777777" w:rsidR="00671C05" w:rsidRDefault="00000000">
            <w:r>
              <w:rPr>
                <w:sz w:val="16"/>
              </w:rPr>
              <w:t>Edit</w:t>
            </w:r>
          </w:p>
        </w:tc>
        <w:tc>
          <w:tcPr>
            <w:tcW w:w="5328" w:type="dxa"/>
            <w:shd w:val="clear" w:color="auto" w:fill="F2ECFF"/>
          </w:tcPr>
          <w:p w14:paraId="6B5FE299" w14:textId="77777777" w:rsidR="00671C05" w:rsidRDefault="00000000">
            <w:r>
              <w:rPr>
                <w:sz w:val="16"/>
              </w:rPr>
              <w:t>Open edit workflow for master client data only; service-specific data stays in source module.</w:t>
            </w:r>
          </w:p>
        </w:tc>
      </w:tr>
      <w:tr w:rsidR="00671C05" w14:paraId="501416BD" w14:textId="77777777">
        <w:tc>
          <w:tcPr>
            <w:tcW w:w="5328" w:type="dxa"/>
          </w:tcPr>
          <w:p w14:paraId="7D587783" w14:textId="77777777" w:rsidR="00671C05" w:rsidRDefault="00000000">
            <w:r>
              <w:rPr>
                <w:sz w:val="16"/>
              </w:rPr>
              <w:t>Active Client Status</w:t>
            </w:r>
          </w:p>
        </w:tc>
        <w:tc>
          <w:tcPr>
            <w:tcW w:w="5328" w:type="dxa"/>
          </w:tcPr>
          <w:p w14:paraId="45EDD513" w14:textId="77777777" w:rsidR="00671C05" w:rsidRDefault="00000000">
            <w:r>
              <w:rPr>
                <w:sz w:val="16"/>
              </w:rPr>
              <w:t>Status change is permission-controlled and audited.</w:t>
            </w:r>
          </w:p>
        </w:tc>
      </w:tr>
    </w:tbl>
    <w:p w14:paraId="2DB92C86" w14:textId="77777777" w:rsidR="00671C05" w:rsidRDefault="00671C05"/>
    <w:p w14:paraId="33EDDEAE" w14:textId="77777777" w:rsidR="00671C05" w:rsidRDefault="00000000">
      <w:pPr>
        <w:pStyle w:val="Heading1"/>
      </w:pPr>
      <w:r>
        <w:t>13. Frame 2 - Overview KPI / Summary Cards</w:t>
      </w:r>
    </w:p>
    <w:tbl>
      <w:tblPr>
        <w:tblStyle w:val="TableGrid"/>
        <w:tblW w:w="0" w:type="auto"/>
        <w:tblLook w:val="04A0" w:firstRow="1" w:lastRow="0" w:firstColumn="1" w:lastColumn="0" w:noHBand="0" w:noVBand="1"/>
      </w:tblPr>
      <w:tblGrid>
        <w:gridCol w:w="5323"/>
        <w:gridCol w:w="5323"/>
      </w:tblGrid>
      <w:tr w:rsidR="00671C05" w14:paraId="37903829" w14:textId="77777777">
        <w:tc>
          <w:tcPr>
            <w:tcW w:w="5328" w:type="dxa"/>
            <w:shd w:val="clear" w:color="auto" w:fill="073B78"/>
          </w:tcPr>
          <w:p w14:paraId="4784966C" w14:textId="77777777" w:rsidR="00671C05" w:rsidRDefault="00000000">
            <w:r>
              <w:rPr>
                <w:b/>
                <w:color w:val="FFFFFF"/>
                <w:sz w:val="16"/>
              </w:rPr>
              <w:t>Card</w:t>
            </w:r>
          </w:p>
        </w:tc>
        <w:tc>
          <w:tcPr>
            <w:tcW w:w="5328" w:type="dxa"/>
            <w:shd w:val="clear" w:color="auto" w:fill="073B78"/>
          </w:tcPr>
          <w:p w14:paraId="448B8593" w14:textId="77777777" w:rsidR="00671C05" w:rsidRDefault="00000000">
            <w:r>
              <w:rPr>
                <w:b/>
                <w:color w:val="FFFFFF"/>
                <w:sz w:val="16"/>
              </w:rPr>
              <w:t>Source / click behavior</w:t>
            </w:r>
          </w:p>
        </w:tc>
      </w:tr>
      <w:tr w:rsidR="00671C05" w14:paraId="68E566D4" w14:textId="77777777">
        <w:tc>
          <w:tcPr>
            <w:tcW w:w="5328" w:type="dxa"/>
            <w:shd w:val="clear" w:color="auto" w:fill="EAF3FF"/>
          </w:tcPr>
          <w:p w14:paraId="32C75BFB" w14:textId="77777777" w:rsidR="00671C05" w:rsidRDefault="00000000">
            <w:r>
              <w:rPr>
                <w:sz w:val="16"/>
              </w:rPr>
              <w:t>Client Since</w:t>
            </w:r>
          </w:p>
        </w:tc>
        <w:tc>
          <w:tcPr>
            <w:tcW w:w="5328" w:type="dxa"/>
            <w:shd w:val="clear" w:color="auto" w:fill="EAF3FF"/>
          </w:tcPr>
          <w:p w14:paraId="252072EB" w14:textId="77777777" w:rsidR="00671C05" w:rsidRDefault="00000000">
            <w:r>
              <w:rPr>
                <w:sz w:val="16"/>
              </w:rPr>
              <w:t>Master client record.</w:t>
            </w:r>
          </w:p>
        </w:tc>
      </w:tr>
      <w:tr w:rsidR="00671C05" w14:paraId="3F579C81" w14:textId="77777777">
        <w:tc>
          <w:tcPr>
            <w:tcW w:w="5328" w:type="dxa"/>
          </w:tcPr>
          <w:p w14:paraId="43A6BB77" w14:textId="77777777" w:rsidR="00671C05" w:rsidRDefault="00000000">
            <w:r>
              <w:rPr>
                <w:sz w:val="16"/>
              </w:rPr>
              <w:t>Next Appointment</w:t>
            </w:r>
          </w:p>
        </w:tc>
        <w:tc>
          <w:tcPr>
            <w:tcW w:w="5328" w:type="dxa"/>
          </w:tcPr>
          <w:p w14:paraId="6E72A602" w14:textId="77777777" w:rsidR="00671C05" w:rsidRDefault="00000000">
            <w:r>
              <w:rPr>
                <w:sz w:val="16"/>
              </w:rPr>
              <w:t>Appointments; click opens appointment.</w:t>
            </w:r>
          </w:p>
        </w:tc>
      </w:tr>
      <w:tr w:rsidR="00671C05" w14:paraId="2359C682" w14:textId="77777777">
        <w:tc>
          <w:tcPr>
            <w:tcW w:w="5328" w:type="dxa"/>
            <w:shd w:val="clear" w:color="auto" w:fill="EAF3FF"/>
          </w:tcPr>
          <w:p w14:paraId="1F1BCB6B" w14:textId="77777777" w:rsidR="00671C05" w:rsidRDefault="00000000">
            <w:r>
              <w:rPr>
                <w:sz w:val="16"/>
              </w:rPr>
              <w:t>Balance Due</w:t>
            </w:r>
          </w:p>
        </w:tc>
        <w:tc>
          <w:tcPr>
            <w:tcW w:w="5328" w:type="dxa"/>
            <w:shd w:val="clear" w:color="auto" w:fill="EAF3FF"/>
          </w:tcPr>
          <w:p w14:paraId="08579773" w14:textId="77777777" w:rsidR="00671C05" w:rsidRDefault="00000000">
            <w:r>
              <w:rPr>
                <w:sz w:val="16"/>
              </w:rPr>
              <w:t>Invoices &amp; Payments; click opens invoices.</w:t>
            </w:r>
          </w:p>
        </w:tc>
      </w:tr>
      <w:tr w:rsidR="00671C05" w14:paraId="479C4CBB" w14:textId="77777777">
        <w:tc>
          <w:tcPr>
            <w:tcW w:w="5328" w:type="dxa"/>
          </w:tcPr>
          <w:p w14:paraId="462137C0" w14:textId="77777777" w:rsidR="00671C05" w:rsidRDefault="00000000">
            <w:r>
              <w:rPr>
                <w:sz w:val="16"/>
              </w:rPr>
              <w:lastRenderedPageBreak/>
              <w:t>Missing Documents</w:t>
            </w:r>
          </w:p>
        </w:tc>
        <w:tc>
          <w:tcPr>
            <w:tcW w:w="5328" w:type="dxa"/>
          </w:tcPr>
          <w:p w14:paraId="0364A861" w14:textId="77777777" w:rsidR="00671C05" w:rsidRDefault="00000000">
            <w:r>
              <w:rPr>
                <w:sz w:val="16"/>
              </w:rPr>
              <w:t>Documents/requests; click opens client documents.</w:t>
            </w:r>
          </w:p>
        </w:tc>
      </w:tr>
      <w:tr w:rsidR="00671C05" w14:paraId="69A410DE" w14:textId="77777777">
        <w:tc>
          <w:tcPr>
            <w:tcW w:w="5328" w:type="dxa"/>
            <w:shd w:val="clear" w:color="auto" w:fill="EAF3FF"/>
          </w:tcPr>
          <w:p w14:paraId="52388450" w14:textId="77777777" w:rsidR="00671C05" w:rsidRDefault="00000000">
            <w:r>
              <w:rPr>
                <w:sz w:val="16"/>
              </w:rPr>
              <w:t>Portal Access</w:t>
            </w:r>
          </w:p>
        </w:tc>
        <w:tc>
          <w:tcPr>
            <w:tcW w:w="5328" w:type="dxa"/>
            <w:shd w:val="clear" w:color="auto" w:fill="EAF3FF"/>
          </w:tcPr>
          <w:p w14:paraId="5D38DDDB" w14:textId="77777777" w:rsidR="00671C05" w:rsidRDefault="00000000">
            <w:r>
              <w:rPr>
                <w:sz w:val="16"/>
              </w:rPr>
              <w:t>Client Portal; click opens portal management.</w:t>
            </w:r>
          </w:p>
        </w:tc>
      </w:tr>
      <w:tr w:rsidR="00671C05" w14:paraId="1AA9BEA5" w14:textId="77777777">
        <w:tc>
          <w:tcPr>
            <w:tcW w:w="5328" w:type="dxa"/>
          </w:tcPr>
          <w:p w14:paraId="56280D95" w14:textId="77777777" w:rsidR="00671C05" w:rsidRDefault="00000000">
            <w:r>
              <w:rPr>
                <w:sz w:val="16"/>
              </w:rPr>
              <w:t>Tax Returns</w:t>
            </w:r>
          </w:p>
        </w:tc>
        <w:tc>
          <w:tcPr>
            <w:tcW w:w="5328" w:type="dxa"/>
          </w:tcPr>
          <w:p w14:paraId="599DED69" w14:textId="77777777" w:rsidR="00671C05" w:rsidRDefault="00000000">
            <w:r>
              <w:rPr>
                <w:sz w:val="16"/>
              </w:rPr>
              <w:t>Tax Returns; status/count and View Returns.</w:t>
            </w:r>
          </w:p>
        </w:tc>
      </w:tr>
      <w:tr w:rsidR="00671C05" w14:paraId="273400E7" w14:textId="77777777">
        <w:tc>
          <w:tcPr>
            <w:tcW w:w="5328" w:type="dxa"/>
            <w:shd w:val="clear" w:color="auto" w:fill="EAF3FF"/>
          </w:tcPr>
          <w:p w14:paraId="7D039030" w14:textId="77777777" w:rsidR="00671C05" w:rsidRDefault="00000000">
            <w:r>
              <w:rPr>
                <w:sz w:val="16"/>
              </w:rPr>
              <w:t>Bookkeeping</w:t>
            </w:r>
          </w:p>
        </w:tc>
        <w:tc>
          <w:tcPr>
            <w:tcW w:w="5328" w:type="dxa"/>
            <w:shd w:val="clear" w:color="auto" w:fill="EAF3FF"/>
          </w:tcPr>
          <w:p w14:paraId="0CBF6FE3" w14:textId="77777777" w:rsidR="00671C05" w:rsidRDefault="00000000">
            <w:r>
              <w:rPr>
                <w:sz w:val="16"/>
              </w:rPr>
              <w:t>Bookkeeping enrollment/status and route.</w:t>
            </w:r>
          </w:p>
        </w:tc>
      </w:tr>
      <w:tr w:rsidR="00671C05" w14:paraId="596EBF23" w14:textId="77777777">
        <w:tc>
          <w:tcPr>
            <w:tcW w:w="5328" w:type="dxa"/>
          </w:tcPr>
          <w:p w14:paraId="1113628E" w14:textId="77777777" w:rsidR="00671C05" w:rsidRDefault="00000000">
            <w:r>
              <w:rPr>
                <w:sz w:val="16"/>
              </w:rPr>
              <w:t>Payroll</w:t>
            </w:r>
          </w:p>
        </w:tc>
        <w:tc>
          <w:tcPr>
            <w:tcW w:w="5328" w:type="dxa"/>
          </w:tcPr>
          <w:p w14:paraId="2FB8A3C0" w14:textId="77777777" w:rsidR="00671C05" w:rsidRDefault="00000000">
            <w:r>
              <w:rPr>
                <w:sz w:val="16"/>
              </w:rPr>
              <w:t>Payroll enrollment/status and route.</w:t>
            </w:r>
          </w:p>
        </w:tc>
      </w:tr>
      <w:tr w:rsidR="00671C05" w14:paraId="17245516" w14:textId="77777777">
        <w:tc>
          <w:tcPr>
            <w:tcW w:w="5328" w:type="dxa"/>
            <w:shd w:val="clear" w:color="auto" w:fill="EAF3FF"/>
          </w:tcPr>
          <w:p w14:paraId="08A77903" w14:textId="77777777" w:rsidR="00671C05" w:rsidRDefault="00000000">
            <w:r>
              <w:rPr>
                <w:sz w:val="16"/>
              </w:rPr>
              <w:t>Invoices &amp; Payments</w:t>
            </w:r>
          </w:p>
        </w:tc>
        <w:tc>
          <w:tcPr>
            <w:tcW w:w="5328" w:type="dxa"/>
            <w:shd w:val="clear" w:color="auto" w:fill="EAF3FF"/>
          </w:tcPr>
          <w:p w14:paraId="1BDA0CA8" w14:textId="77777777" w:rsidR="00671C05" w:rsidRDefault="00000000">
            <w:r>
              <w:rPr>
                <w:sz w:val="16"/>
              </w:rPr>
              <w:t>Open invoices/balance.</w:t>
            </w:r>
          </w:p>
        </w:tc>
      </w:tr>
      <w:tr w:rsidR="00671C05" w14:paraId="4A14BCA5" w14:textId="77777777">
        <w:tc>
          <w:tcPr>
            <w:tcW w:w="5328" w:type="dxa"/>
          </w:tcPr>
          <w:p w14:paraId="67E0EE7A" w14:textId="77777777" w:rsidR="00671C05" w:rsidRDefault="00000000">
            <w:r>
              <w:rPr>
                <w:sz w:val="16"/>
              </w:rPr>
              <w:t>Messages</w:t>
            </w:r>
          </w:p>
        </w:tc>
        <w:tc>
          <w:tcPr>
            <w:tcW w:w="5328" w:type="dxa"/>
          </w:tcPr>
          <w:p w14:paraId="3B29B515" w14:textId="77777777" w:rsidR="00671C05" w:rsidRDefault="00000000">
            <w:r>
              <w:rPr>
                <w:sz w:val="16"/>
              </w:rPr>
              <w:t>Message count/unread and View Messages.</w:t>
            </w:r>
          </w:p>
        </w:tc>
      </w:tr>
      <w:tr w:rsidR="00671C05" w14:paraId="19A6C39B" w14:textId="77777777">
        <w:tc>
          <w:tcPr>
            <w:tcW w:w="5328" w:type="dxa"/>
            <w:shd w:val="clear" w:color="auto" w:fill="EAF3FF"/>
          </w:tcPr>
          <w:p w14:paraId="1895F3DD" w14:textId="77777777" w:rsidR="00671C05" w:rsidRDefault="00000000">
            <w:r>
              <w:rPr>
                <w:sz w:val="16"/>
              </w:rPr>
              <w:t>Intake Forms</w:t>
            </w:r>
          </w:p>
        </w:tc>
        <w:tc>
          <w:tcPr>
            <w:tcW w:w="5328" w:type="dxa"/>
            <w:shd w:val="clear" w:color="auto" w:fill="EAF3FF"/>
          </w:tcPr>
          <w:p w14:paraId="4BB92AAB" w14:textId="77777777" w:rsidR="00671C05" w:rsidRDefault="00000000">
            <w:r>
              <w:rPr>
                <w:sz w:val="16"/>
              </w:rPr>
              <w:t>Pending/completed counts and View Forms.</w:t>
            </w:r>
          </w:p>
        </w:tc>
      </w:tr>
    </w:tbl>
    <w:p w14:paraId="2DAAD0D9" w14:textId="77777777" w:rsidR="00671C05" w:rsidRDefault="00671C05"/>
    <w:p w14:paraId="0D1AEFE0" w14:textId="77777777" w:rsidR="00671C05" w:rsidRDefault="00000000">
      <w:pPr>
        <w:pStyle w:val="Heading1"/>
      </w:pPr>
      <w:r>
        <w:t>14. Client Information / Contact &amp; Profile</w:t>
      </w:r>
    </w:p>
    <w:tbl>
      <w:tblPr>
        <w:tblStyle w:val="TableGrid"/>
        <w:tblW w:w="0" w:type="auto"/>
        <w:tblLook w:val="04A0" w:firstRow="1" w:lastRow="0" w:firstColumn="1" w:lastColumn="0" w:noHBand="0" w:noVBand="1"/>
      </w:tblPr>
      <w:tblGrid>
        <w:gridCol w:w="5323"/>
        <w:gridCol w:w="5323"/>
      </w:tblGrid>
      <w:tr w:rsidR="00671C05" w14:paraId="1EB34835" w14:textId="77777777">
        <w:tc>
          <w:tcPr>
            <w:tcW w:w="5328" w:type="dxa"/>
            <w:shd w:val="clear" w:color="auto" w:fill="073B78"/>
          </w:tcPr>
          <w:p w14:paraId="5D710C16" w14:textId="77777777" w:rsidR="00671C05" w:rsidRDefault="00000000">
            <w:r>
              <w:rPr>
                <w:b/>
                <w:color w:val="FFFFFF"/>
                <w:sz w:val="16"/>
              </w:rPr>
              <w:t>Field Group</w:t>
            </w:r>
          </w:p>
        </w:tc>
        <w:tc>
          <w:tcPr>
            <w:tcW w:w="5328" w:type="dxa"/>
            <w:shd w:val="clear" w:color="auto" w:fill="073B78"/>
          </w:tcPr>
          <w:p w14:paraId="54E98C2C" w14:textId="77777777" w:rsidR="00671C05" w:rsidRDefault="00000000">
            <w:r>
              <w:rPr>
                <w:b/>
                <w:color w:val="FFFFFF"/>
                <w:sz w:val="16"/>
              </w:rPr>
              <w:t>Requirement</w:t>
            </w:r>
          </w:p>
        </w:tc>
      </w:tr>
      <w:tr w:rsidR="00671C05" w14:paraId="16081984" w14:textId="77777777">
        <w:tc>
          <w:tcPr>
            <w:tcW w:w="5328" w:type="dxa"/>
            <w:shd w:val="clear" w:color="auto" w:fill="E9F7EF"/>
          </w:tcPr>
          <w:p w14:paraId="5EE5D306" w14:textId="77777777" w:rsidR="00671C05" w:rsidRDefault="00000000">
            <w:r>
              <w:rPr>
                <w:sz w:val="16"/>
              </w:rPr>
              <w:t>Identity</w:t>
            </w:r>
          </w:p>
        </w:tc>
        <w:tc>
          <w:tcPr>
            <w:tcW w:w="5328" w:type="dxa"/>
            <w:shd w:val="clear" w:color="auto" w:fill="E9F7EF"/>
          </w:tcPr>
          <w:p w14:paraId="31DD68BE" w14:textId="77777777" w:rsidR="00671C05" w:rsidRDefault="00000000">
            <w:r>
              <w:rPr>
                <w:sz w:val="16"/>
              </w:rPr>
              <w:t>Full legal/preferred name or business identity according to client type.</w:t>
            </w:r>
          </w:p>
        </w:tc>
      </w:tr>
      <w:tr w:rsidR="00671C05" w14:paraId="5E1BC644" w14:textId="77777777">
        <w:tc>
          <w:tcPr>
            <w:tcW w:w="5328" w:type="dxa"/>
          </w:tcPr>
          <w:p w14:paraId="4FC7A449" w14:textId="77777777" w:rsidR="00671C05" w:rsidRDefault="00000000">
            <w:r>
              <w:rPr>
                <w:sz w:val="16"/>
              </w:rPr>
              <w:t>Client ID</w:t>
            </w:r>
          </w:p>
        </w:tc>
        <w:tc>
          <w:tcPr>
            <w:tcW w:w="5328" w:type="dxa"/>
          </w:tcPr>
          <w:p w14:paraId="38F65B5D" w14:textId="77777777" w:rsidR="00671C05" w:rsidRDefault="00000000">
            <w:r>
              <w:rPr>
                <w:sz w:val="16"/>
              </w:rPr>
              <w:t>Stable immutable internal identifier.</w:t>
            </w:r>
          </w:p>
        </w:tc>
      </w:tr>
      <w:tr w:rsidR="00671C05" w14:paraId="51CCB50C" w14:textId="77777777">
        <w:tc>
          <w:tcPr>
            <w:tcW w:w="5328" w:type="dxa"/>
            <w:shd w:val="clear" w:color="auto" w:fill="E9F7EF"/>
          </w:tcPr>
          <w:p w14:paraId="6A92037B" w14:textId="77777777" w:rsidR="00671C05" w:rsidRDefault="00000000">
            <w:r>
              <w:rPr>
                <w:sz w:val="16"/>
              </w:rPr>
              <w:t>Contact</w:t>
            </w:r>
          </w:p>
        </w:tc>
        <w:tc>
          <w:tcPr>
            <w:tcW w:w="5328" w:type="dxa"/>
            <w:shd w:val="clear" w:color="auto" w:fill="E9F7EF"/>
          </w:tcPr>
          <w:p w14:paraId="7E9C6B48" w14:textId="77777777" w:rsidR="00671C05" w:rsidRDefault="00000000">
            <w:r>
              <w:rPr>
                <w:sz w:val="16"/>
              </w:rPr>
              <w:t>Phone, email, address and preferred contact method.</w:t>
            </w:r>
          </w:p>
        </w:tc>
      </w:tr>
      <w:tr w:rsidR="00671C05" w14:paraId="2B17B3EC" w14:textId="77777777">
        <w:tc>
          <w:tcPr>
            <w:tcW w:w="5328" w:type="dxa"/>
          </w:tcPr>
          <w:p w14:paraId="354A6BFF" w14:textId="77777777" w:rsidR="00671C05" w:rsidRDefault="00000000">
            <w:r>
              <w:rPr>
                <w:sz w:val="16"/>
              </w:rPr>
              <w:t>Individual Fields</w:t>
            </w:r>
          </w:p>
        </w:tc>
        <w:tc>
          <w:tcPr>
            <w:tcW w:w="5328" w:type="dxa"/>
          </w:tcPr>
          <w:p w14:paraId="031DD8ED" w14:textId="77777777" w:rsidR="00671C05" w:rsidRDefault="00000000">
            <w:r>
              <w:rPr>
                <w:sz w:val="16"/>
              </w:rPr>
              <w:t>DOB and other approved fields according to permissions.</w:t>
            </w:r>
          </w:p>
        </w:tc>
      </w:tr>
      <w:tr w:rsidR="00671C05" w14:paraId="0BB42588" w14:textId="77777777">
        <w:tc>
          <w:tcPr>
            <w:tcW w:w="5328" w:type="dxa"/>
            <w:shd w:val="clear" w:color="auto" w:fill="E9F7EF"/>
          </w:tcPr>
          <w:p w14:paraId="475E2493" w14:textId="77777777" w:rsidR="00671C05" w:rsidRDefault="00000000">
            <w:r>
              <w:rPr>
                <w:sz w:val="16"/>
              </w:rPr>
              <w:t>Business Fields</w:t>
            </w:r>
          </w:p>
        </w:tc>
        <w:tc>
          <w:tcPr>
            <w:tcW w:w="5328" w:type="dxa"/>
            <w:shd w:val="clear" w:color="auto" w:fill="E9F7EF"/>
          </w:tcPr>
          <w:p w14:paraId="01AE02F5" w14:textId="77777777" w:rsidR="00671C05" w:rsidRDefault="00000000">
            <w:r>
              <w:rPr>
                <w:sz w:val="16"/>
              </w:rPr>
              <w:t>Legal/business name, entity type, EIN/masked identifiers and formation data where configured.</w:t>
            </w:r>
          </w:p>
        </w:tc>
      </w:tr>
      <w:tr w:rsidR="00671C05" w14:paraId="5431892A" w14:textId="77777777">
        <w:tc>
          <w:tcPr>
            <w:tcW w:w="5328" w:type="dxa"/>
          </w:tcPr>
          <w:p w14:paraId="1910928D" w14:textId="77777777" w:rsidR="00671C05" w:rsidRDefault="00000000">
            <w:r>
              <w:rPr>
                <w:sz w:val="16"/>
              </w:rPr>
              <w:t>Communication Preferences</w:t>
            </w:r>
          </w:p>
        </w:tc>
        <w:tc>
          <w:tcPr>
            <w:tcW w:w="5328" w:type="dxa"/>
          </w:tcPr>
          <w:p w14:paraId="2BD2E1EA" w14:textId="77777777" w:rsidR="00671C05" w:rsidRDefault="00000000">
            <w:r>
              <w:rPr>
                <w:sz w:val="16"/>
              </w:rPr>
              <w:t>Email/SMS/portal preference and applicable opt-in/opt-out state.</w:t>
            </w:r>
          </w:p>
        </w:tc>
      </w:tr>
      <w:tr w:rsidR="00671C05" w14:paraId="43912FBE" w14:textId="77777777">
        <w:tc>
          <w:tcPr>
            <w:tcW w:w="5328" w:type="dxa"/>
            <w:shd w:val="clear" w:color="auto" w:fill="E9F7EF"/>
          </w:tcPr>
          <w:p w14:paraId="0B67E677" w14:textId="77777777" w:rsidR="00671C05" w:rsidRDefault="00000000">
            <w:r>
              <w:rPr>
                <w:sz w:val="16"/>
              </w:rPr>
              <w:t>Tags</w:t>
            </w:r>
          </w:p>
        </w:tc>
        <w:tc>
          <w:tcPr>
            <w:tcW w:w="5328" w:type="dxa"/>
            <w:shd w:val="clear" w:color="auto" w:fill="E9F7EF"/>
          </w:tcPr>
          <w:p w14:paraId="2C012911" w14:textId="77777777" w:rsidR="00671C05" w:rsidRDefault="00000000">
            <w:r>
              <w:rPr>
                <w:sz w:val="16"/>
              </w:rPr>
              <w:t>Searchable firm-defined tags.</w:t>
            </w:r>
          </w:p>
        </w:tc>
      </w:tr>
      <w:tr w:rsidR="00671C05" w14:paraId="7E68C8DE" w14:textId="77777777">
        <w:tc>
          <w:tcPr>
            <w:tcW w:w="5328" w:type="dxa"/>
          </w:tcPr>
          <w:p w14:paraId="33E15933" w14:textId="77777777" w:rsidR="00671C05" w:rsidRDefault="00000000">
            <w:r>
              <w:rPr>
                <w:sz w:val="16"/>
              </w:rPr>
              <w:t>Assigned Staff</w:t>
            </w:r>
          </w:p>
        </w:tc>
        <w:tc>
          <w:tcPr>
            <w:tcW w:w="5328" w:type="dxa"/>
          </w:tcPr>
          <w:p w14:paraId="6727D6D0" w14:textId="77777777" w:rsidR="00671C05" w:rsidRDefault="00000000">
            <w:r>
              <w:rPr>
                <w:sz w:val="16"/>
              </w:rPr>
              <w:t>Primary relationship owner and service assignments.</w:t>
            </w:r>
          </w:p>
        </w:tc>
      </w:tr>
      <w:tr w:rsidR="00671C05" w14:paraId="798C4348" w14:textId="77777777">
        <w:tc>
          <w:tcPr>
            <w:tcW w:w="5328" w:type="dxa"/>
            <w:shd w:val="clear" w:color="auto" w:fill="E9F7EF"/>
          </w:tcPr>
          <w:p w14:paraId="14EEEEA7" w14:textId="77777777" w:rsidR="00671C05" w:rsidRDefault="00000000">
            <w:r>
              <w:rPr>
                <w:sz w:val="16"/>
              </w:rPr>
              <w:t>Status</w:t>
            </w:r>
          </w:p>
        </w:tc>
        <w:tc>
          <w:tcPr>
            <w:tcW w:w="5328" w:type="dxa"/>
            <w:shd w:val="clear" w:color="auto" w:fill="E9F7EF"/>
          </w:tcPr>
          <w:p w14:paraId="2D4635D7" w14:textId="77777777" w:rsidR="00671C05" w:rsidRDefault="00000000">
            <w:r>
              <w:rPr>
                <w:sz w:val="16"/>
              </w:rPr>
              <w:t>New, Active, Pending Docs, Inactive or firm-configured statuses.</w:t>
            </w:r>
          </w:p>
        </w:tc>
      </w:tr>
      <w:tr w:rsidR="00671C05" w14:paraId="5AE34FD1" w14:textId="77777777">
        <w:tc>
          <w:tcPr>
            <w:tcW w:w="5328" w:type="dxa"/>
          </w:tcPr>
          <w:p w14:paraId="14FE1A9E" w14:textId="77777777" w:rsidR="00671C05" w:rsidRDefault="00000000">
            <w:r>
              <w:rPr>
                <w:sz w:val="16"/>
              </w:rPr>
              <w:t>Edit History</w:t>
            </w:r>
          </w:p>
        </w:tc>
        <w:tc>
          <w:tcPr>
            <w:tcW w:w="5328" w:type="dxa"/>
          </w:tcPr>
          <w:p w14:paraId="734FE3CE" w14:textId="77777777" w:rsidR="00671C05" w:rsidRDefault="00000000">
            <w:r>
              <w:rPr>
                <w:sz w:val="16"/>
              </w:rPr>
              <w:t>Material profile changes logged.</w:t>
            </w:r>
          </w:p>
        </w:tc>
      </w:tr>
    </w:tbl>
    <w:p w14:paraId="5D79FA0A" w14:textId="77777777" w:rsidR="00671C05" w:rsidRDefault="00671C05"/>
    <w:p w14:paraId="2B7A27CD" w14:textId="77777777" w:rsidR="00671C05" w:rsidRDefault="00000000">
      <w:pPr>
        <w:pStyle w:val="Heading1"/>
      </w:pPr>
      <w:r>
        <w:t>15. Active Services / Manage Services</w:t>
      </w:r>
    </w:p>
    <w:tbl>
      <w:tblPr>
        <w:tblStyle w:val="TableGrid"/>
        <w:tblW w:w="0" w:type="auto"/>
        <w:tblLook w:val="04A0" w:firstRow="1" w:lastRow="0" w:firstColumn="1" w:lastColumn="0" w:noHBand="0" w:noVBand="1"/>
      </w:tblPr>
      <w:tblGrid>
        <w:gridCol w:w="5323"/>
        <w:gridCol w:w="5323"/>
      </w:tblGrid>
      <w:tr w:rsidR="00671C05" w14:paraId="00A64308" w14:textId="77777777">
        <w:tc>
          <w:tcPr>
            <w:tcW w:w="5328" w:type="dxa"/>
            <w:shd w:val="clear" w:color="auto" w:fill="073B78"/>
          </w:tcPr>
          <w:p w14:paraId="0855B8F8" w14:textId="77777777" w:rsidR="00671C05" w:rsidRDefault="00000000">
            <w:r>
              <w:rPr>
                <w:b/>
                <w:color w:val="FFFFFF"/>
                <w:sz w:val="16"/>
              </w:rPr>
              <w:t>Action</w:t>
            </w:r>
          </w:p>
        </w:tc>
        <w:tc>
          <w:tcPr>
            <w:tcW w:w="5328" w:type="dxa"/>
            <w:shd w:val="clear" w:color="auto" w:fill="073B78"/>
          </w:tcPr>
          <w:p w14:paraId="5BA5BF3C" w14:textId="77777777" w:rsidR="00671C05" w:rsidRDefault="00000000">
            <w:r>
              <w:rPr>
                <w:b/>
                <w:color w:val="FFFFFF"/>
                <w:sz w:val="16"/>
              </w:rPr>
              <w:t>Behavior</w:t>
            </w:r>
          </w:p>
        </w:tc>
      </w:tr>
      <w:tr w:rsidR="00671C05" w14:paraId="20F7DAFF" w14:textId="77777777">
        <w:tc>
          <w:tcPr>
            <w:tcW w:w="5328" w:type="dxa"/>
            <w:shd w:val="clear" w:color="auto" w:fill="FFF3D6"/>
          </w:tcPr>
          <w:p w14:paraId="05664268" w14:textId="77777777" w:rsidR="00671C05" w:rsidRDefault="00000000">
            <w:r>
              <w:rPr>
                <w:sz w:val="16"/>
              </w:rPr>
              <w:t>View Active Services</w:t>
            </w:r>
          </w:p>
        </w:tc>
        <w:tc>
          <w:tcPr>
            <w:tcW w:w="5328" w:type="dxa"/>
            <w:shd w:val="clear" w:color="auto" w:fill="FFF3D6"/>
          </w:tcPr>
          <w:p w14:paraId="3F0E419C" w14:textId="77777777" w:rsidR="00671C05" w:rsidRDefault="00000000">
            <w:r>
              <w:rPr>
                <w:sz w:val="16"/>
              </w:rPr>
              <w:t>Show service name, status, enrollment/start date and assigned staff where useful.</w:t>
            </w:r>
          </w:p>
        </w:tc>
      </w:tr>
      <w:tr w:rsidR="00671C05" w14:paraId="70DB8F88" w14:textId="77777777">
        <w:tc>
          <w:tcPr>
            <w:tcW w:w="5328" w:type="dxa"/>
          </w:tcPr>
          <w:p w14:paraId="5F993849" w14:textId="77777777" w:rsidR="00671C05" w:rsidRDefault="00000000">
            <w:r>
              <w:rPr>
                <w:sz w:val="16"/>
              </w:rPr>
              <w:t>Enroll</w:t>
            </w:r>
          </w:p>
        </w:tc>
        <w:tc>
          <w:tcPr>
            <w:tcW w:w="5328" w:type="dxa"/>
          </w:tcPr>
          <w:p w14:paraId="14112595" w14:textId="77777777" w:rsidR="00671C05" w:rsidRDefault="00000000">
            <w:r>
              <w:rPr>
                <w:sz w:val="16"/>
              </w:rPr>
              <w:t>Launch service enrollment/setup using Services &amp; Pricing; create service relationship, not another client.</w:t>
            </w:r>
          </w:p>
        </w:tc>
      </w:tr>
      <w:tr w:rsidR="00671C05" w14:paraId="1DA88CAD" w14:textId="77777777">
        <w:tc>
          <w:tcPr>
            <w:tcW w:w="5328" w:type="dxa"/>
            <w:shd w:val="clear" w:color="auto" w:fill="FFF3D6"/>
          </w:tcPr>
          <w:p w14:paraId="321E3C68" w14:textId="77777777" w:rsidR="00671C05" w:rsidRDefault="00000000">
            <w:r>
              <w:rPr>
                <w:sz w:val="16"/>
              </w:rPr>
              <w:t>Pause</w:t>
            </w:r>
          </w:p>
        </w:tc>
        <w:tc>
          <w:tcPr>
            <w:tcW w:w="5328" w:type="dxa"/>
            <w:shd w:val="clear" w:color="auto" w:fill="FFF3D6"/>
          </w:tcPr>
          <w:p w14:paraId="4D00401E" w14:textId="77777777" w:rsidR="00671C05" w:rsidRDefault="00000000">
            <w:r>
              <w:rPr>
                <w:sz w:val="16"/>
              </w:rPr>
              <w:t>Pause service without making entire client inactive unless explicitly chosen.</w:t>
            </w:r>
          </w:p>
        </w:tc>
      </w:tr>
      <w:tr w:rsidR="00671C05" w14:paraId="4E946EA5" w14:textId="77777777">
        <w:tc>
          <w:tcPr>
            <w:tcW w:w="5328" w:type="dxa"/>
          </w:tcPr>
          <w:p w14:paraId="66299127" w14:textId="77777777" w:rsidR="00671C05" w:rsidRDefault="00000000">
            <w:r>
              <w:rPr>
                <w:sz w:val="16"/>
              </w:rPr>
              <w:t>End Service</w:t>
            </w:r>
          </w:p>
        </w:tc>
        <w:tc>
          <w:tcPr>
            <w:tcW w:w="5328" w:type="dxa"/>
          </w:tcPr>
          <w:p w14:paraId="63B269DF" w14:textId="77777777" w:rsidR="00671C05" w:rsidRDefault="00000000">
            <w:r>
              <w:rPr>
                <w:sz w:val="16"/>
              </w:rPr>
              <w:t>Close service relationship with effective date/history.</w:t>
            </w:r>
          </w:p>
        </w:tc>
      </w:tr>
      <w:tr w:rsidR="00671C05" w14:paraId="1B87A9D6" w14:textId="77777777">
        <w:tc>
          <w:tcPr>
            <w:tcW w:w="5328" w:type="dxa"/>
            <w:shd w:val="clear" w:color="auto" w:fill="FFF3D6"/>
          </w:tcPr>
          <w:p w14:paraId="2F659997" w14:textId="77777777" w:rsidR="00671C05" w:rsidRDefault="00000000">
            <w:r>
              <w:rPr>
                <w:sz w:val="16"/>
              </w:rPr>
              <w:t>Change Package</w:t>
            </w:r>
          </w:p>
        </w:tc>
        <w:tc>
          <w:tcPr>
            <w:tcW w:w="5328" w:type="dxa"/>
            <w:shd w:val="clear" w:color="auto" w:fill="FFF3D6"/>
          </w:tcPr>
          <w:p w14:paraId="67C2140A" w14:textId="77777777" w:rsidR="00671C05" w:rsidRDefault="00000000">
            <w:r>
              <w:rPr>
                <w:sz w:val="16"/>
              </w:rPr>
              <w:t>Use Services &amp; Pricing package rules.</w:t>
            </w:r>
          </w:p>
        </w:tc>
      </w:tr>
      <w:tr w:rsidR="00671C05" w14:paraId="69C4886B" w14:textId="77777777">
        <w:tc>
          <w:tcPr>
            <w:tcW w:w="5328" w:type="dxa"/>
          </w:tcPr>
          <w:p w14:paraId="3E8B474A" w14:textId="77777777" w:rsidR="00671C05" w:rsidRDefault="00000000">
            <w:r>
              <w:rPr>
                <w:sz w:val="16"/>
              </w:rPr>
              <w:t>Service Assignment</w:t>
            </w:r>
          </w:p>
        </w:tc>
        <w:tc>
          <w:tcPr>
            <w:tcW w:w="5328" w:type="dxa"/>
          </w:tcPr>
          <w:p w14:paraId="003AC5D7" w14:textId="77777777" w:rsidR="00671C05" w:rsidRDefault="00000000">
            <w:r>
              <w:rPr>
                <w:sz w:val="16"/>
              </w:rPr>
              <w:t>Allow service-specific staff/team assignment.</w:t>
            </w:r>
          </w:p>
        </w:tc>
      </w:tr>
      <w:tr w:rsidR="00671C05" w14:paraId="1E6879B8" w14:textId="77777777">
        <w:tc>
          <w:tcPr>
            <w:tcW w:w="5328" w:type="dxa"/>
            <w:shd w:val="clear" w:color="auto" w:fill="FFF3D6"/>
          </w:tcPr>
          <w:p w14:paraId="33B25D5F" w14:textId="77777777" w:rsidR="00671C05" w:rsidRDefault="00000000">
            <w:r>
              <w:rPr>
                <w:sz w:val="16"/>
              </w:rPr>
              <w:t>Service Tab</w:t>
            </w:r>
          </w:p>
        </w:tc>
        <w:tc>
          <w:tcPr>
            <w:tcW w:w="5328" w:type="dxa"/>
            <w:shd w:val="clear" w:color="auto" w:fill="FFF3D6"/>
          </w:tcPr>
          <w:p w14:paraId="5CB4C7F9" w14:textId="77777777" w:rsidR="00671C05" w:rsidRDefault="00000000">
            <w:r>
              <w:rPr>
                <w:sz w:val="16"/>
              </w:rPr>
              <w:t>Open the canonical module filtered to this client.</w:t>
            </w:r>
          </w:p>
        </w:tc>
      </w:tr>
      <w:tr w:rsidR="00671C05" w14:paraId="0A15620D" w14:textId="77777777">
        <w:tc>
          <w:tcPr>
            <w:tcW w:w="5328" w:type="dxa"/>
          </w:tcPr>
          <w:p w14:paraId="29124EA7" w14:textId="77777777" w:rsidR="00671C05" w:rsidRDefault="00000000">
            <w:r>
              <w:rPr>
                <w:sz w:val="16"/>
              </w:rPr>
              <w:t>Not Enrolled</w:t>
            </w:r>
          </w:p>
        </w:tc>
        <w:tc>
          <w:tcPr>
            <w:tcW w:w="5328" w:type="dxa"/>
          </w:tcPr>
          <w:p w14:paraId="3E602918" w14:textId="77777777" w:rsidR="00671C05" w:rsidRDefault="00000000">
            <w:r>
              <w:rPr>
                <w:sz w:val="16"/>
              </w:rPr>
              <w:t>May show Enroll action; do not imply service data exists.</w:t>
            </w:r>
          </w:p>
        </w:tc>
      </w:tr>
    </w:tbl>
    <w:p w14:paraId="715F4883" w14:textId="77777777" w:rsidR="00671C05" w:rsidRDefault="00671C05"/>
    <w:p w14:paraId="6F6DC7D7" w14:textId="77777777" w:rsidR="00671C05" w:rsidRDefault="00000000">
      <w:pPr>
        <w:pStyle w:val="Heading1"/>
      </w:pPr>
      <w:r>
        <w:t>16. Important Dates</w:t>
      </w:r>
    </w:p>
    <w:tbl>
      <w:tblPr>
        <w:tblStyle w:val="TableGrid"/>
        <w:tblW w:w="0" w:type="auto"/>
        <w:tblLook w:val="04A0" w:firstRow="1" w:lastRow="0" w:firstColumn="1" w:lastColumn="0" w:noHBand="0" w:noVBand="1"/>
      </w:tblPr>
      <w:tblGrid>
        <w:gridCol w:w="5323"/>
        <w:gridCol w:w="5323"/>
      </w:tblGrid>
      <w:tr w:rsidR="00671C05" w14:paraId="37D2E90E" w14:textId="77777777">
        <w:tc>
          <w:tcPr>
            <w:tcW w:w="5328" w:type="dxa"/>
            <w:shd w:val="clear" w:color="auto" w:fill="073B78"/>
          </w:tcPr>
          <w:p w14:paraId="619885DB" w14:textId="77777777" w:rsidR="00671C05" w:rsidRDefault="00000000">
            <w:r>
              <w:rPr>
                <w:b/>
                <w:color w:val="FFFFFF"/>
                <w:sz w:val="16"/>
              </w:rPr>
              <w:t>Date</w:t>
            </w:r>
          </w:p>
        </w:tc>
        <w:tc>
          <w:tcPr>
            <w:tcW w:w="5328" w:type="dxa"/>
            <w:shd w:val="clear" w:color="auto" w:fill="073B78"/>
          </w:tcPr>
          <w:p w14:paraId="3353FB0D" w14:textId="77777777" w:rsidR="00671C05" w:rsidRDefault="00000000">
            <w:r>
              <w:rPr>
                <w:b/>
                <w:color w:val="FFFFFF"/>
                <w:sz w:val="16"/>
              </w:rPr>
              <w:t>Source</w:t>
            </w:r>
          </w:p>
        </w:tc>
      </w:tr>
      <w:tr w:rsidR="00671C05" w14:paraId="2AE34355" w14:textId="77777777">
        <w:tc>
          <w:tcPr>
            <w:tcW w:w="5328" w:type="dxa"/>
            <w:shd w:val="clear" w:color="auto" w:fill="E8F7F7"/>
          </w:tcPr>
          <w:p w14:paraId="314394EE" w14:textId="77777777" w:rsidR="00671C05" w:rsidRDefault="00000000">
            <w:r>
              <w:rPr>
                <w:sz w:val="16"/>
              </w:rPr>
              <w:t>Client Since</w:t>
            </w:r>
          </w:p>
        </w:tc>
        <w:tc>
          <w:tcPr>
            <w:tcW w:w="5328" w:type="dxa"/>
            <w:shd w:val="clear" w:color="auto" w:fill="E8F7F7"/>
          </w:tcPr>
          <w:p w14:paraId="08B535F2" w14:textId="77777777" w:rsidR="00671C05" w:rsidRDefault="00000000">
            <w:r>
              <w:rPr>
                <w:sz w:val="16"/>
              </w:rPr>
              <w:t>Client master record.</w:t>
            </w:r>
          </w:p>
        </w:tc>
      </w:tr>
      <w:tr w:rsidR="00671C05" w14:paraId="3C9D333C" w14:textId="77777777">
        <w:tc>
          <w:tcPr>
            <w:tcW w:w="5328" w:type="dxa"/>
          </w:tcPr>
          <w:p w14:paraId="6B9AD31E" w14:textId="77777777" w:rsidR="00671C05" w:rsidRDefault="00000000">
            <w:r>
              <w:rPr>
                <w:sz w:val="16"/>
              </w:rPr>
              <w:t>Next / Last Appointment</w:t>
            </w:r>
          </w:p>
        </w:tc>
        <w:tc>
          <w:tcPr>
            <w:tcW w:w="5328" w:type="dxa"/>
          </w:tcPr>
          <w:p w14:paraId="2DA20B6D" w14:textId="77777777" w:rsidR="00671C05" w:rsidRDefault="00000000">
            <w:r>
              <w:rPr>
                <w:sz w:val="16"/>
              </w:rPr>
              <w:t>Appointments.</w:t>
            </w:r>
          </w:p>
        </w:tc>
      </w:tr>
      <w:tr w:rsidR="00671C05" w14:paraId="2AEAB0D7" w14:textId="77777777">
        <w:tc>
          <w:tcPr>
            <w:tcW w:w="5328" w:type="dxa"/>
            <w:shd w:val="clear" w:color="auto" w:fill="E8F7F7"/>
          </w:tcPr>
          <w:p w14:paraId="75C34814" w14:textId="77777777" w:rsidR="00671C05" w:rsidRDefault="00000000">
            <w:r>
              <w:rPr>
                <w:sz w:val="16"/>
              </w:rPr>
              <w:t>Last Tax Return</w:t>
            </w:r>
          </w:p>
        </w:tc>
        <w:tc>
          <w:tcPr>
            <w:tcW w:w="5328" w:type="dxa"/>
            <w:shd w:val="clear" w:color="auto" w:fill="E8F7F7"/>
          </w:tcPr>
          <w:p w14:paraId="5FB12BD0" w14:textId="77777777" w:rsidR="00671C05" w:rsidRDefault="00000000">
            <w:r>
              <w:rPr>
                <w:sz w:val="16"/>
              </w:rPr>
              <w:t>Tax Returns.</w:t>
            </w:r>
          </w:p>
        </w:tc>
      </w:tr>
      <w:tr w:rsidR="00671C05" w14:paraId="7593EB45" w14:textId="77777777">
        <w:tc>
          <w:tcPr>
            <w:tcW w:w="5328" w:type="dxa"/>
          </w:tcPr>
          <w:p w14:paraId="088EFFA0" w14:textId="77777777" w:rsidR="00671C05" w:rsidRDefault="00000000">
            <w:r>
              <w:rPr>
                <w:sz w:val="16"/>
              </w:rPr>
              <w:t>Next Tax Deadline</w:t>
            </w:r>
          </w:p>
        </w:tc>
        <w:tc>
          <w:tcPr>
            <w:tcW w:w="5328" w:type="dxa"/>
          </w:tcPr>
          <w:p w14:paraId="70F15698" w14:textId="77777777" w:rsidR="00671C05" w:rsidRDefault="00000000">
            <w:r>
              <w:rPr>
                <w:sz w:val="16"/>
              </w:rPr>
              <w:t>Compliance &amp; Deadlines / Tax Returns as appropriate.</w:t>
            </w:r>
          </w:p>
        </w:tc>
      </w:tr>
      <w:tr w:rsidR="00671C05" w14:paraId="4F4B3FD0" w14:textId="77777777">
        <w:tc>
          <w:tcPr>
            <w:tcW w:w="5328" w:type="dxa"/>
            <w:shd w:val="clear" w:color="auto" w:fill="E8F7F7"/>
          </w:tcPr>
          <w:p w14:paraId="46B59F0A" w14:textId="77777777" w:rsidR="00671C05" w:rsidRDefault="00000000">
            <w:r>
              <w:rPr>
                <w:sz w:val="16"/>
              </w:rPr>
              <w:t>Portal Last Login</w:t>
            </w:r>
          </w:p>
        </w:tc>
        <w:tc>
          <w:tcPr>
            <w:tcW w:w="5328" w:type="dxa"/>
            <w:shd w:val="clear" w:color="auto" w:fill="E8F7F7"/>
          </w:tcPr>
          <w:p w14:paraId="40A32EE8" w14:textId="77777777" w:rsidR="00671C05" w:rsidRDefault="00000000">
            <w:r>
              <w:rPr>
                <w:sz w:val="16"/>
              </w:rPr>
              <w:t>Client Portal.</w:t>
            </w:r>
          </w:p>
        </w:tc>
      </w:tr>
      <w:tr w:rsidR="00671C05" w14:paraId="08223142" w14:textId="77777777">
        <w:tc>
          <w:tcPr>
            <w:tcW w:w="5328" w:type="dxa"/>
          </w:tcPr>
          <w:p w14:paraId="14DBFDFC" w14:textId="77777777" w:rsidR="00671C05" w:rsidRDefault="00000000">
            <w:r>
              <w:rPr>
                <w:sz w:val="16"/>
              </w:rPr>
              <w:lastRenderedPageBreak/>
              <w:t>Service Renewal / Review</w:t>
            </w:r>
          </w:p>
        </w:tc>
        <w:tc>
          <w:tcPr>
            <w:tcW w:w="5328" w:type="dxa"/>
          </w:tcPr>
          <w:p w14:paraId="56AB63D8" w14:textId="77777777" w:rsidR="00671C05" w:rsidRDefault="00000000">
            <w:r>
              <w:rPr>
                <w:sz w:val="16"/>
              </w:rPr>
              <w:t>Service module/terms where configured.</w:t>
            </w:r>
          </w:p>
        </w:tc>
      </w:tr>
      <w:tr w:rsidR="00671C05" w14:paraId="3BAB056A" w14:textId="77777777">
        <w:tc>
          <w:tcPr>
            <w:tcW w:w="5328" w:type="dxa"/>
            <w:shd w:val="clear" w:color="auto" w:fill="E8F7F7"/>
          </w:tcPr>
          <w:p w14:paraId="22C87803" w14:textId="77777777" w:rsidR="00671C05" w:rsidRDefault="00000000">
            <w:r>
              <w:rPr>
                <w:sz w:val="16"/>
              </w:rPr>
              <w:t>Custom Important Date</w:t>
            </w:r>
          </w:p>
        </w:tc>
        <w:tc>
          <w:tcPr>
            <w:tcW w:w="5328" w:type="dxa"/>
            <w:shd w:val="clear" w:color="auto" w:fill="E8F7F7"/>
          </w:tcPr>
          <w:p w14:paraId="7FB0C60E" w14:textId="77777777" w:rsidR="00671C05" w:rsidRDefault="00000000">
            <w:r>
              <w:rPr>
                <w:sz w:val="16"/>
              </w:rPr>
              <w:t>Firm-approved custom field/calendar rule.</w:t>
            </w:r>
          </w:p>
        </w:tc>
      </w:tr>
    </w:tbl>
    <w:p w14:paraId="2AFB96CA" w14:textId="77777777" w:rsidR="00671C05" w:rsidRDefault="00671C05"/>
    <w:p w14:paraId="10D490B6" w14:textId="77777777" w:rsidR="00671C05" w:rsidRDefault="00000000">
      <w:pPr>
        <w:pStyle w:val="Heading1"/>
      </w:pPr>
      <w:r>
        <w:t>17. Quick Actions / More Actions</w:t>
      </w:r>
    </w:p>
    <w:tbl>
      <w:tblPr>
        <w:tblStyle w:val="TableGrid"/>
        <w:tblW w:w="0" w:type="auto"/>
        <w:tblLook w:val="04A0" w:firstRow="1" w:lastRow="0" w:firstColumn="1" w:lastColumn="0" w:noHBand="0" w:noVBand="1"/>
      </w:tblPr>
      <w:tblGrid>
        <w:gridCol w:w="5323"/>
        <w:gridCol w:w="5323"/>
      </w:tblGrid>
      <w:tr w:rsidR="00671C05" w14:paraId="605B83DA" w14:textId="77777777">
        <w:tc>
          <w:tcPr>
            <w:tcW w:w="5328" w:type="dxa"/>
            <w:shd w:val="clear" w:color="auto" w:fill="073B78"/>
          </w:tcPr>
          <w:p w14:paraId="45C05AFA" w14:textId="77777777" w:rsidR="00671C05" w:rsidRDefault="00000000">
            <w:r>
              <w:rPr>
                <w:b/>
                <w:color w:val="FFFFFF"/>
                <w:sz w:val="16"/>
              </w:rPr>
              <w:t>Action</w:t>
            </w:r>
          </w:p>
        </w:tc>
        <w:tc>
          <w:tcPr>
            <w:tcW w:w="5328" w:type="dxa"/>
            <w:shd w:val="clear" w:color="auto" w:fill="073B78"/>
          </w:tcPr>
          <w:p w14:paraId="7F6EFFE2" w14:textId="77777777" w:rsidR="00671C05" w:rsidRDefault="00000000">
            <w:r>
              <w:rPr>
                <w:b/>
                <w:color w:val="FFFFFF"/>
                <w:sz w:val="16"/>
              </w:rPr>
              <w:t>Destination / behavior</w:t>
            </w:r>
          </w:p>
        </w:tc>
      </w:tr>
      <w:tr w:rsidR="00671C05" w14:paraId="4EAEC2E8" w14:textId="77777777">
        <w:tc>
          <w:tcPr>
            <w:tcW w:w="5328" w:type="dxa"/>
            <w:shd w:val="clear" w:color="auto" w:fill="FDECEC"/>
          </w:tcPr>
          <w:p w14:paraId="31DE1AB0" w14:textId="77777777" w:rsidR="00671C05" w:rsidRDefault="00000000">
            <w:r>
              <w:rPr>
                <w:sz w:val="16"/>
              </w:rPr>
              <w:t>Send Message</w:t>
            </w:r>
          </w:p>
        </w:tc>
        <w:tc>
          <w:tcPr>
            <w:tcW w:w="5328" w:type="dxa"/>
            <w:shd w:val="clear" w:color="auto" w:fill="FDECEC"/>
          </w:tcPr>
          <w:p w14:paraId="30B29945" w14:textId="77777777" w:rsidR="00671C05" w:rsidRDefault="00000000">
            <w:r>
              <w:rPr>
                <w:sz w:val="16"/>
              </w:rPr>
              <w:t>Messages with client preselected.</w:t>
            </w:r>
          </w:p>
        </w:tc>
      </w:tr>
      <w:tr w:rsidR="00671C05" w14:paraId="647FD105" w14:textId="77777777">
        <w:tc>
          <w:tcPr>
            <w:tcW w:w="5328" w:type="dxa"/>
          </w:tcPr>
          <w:p w14:paraId="21782C21" w14:textId="77777777" w:rsidR="00671C05" w:rsidRDefault="00000000">
            <w:r>
              <w:rPr>
                <w:sz w:val="16"/>
              </w:rPr>
              <w:t>Schedule Appointment</w:t>
            </w:r>
          </w:p>
        </w:tc>
        <w:tc>
          <w:tcPr>
            <w:tcW w:w="5328" w:type="dxa"/>
          </w:tcPr>
          <w:p w14:paraId="1A41AC68" w14:textId="77777777" w:rsidR="00671C05" w:rsidRDefault="00000000">
            <w:r>
              <w:rPr>
                <w:sz w:val="16"/>
              </w:rPr>
              <w:t>Appointments with client preselected.</w:t>
            </w:r>
          </w:p>
        </w:tc>
      </w:tr>
      <w:tr w:rsidR="00671C05" w14:paraId="51FAD5B9" w14:textId="77777777">
        <w:tc>
          <w:tcPr>
            <w:tcW w:w="5328" w:type="dxa"/>
            <w:shd w:val="clear" w:color="auto" w:fill="FDECEC"/>
          </w:tcPr>
          <w:p w14:paraId="16829259" w14:textId="77777777" w:rsidR="00671C05" w:rsidRDefault="00000000">
            <w:r>
              <w:rPr>
                <w:sz w:val="16"/>
              </w:rPr>
              <w:t>Create Task</w:t>
            </w:r>
          </w:p>
        </w:tc>
        <w:tc>
          <w:tcPr>
            <w:tcW w:w="5328" w:type="dxa"/>
            <w:shd w:val="clear" w:color="auto" w:fill="FDECEC"/>
          </w:tcPr>
          <w:p w14:paraId="2A351888" w14:textId="77777777" w:rsidR="00671C05" w:rsidRDefault="00000000">
            <w:r>
              <w:rPr>
                <w:sz w:val="16"/>
              </w:rPr>
              <w:t>Tasks with client context.</w:t>
            </w:r>
          </w:p>
        </w:tc>
      </w:tr>
      <w:tr w:rsidR="00671C05" w14:paraId="5B96C3F0" w14:textId="77777777">
        <w:tc>
          <w:tcPr>
            <w:tcW w:w="5328" w:type="dxa"/>
          </w:tcPr>
          <w:p w14:paraId="1EE5FC84" w14:textId="77777777" w:rsidR="00671C05" w:rsidRDefault="00000000">
            <w:r>
              <w:rPr>
                <w:sz w:val="16"/>
              </w:rPr>
              <w:t>Upload Document</w:t>
            </w:r>
          </w:p>
        </w:tc>
        <w:tc>
          <w:tcPr>
            <w:tcW w:w="5328" w:type="dxa"/>
          </w:tcPr>
          <w:p w14:paraId="7815136A" w14:textId="77777777" w:rsidR="00671C05" w:rsidRDefault="00000000">
            <w:r>
              <w:rPr>
                <w:sz w:val="16"/>
              </w:rPr>
              <w:t>Documents with client preselected.</w:t>
            </w:r>
          </w:p>
        </w:tc>
      </w:tr>
      <w:tr w:rsidR="00671C05" w14:paraId="38C33C8B" w14:textId="77777777">
        <w:tc>
          <w:tcPr>
            <w:tcW w:w="5328" w:type="dxa"/>
            <w:shd w:val="clear" w:color="auto" w:fill="FDECEC"/>
          </w:tcPr>
          <w:p w14:paraId="41E7C6BF" w14:textId="77777777" w:rsidR="00671C05" w:rsidRDefault="00000000">
            <w:r>
              <w:rPr>
                <w:sz w:val="16"/>
              </w:rPr>
              <w:t>Send Intake Form</w:t>
            </w:r>
          </w:p>
        </w:tc>
        <w:tc>
          <w:tcPr>
            <w:tcW w:w="5328" w:type="dxa"/>
            <w:shd w:val="clear" w:color="auto" w:fill="FDECEC"/>
          </w:tcPr>
          <w:p w14:paraId="73C07130" w14:textId="77777777" w:rsidR="00671C05" w:rsidRDefault="00000000">
            <w:r>
              <w:rPr>
                <w:sz w:val="16"/>
              </w:rPr>
              <w:t>Intake Forms request/send workflow.</w:t>
            </w:r>
          </w:p>
        </w:tc>
      </w:tr>
      <w:tr w:rsidR="00671C05" w14:paraId="5E073904" w14:textId="77777777">
        <w:tc>
          <w:tcPr>
            <w:tcW w:w="5328" w:type="dxa"/>
          </w:tcPr>
          <w:p w14:paraId="34F66EF2" w14:textId="77777777" w:rsidR="00671C05" w:rsidRDefault="00000000">
            <w:r>
              <w:rPr>
                <w:sz w:val="16"/>
              </w:rPr>
              <w:t>Create Invoice</w:t>
            </w:r>
          </w:p>
        </w:tc>
        <w:tc>
          <w:tcPr>
            <w:tcW w:w="5328" w:type="dxa"/>
          </w:tcPr>
          <w:p w14:paraId="6D0B1A92" w14:textId="77777777" w:rsidR="00671C05" w:rsidRDefault="00000000">
            <w:r>
              <w:rPr>
                <w:sz w:val="16"/>
              </w:rPr>
              <w:t>Invoices &amp; Payments with client preselected.</w:t>
            </w:r>
          </w:p>
        </w:tc>
      </w:tr>
      <w:tr w:rsidR="00671C05" w14:paraId="55650EBC" w14:textId="77777777">
        <w:tc>
          <w:tcPr>
            <w:tcW w:w="5328" w:type="dxa"/>
            <w:shd w:val="clear" w:color="auto" w:fill="FDECEC"/>
          </w:tcPr>
          <w:p w14:paraId="56233089" w14:textId="77777777" w:rsidR="00671C05" w:rsidRDefault="00000000">
            <w:r>
              <w:rPr>
                <w:sz w:val="16"/>
              </w:rPr>
              <w:t>View Client Portal</w:t>
            </w:r>
          </w:p>
        </w:tc>
        <w:tc>
          <w:tcPr>
            <w:tcW w:w="5328" w:type="dxa"/>
            <w:shd w:val="clear" w:color="auto" w:fill="FDECEC"/>
          </w:tcPr>
          <w:p w14:paraId="1F09C8B2" w14:textId="77777777" w:rsidR="00671C05" w:rsidRDefault="00000000">
            <w:r>
              <w:rPr>
                <w:sz w:val="16"/>
              </w:rPr>
              <w:t>Internal Client Portal management for this client.</w:t>
            </w:r>
          </w:p>
        </w:tc>
      </w:tr>
      <w:tr w:rsidR="00671C05" w14:paraId="776A1625" w14:textId="77777777">
        <w:tc>
          <w:tcPr>
            <w:tcW w:w="5328" w:type="dxa"/>
          </w:tcPr>
          <w:p w14:paraId="20F3135F" w14:textId="77777777" w:rsidR="00671C05" w:rsidRDefault="00000000">
            <w:r>
              <w:rPr>
                <w:sz w:val="16"/>
              </w:rPr>
              <w:t>Download Client Summary</w:t>
            </w:r>
          </w:p>
        </w:tc>
        <w:tc>
          <w:tcPr>
            <w:tcW w:w="5328" w:type="dxa"/>
          </w:tcPr>
          <w:p w14:paraId="283AEB85" w14:textId="77777777" w:rsidR="00671C05" w:rsidRDefault="00000000">
            <w:r>
              <w:rPr>
                <w:sz w:val="16"/>
              </w:rPr>
              <w:t>Permission-controlled generated summary; exclude restricted data not authorized for export.</w:t>
            </w:r>
          </w:p>
        </w:tc>
      </w:tr>
      <w:tr w:rsidR="00671C05" w14:paraId="53270139" w14:textId="77777777">
        <w:tc>
          <w:tcPr>
            <w:tcW w:w="5328" w:type="dxa"/>
            <w:shd w:val="clear" w:color="auto" w:fill="FDECEC"/>
          </w:tcPr>
          <w:p w14:paraId="3BE07890" w14:textId="77777777" w:rsidR="00671C05" w:rsidRDefault="00000000">
            <w:r>
              <w:rPr>
                <w:sz w:val="16"/>
              </w:rPr>
              <w:t>Edit Client</w:t>
            </w:r>
          </w:p>
        </w:tc>
        <w:tc>
          <w:tcPr>
            <w:tcW w:w="5328" w:type="dxa"/>
            <w:shd w:val="clear" w:color="auto" w:fill="FDECEC"/>
          </w:tcPr>
          <w:p w14:paraId="2D7DEE2D" w14:textId="77777777" w:rsidR="00671C05" w:rsidRDefault="00000000">
            <w:r>
              <w:rPr>
                <w:sz w:val="16"/>
              </w:rPr>
              <w:t>Edit canonical client profile.</w:t>
            </w:r>
          </w:p>
        </w:tc>
      </w:tr>
      <w:tr w:rsidR="00671C05" w14:paraId="3003CF76" w14:textId="77777777">
        <w:tc>
          <w:tcPr>
            <w:tcW w:w="5328" w:type="dxa"/>
          </w:tcPr>
          <w:p w14:paraId="1A66CF7C" w14:textId="77777777" w:rsidR="00671C05" w:rsidRDefault="00000000">
            <w:r>
              <w:rPr>
                <w:sz w:val="16"/>
              </w:rPr>
              <w:t>Manage Services</w:t>
            </w:r>
          </w:p>
        </w:tc>
        <w:tc>
          <w:tcPr>
            <w:tcW w:w="5328" w:type="dxa"/>
          </w:tcPr>
          <w:p w14:paraId="75329179" w14:textId="77777777" w:rsidR="00671C05" w:rsidRDefault="00000000">
            <w:r>
              <w:rPr>
                <w:sz w:val="16"/>
              </w:rPr>
              <w:t>Services &amp; Pricing/client services.</w:t>
            </w:r>
          </w:p>
        </w:tc>
      </w:tr>
      <w:tr w:rsidR="00671C05" w14:paraId="665AFA1A" w14:textId="77777777">
        <w:tc>
          <w:tcPr>
            <w:tcW w:w="5328" w:type="dxa"/>
            <w:shd w:val="clear" w:color="auto" w:fill="FDECEC"/>
          </w:tcPr>
          <w:p w14:paraId="1D3AA920" w14:textId="77777777" w:rsidR="00671C05" w:rsidRDefault="00000000">
            <w:r>
              <w:rPr>
                <w:sz w:val="16"/>
              </w:rPr>
              <w:t>Assign Staff</w:t>
            </w:r>
          </w:p>
        </w:tc>
        <w:tc>
          <w:tcPr>
            <w:tcW w:w="5328" w:type="dxa"/>
            <w:shd w:val="clear" w:color="auto" w:fill="FDECEC"/>
          </w:tcPr>
          <w:p w14:paraId="6E77007F" w14:textId="77777777" w:rsidR="00671C05" w:rsidRDefault="00000000">
            <w:r>
              <w:rPr>
                <w:sz w:val="16"/>
              </w:rPr>
              <w:t>Staff assignment workflow.</w:t>
            </w:r>
          </w:p>
        </w:tc>
      </w:tr>
      <w:tr w:rsidR="00671C05" w14:paraId="63D040AA" w14:textId="77777777">
        <w:tc>
          <w:tcPr>
            <w:tcW w:w="5328" w:type="dxa"/>
          </w:tcPr>
          <w:p w14:paraId="4B399BEC" w14:textId="77777777" w:rsidR="00671C05" w:rsidRDefault="00000000">
            <w:r>
              <w:rPr>
                <w:sz w:val="16"/>
              </w:rPr>
              <w:t>Change Status</w:t>
            </w:r>
          </w:p>
        </w:tc>
        <w:tc>
          <w:tcPr>
            <w:tcW w:w="5328" w:type="dxa"/>
          </w:tcPr>
          <w:p w14:paraId="7C1F9CD3" w14:textId="77777777" w:rsidR="00671C05" w:rsidRDefault="00000000">
            <w:r>
              <w:rPr>
                <w:sz w:val="16"/>
              </w:rPr>
              <w:t>Permission-controlled status change.</w:t>
            </w:r>
          </w:p>
        </w:tc>
      </w:tr>
      <w:tr w:rsidR="00671C05" w14:paraId="27F69832" w14:textId="77777777">
        <w:tc>
          <w:tcPr>
            <w:tcW w:w="5328" w:type="dxa"/>
            <w:shd w:val="clear" w:color="auto" w:fill="FDECEC"/>
          </w:tcPr>
          <w:p w14:paraId="474D96E5" w14:textId="77777777" w:rsidR="00671C05" w:rsidRDefault="00000000">
            <w:r>
              <w:rPr>
                <w:sz w:val="16"/>
              </w:rPr>
              <w:t>Make Inactive</w:t>
            </w:r>
          </w:p>
        </w:tc>
        <w:tc>
          <w:tcPr>
            <w:tcW w:w="5328" w:type="dxa"/>
            <w:shd w:val="clear" w:color="auto" w:fill="FDECEC"/>
          </w:tcPr>
          <w:p w14:paraId="06A2A091" w14:textId="77777777" w:rsidR="00671C05" w:rsidRDefault="00000000">
            <w:r>
              <w:rPr>
                <w:sz w:val="16"/>
              </w:rPr>
              <w:t>Retain all history; stop/adjust active workflows according to explicit rules.</w:t>
            </w:r>
          </w:p>
        </w:tc>
      </w:tr>
      <w:tr w:rsidR="00671C05" w14:paraId="75237588" w14:textId="77777777">
        <w:tc>
          <w:tcPr>
            <w:tcW w:w="5328" w:type="dxa"/>
          </w:tcPr>
          <w:p w14:paraId="3A396E83" w14:textId="77777777" w:rsidR="00671C05" w:rsidRDefault="00000000">
            <w:r>
              <w:rPr>
                <w:sz w:val="16"/>
              </w:rPr>
              <w:t>Archive</w:t>
            </w:r>
          </w:p>
        </w:tc>
        <w:tc>
          <w:tcPr>
            <w:tcW w:w="5328" w:type="dxa"/>
          </w:tcPr>
          <w:p w14:paraId="485161D8" w14:textId="77777777" w:rsidR="00671C05" w:rsidRDefault="00000000">
            <w:r>
              <w:rPr>
                <w:sz w:val="16"/>
              </w:rPr>
              <w:t>Remove from active directory views while preserving required history.</w:t>
            </w:r>
          </w:p>
        </w:tc>
      </w:tr>
      <w:tr w:rsidR="00671C05" w14:paraId="41890EB2" w14:textId="77777777">
        <w:tc>
          <w:tcPr>
            <w:tcW w:w="5328" w:type="dxa"/>
            <w:shd w:val="clear" w:color="auto" w:fill="FDECEC"/>
          </w:tcPr>
          <w:p w14:paraId="6C60C8FB" w14:textId="77777777" w:rsidR="00671C05" w:rsidRDefault="00000000">
            <w:r>
              <w:rPr>
                <w:sz w:val="16"/>
              </w:rPr>
              <w:t>Delete</w:t>
            </w:r>
          </w:p>
        </w:tc>
        <w:tc>
          <w:tcPr>
            <w:tcW w:w="5328" w:type="dxa"/>
            <w:shd w:val="clear" w:color="auto" w:fill="FDECEC"/>
          </w:tcPr>
          <w:p w14:paraId="580B38A6" w14:textId="77777777" w:rsidR="00671C05" w:rsidRDefault="00000000">
            <w:r>
              <w:rPr>
                <w:sz w:val="16"/>
              </w:rPr>
              <w:t>Elevated permission only and blocked where retention/linked records require preservation.</w:t>
            </w:r>
          </w:p>
        </w:tc>
      </w:tr>
    </w:tbl>
    <w:p w14:paraId="4205AD10" w14:textId="77777777" w:rsidR="00671C05" w:rsidRDefault="00671C05"/>
    <w:p w14:paraId="6ECD15F4" w14:textId="77777777" w:rsidR="00671C05" w:rsidRDefault="00000000">
      <w:pPr>
        <w:pStyle w:val="Heading1"/>
      </w:pPr>
      <w:r>
        <w:t>18. Open Tasks, Notes &amp; Recent Activity</w:t>
      </w:r>
    </w:p>
    <w:tbl>
      <w:tblPr>
        <w:tblStyle w:val="TableGrid"/>
        <w:tblW w:w="0" w:type="auto"/>
        <w:tblLook w:val="04A0" w:firstRow="1" w:lastRow="0" w:firstColumn="1" w:lastColumn="0" w:noHBand="0" w:noVBand="1"/>
      </w:tblPr>
      <w:tblGrid>
        <w:gridCol w:w="5323"/>
        <w:gridCol w:w="5323"/>
      </w:tblGrid>
      <w:tr w:rsidR="00671C05" w14:paraId="6A5AE78F" w14:textId="77777777">
        <w:tc>
          <w:tcPr>
            <w:tcW w:w="5328" w:type="dxa"/>
            <w:shd w:val="clear" w:color="auto" w:fill="073B78"/>
          </w:tcPr>
          <w:p w14:paraId="4CD014FF" w14:textId="77777777" w:rsidR="00671C05" w:rsidRDefault="00000000">
            <w:r>
              <w:rPr>
                <w:b/>
                <w:color w:val="FFFFFF"/>
                <w:sz w:val="16"/>
              </w:rPr>
              <w:t>Area</w:t>
            </w:r>
          </w:p>
        </w:tc>
        <w:tc>
          <w:tcPr>
            <w:tcW w:w="5328" w:type="dxa"/>
            <w:shd w:val="clear" w:color="auto" w:fill="073B78"/>
          </w:tcPr>
          <w:p w14:paraId="65C24EEE" w14:textId="77777777" w:rsidR="00671C05" w:rsidRDefault="00000000">
            <w:r>
              <w:rPr>
                <w:b/>
                <w:color w:val="FFFFFF"/>
                <w:sz w:val="16"/>
              </w:rPr>
              <w:t>Requirement</w:t>
            </w:r>
          </w:p>
        </w:tc>
      </w:tr>
      <w:tr w:rsidR="00671C05" w14:paraId="35BA1AFF" w14:textId="77777777">
        <w:tc>
          <w:tcPr>
            <w:tcW w:w="5328" w:type="dxa"/>
            <w:shd w:val="clear" w:color="auto" w:fill="F2ECFF"/>
          </w:tcPr>
          <w:p w14:paraId="3C7256C1" w14:textId="77777777" w:rsidR="00671C05" w:rsidRDefault="00000000">
            <w:r>
              <w:rPr>
                <w:sz w:val="16"/>
              </w:rPr>
              <w:t>Open Tasks</w:t>
            </w:r>
          </w:p>
        </w:tc>
        <w:tc>
          <w:tcPr>
            <w:tcW w:w="5328" w:type="dxa"/>
            <w:shd w:val="clear" w:color="auto" w:fill="F2ECFF"/>
          </w:tcPr>
          <w:p w14:paraId="097702FB" w14:textId="77777777" w:rsidR="00671C05" w:rsidRDefault="00000000">
            <w:r>
              <w:rPr>
                <w:sz w:val="16"/>
              </w:rPr>
              <w:t>Canonical Tasks for this client; show title, priority, due date, assignee/status and Add Task.</w:t>
            </w:r>
          </w:p>
        </w:tc>
      </w:tr>
      <w:tr w:rsidR="00671C05" w14:paraId="3F6AC51B" w14:textId="77777777">
        <w:tc>
          <w:tcPr>
            <w:tcW w:w="5328" w:type="dxa"/>
          </w:tcPr>
          <w:p w14:paraId="3FAA6AE0" w14:textId="77777777" w:rsidR="00671C05" w:rsidRDefault="00000000">
            <w:r>
              <w:rPr>
                <w:sz w:val="16"/>
              </w:rPr>
              <w:t>Client Notes</w:t>
            </w:r>
          </w:p>
        </w:tc>
        <w:tc>
          <w:tcPr>
            <w:tcW w:w="5328" w:type="dxa"/>
          </w:tcPr>
          <w:p w14:paraId="07D2DCBC" w14:textId="77777777" w:rsidR="00671C05" w:rsidRDefault="00000000">
            <w:r>
              <w:rPr>
                <w:sz w:val="16"/>
              </w:rPr>
              <w:t>Internal notes by default; author/time required; client-facing communication belongs in Messages/Portal.</w:t>
            </w:r>
          </w:p>
        </w:tc>
      </w:tr>
      <w:tr w:rsidR="00671C05" w14:paraId="1920046C" w14:textId="77777777">
        <w:tc>
          <w:tcPr>
            <w:tcW w:w="5328" w:type="dxa"/>
            <w:shd w:val="clear" w:color="auto" w:fill="F2ECFF"/>
          </w:tcPr>
          <w:p w14:paraId="7E18681C" w14:textId="77777777" w:rsidR="00671C05" w:rsidRDefault="00000000">
            <w:r>
              <w:rPr>
                <w:sz w:val="16"/>
              </w:rPr>
              <w:t>Recent Activity</w:t>
            </w:r>
          </w:p>
        </w:tc>
        <w:tc>
          <w:tcPr>
            <w:tcW w:w="5328" w:type="dxa"/>
            <w:shd w:val="clear" w:color="auto" w:fill="F2ECFF"/>
          </w:tcPr>
          <w:p w14:paraId="095EE912" w14:textId="77777777" w:rsidR="00671C05" w:rsidRDefault="00000000">
            <w:r>
              <w:rPr>
                <w:sz w:val="16"/>
              </w:rPr>
              <w:t>Unified timeline of meaningful events across modules.</w:t>
            </w:r>
          </w:p>
        </w:tc>
      </w:tr>
      <w:tr w:rsidR="00671C05" w14:paraId="7E7900E8" w14:textId="77777777">
        <w:tc>
          <w:tcPr>
            <w:tcW w:w="5328" w:type="dxa"/>
          </w:tcPr>
          <w:p w14:paraId="7C567581" w14:textId="77777777" w:rsidR="00671C05" w:rsidRDefault="00000000">
            <w:r>
              <w:rPr>
                <w:sz w:val="16"/>
              </w:rPr>
              <w:t>View All Activity</w:t>
            </w:r>
          </w:p>
        </w:tc>
        <w:tc>
          <w:tcPr>
            <w:tcW w:w="5328" w:type="dxa"/>
          </w:tcPr>
          <w:p w14:paraId="1BE6C0A3" w14:textId="77777777" w:rsidR="00671C05" w:rsidRDefault="00000000">
            <w:r>
              <w:rPr>
                <w:sz w:val="16"/>
              </w:rPr>
              <w:t>Open full filtered client activity/audit view.</w:t>
            </w:r>
          </w:p>
        </w:tc>
      </w:tr>
      <w:tr w:rsidR="00671C05" w14:paraId="46259E40" w14:textId="77777777">
        <w:tc>
          <w:tcPr>
            <w:tcW w:w="5328" w:type="dxa"/>
            <w:shd w:val="clear" w:color="auto" w:fill="F2ECFF"/>
          </w:tcPr>
          <w:p w14:paraId="0324C05E" w14:textId="77777777" w:rsidR="00671C05" w:rsidRDefault="00000000">
            <w:r>
              <w:rPr>
                <w:sz w:val="16"/>
              </w:rPr>
              <w:t>Deep Links</w:t>
            </w:r>
          </w:p>
        </w:tc>
        <w:tc>
          <w:tcPr>
            <w:tcW w:w="5328" w:type="dxa"/>
            <w:shd w:val="clear" w:color="auto" w:fill="F2ECFF"/>
          </w:tcPr>
          <w:p w14:paraId="33F481D5" w14:textId="77777777" w:rsidR="00671C05" w:rsidRDefault="00000000">
            <w:r>
              <w:rPr>
                <w:sz w:val="16"/>
              </w:rPr>
              <w:t>Activity row opens related record when permitted.</w:t>
            </w:r>
          </w:p>
        </w:tc>
      </w:tr>
      <w:tr w:rsidR="00671C05" w14:paraId="7F718861" w14:textId="77777777">
        <w:tc>
          <w:tcPr>
            <w:tcW w:w="5328" w:type="dxa"/>
          </w:tcPr>
          <w:p w14:paraId="2C34CDE0" w14:textId="77777777" w:rsidR="00671C05" w:rsidRDefault="00000000">
            <w:r>
              <w:rPr>
                <w:sz w:val="16"/>
              </w:rPr>
              <w:t>Examples</w:t>
            </w:r>
          </w:p>
        </w:tc>
        <w:tc>
          <w:tcPr>
            <w:tcW w:w="5328" w:type="dxa"/>
          </w:tcPr>
          <w:p w14:paraId="00CACEF0" w14:textId="77777777" w:rsidR="00671C05" w:rsidRDefault="00000000">
            <w:r>
              <w:rPr>
                <w:sz w:val="16"/>
              </w:rPr>
              <w:t>Document upload, form submission, appointment, invoice/payment, message, return status, service change, portal event, task completion.</w:t>
            </w:r>
          </w:p>
        </w:tc>
      </w:tr>
      <w:tr w:rsidR="00671C05" w14:paraId="5973A004" w14:textId="77777777">
        <w:tc>
          <w:tcPr>
            <w:tcW w:w="5328" w:type="dxa"/>
            <w:shd w:val="clear" w:color="auto" w:fill="F2ECFF"/>
          </w:tcPr>
          <w:p w14:paraId="4189DE1C" w14:textId="77777777" w:rsidR="00671C05" w:rsidRDefault="00000000">
            <w:r>
              <w:rPr>
                <w:sz w:val="16"/>
              </w:rPr>
              <w:t>Source Integrity</w:t>
            </w:r>
          </w:p>
        </w:tc>
        <w:tc>
          <w:tcPr>
            <w:tcW w:w="5328" w:type="dxa"/>
            <w:shd w:val="clear" w:color="auto" w:fill="F2ECFF"/>
          </w:tcPr>
          <w:p w14:paraId="611ABA8D" w14:textId="77777777" w:rsidR="00671C05" w:rsidRDefault="00000000">
            <w:r>
              <w:rPr>
                <w:sz w:val="16"/>
              </w:rPr>
              <w:t>Activity entries reference source module/record; do not duplicate business data.</w:t>
            </w:r>
          </w:p>
        </w:tc>
      </w:tr>
    </w:tbl>
    <w:p w14:paraId="43CEAFC4" w14:textId="77777777" w:rsidR="00671C05" w:rsidRDefault="00671C05"/>
    <w:p w14:paraId="6B39C4C6" w14:textId="77777777" w:rsidR="00671C05" w:rsidRDefault="00000000">
      <w:pPr>
        <w:pStyle w:val="Heading1"/>
      </w:pPr>
      <w:r>
        <w:t>19. Profile Tabs - Source of Truth &amp; Behavior</w:t>
      </w:r>
    </w:p>
    <w:tbl>
      <w:tblPr>
        <w:tblStyle w:val="TableGrid"/>
        <w:tblW w:w="0" w:type="auto"/>
        <w:tblLook w:val="04A0" w:firstRow="1" w:lastRow="0" w:firstColumn="1" w:lastColumn="0" w:noHBand="0" w:noVBand="1"/>
      </w:tblPr>
      <w:tblGrid>
        <w:gridCol w:w="5323"/>
        <w:gridCol w:w="5323"/>
      </w:tblGrid>
      <w:tr w:rsidR="00671C05" w14:paraId="06E04C05" w14:textId="77777777">
        <w:tc>
          <w:tcPr>
            <w:tcW w:w="5328" w:type="dxa"/>
            <w:shd w:val="clear" w:color="auto" w:fill="073B78"/>
          </w:tcPr>
          <w:p w14:paraId="223EC037" w14:textId="77777777" w:rsidR="00671C05" w:rsidRDefault="00000000">
            <w:r>
              <w:rPr>
                <w:b/>
                <w:color w:val="FFFFFF"/>
                <w:sz w:val="16"/>
              </w:rPr>
              <w:t>Tab</w:t>
            </w:r>
          </w:p>
        </w:tc>
        <w:tc>
          <w:tcPr>
            <w:tcW w:w="5328" w:type="dxa"/>
            <w:shd w:val="clear" w:color="auto" w:fill="073B78"/>
          </w:tcPr>
          <w:p w14:paraId="5C60C131" w14:textId="77777777" w:rsidR="00671C05" w:rsidRDefault="00000000">
            <w:r>
              <w:rPr>
                <w:b/>
                <w:color w:val="FFFFFF"/>
                <w:sz w:val="16"/>
              </w:rPr>
              <w:t>Canonical source / behavior</w:t>
            </w:r>
          </w:p>
        </w:tc>
      </w:tr>
      <w:tr w:rsidR="00671C05" w14:paraId="43BBEDB5" w14:textId="77777777">
        <w:tc>
          <w:tcPr>
            <w:tcW w:w="5328" w:type="dxa"/>
            <w:shd w:val="clear" w:color="auto" w:fill="EAF3FF"/>
          </w:tcPr>
          <w:p w14:paraId="65D11FC6" w14:textId="77777777" w:rsidR="00671C05" w:rsidRDefault="00000000">
            <w:r>
              <w:rPr>
                <w:sz w:val="16"/>
              </w:rPr>
              <w:t>Overview</w:t>
            </w:r>
          </w:p>
        </w:tc>
        <w:tc>
          <w:tcPr>
            <w:tcW w:w="5328" w:type="dxa"/>
            <w:shd w:val="clear" w:color="auto" w:fill="EAF3FF"/>
          </w:tcPr>
          <w:p w14:paraId="22BCE578" w14:textId="77777777" w:rsidR="00671C05" w:rsidRDefault="00000000">
            <w:r>
              <w:rPr>
                <w:sz w:val="16"/>
              </w:rPr>
              <w:t>Aggregated read-only/quick-action summary.</w:t>
            </w:r>
          </w:p>
        </w:tc>
      </w:tr>
      <w:tr w:rsidR="00671C05" w14:paraId="4EFDB0DB" w14:textId="77777777">
        <w:tc>
          <w:tcPr>
            <w:tcW w:w="5328" w:type="dxa"/>
          </w:tcPr>
          <w:p w14:paraId="1B9B0CAD" w14:textId="77777777" w:rsidR="00671C05" w:rsidRDefault="00000000">
            <w:r>
              <w:rPr>
                <w:sz w:val="16"/>
              </w:rPr>
              <w:t>Contact &amp; Profile</w:t>
            </w:r>
          </w:p>
        </w:tc>
        <w:tc>
          <w:tcPr>
            <w:tcW w:w="5328" w:type="dxa"/>
          </w:tcPr>
          <w:p w14:paraId="26420D1C" w14:textId="77777777" w:rsidR="00671C05" w:rsidRDefault="00000000">
            <w:r>
              <w:rPr>
                <w:sz w:val="16"/>
              </w:rPr>
              <w:t>Clients master record.</w:t>
            </w:r>
          </w:p>
        </w:tc>
      </w:tr>
      <w:tr w:rsidR="00671C05" w14:paraId="3155261E" w14:textId="77777777">
        <w:tc>
          <w:tcPr>
            <w:tcW w:w="5328" w:type="dxa"/>
            <w:shd w:val="clear" w:color="auto" w:fill="EAF3FF"/>
          </w:tcPr>
          <w:p w14:paraId="7576988C" w14:textId="77777777" w:rsidR="00671C05" w:rsidRDefault="00000000">
            <w:r>
              <w:rPr>
                <w:sz w:val="16"/>
              </w:rPr>
              <w:t>Services</w:t>
            </w:r>
          </w:p>
        </w:tc>
        <w:tc>
          <w:tcPr>
            <w:tcW w:w="5328" w:type="dxa"/>
            <w:shd w:val="clear" w:color="auto" w:fill="EAF3FF"/>
          </w:tcPr>
          <w:p w14:paraId="61C72EA4" w14:textId="77777777" w:rsidR="00671C05" w:rsidRDefault="00000000">
            <w:r>
              <w:rPr>
                <w:sz w:val="16"/>
              </w:rPr>
              <w:t>Client service relationships / Services &amp; Pricing.</w:t>
            </w:r>
          </w:p>
        </w:tc>
      </w:tr>
      <w:tr w:rsidR="00671C05" w14:paraId="7C6ECBFC" w14:textId="77777777">
        <w:tc>
          <w:tcPr>
            <w:tcW w:w="5328" w:type="dxa"/>
          </w:tcPr>
          <w:p w14:paraId="2AA40CE4" w14:textId="77777777" w:rsidR="00671C05" w:rsidRDefault="00000000">
            <w:r>
              <w:rPr>
                <w:sz w:val="16"/>
              </w:rPr>
              <w:t>Documents</w:t>
            </w:r>
          </w:p>
        </w:tc>
        <w:tc>
          <w:tcPr>
            <w:tcW w:w="5328" w:type="dxa"/>
          </w:tcPr>
          <w:p w14:paraId="728F3EF2" w14:textId="77777777" w:rsidR="00671C05" w:rsidRDefault="00000000">
            <w:r>
              <w:rPr>
                <w:sz w:val="16"/>
              </w:rPr>
              <w:t>Documents filtered by client.</w:t>
            </w:r>
          </w:p>
        </w:tc>
      </w:tr>
      <w:tr w:rsidR="00671C05" w14:paraId="236F5321" w14:textId="77777777">
        <w:tc>
          <w:tcPr>
            <w:tcW w:w="5328" w:type="dxa"/>
            <w:shd w:val="clear" w:color="auto" w:fill="EAF3FF"/>
          </w:tcPr>
          <w:p w14:paraId="41948F56" w14:textId="77777777" w:rsidR="00671C05" w:rsidRDefault="00000000">
            <w:r>
              <w:rPr>
                <w:sz w:val="16"/>
              </w:rPr>
              <w:t>Intake Forms</w:t>
            </w:r>
          </w:p>
        </w:tc>
        <w:tc>
          <w:tcPr>
            <w:tcW w:w="5328" w:type="dxa"/>
            <w:shd w:val="clear" w:color="auto" w:fill="EAF3FF"/>
          </w:tcPr>
          <w:p w14:paraId="7B4BBBC4" w14:textId="77777777" w:rsidR="00671C05" w:rsidRDefault="00000000">
            <w:r>
              <w:rPr>
                <w:sz w:val="16"/>
              </w:rPr>
              <w:t>Intake Forms filtered by client; submitted forms remain visible.</w:t>
            </w:r>
          </w:p>
        </w:tc>
      </w:tr>
      <w:tr w:rsidR="00671C05" w14:paraId="4C1AC068" w14:textId="77777777">
        <w:tc>
          <w:tcPr>
            <w:tcW w:w="5328" w:type="dxa"/>
          </w:tcPr>
          <w:p w14:paraId="00D4D54F" w14:textId="77777777" w:rsidR="00671C05" w:rsidRDefault="00000000">
            <w:r>
              <w:rPr>
                <w:sz w:val="16"/>
              </w:rPr>
              <w:t>Tax Returns</w:t>
            </w:r>
          </w:p>
        </w:tc>
        <w:tc>
          <w:tcPr>
            <w:tcW w:w="5328" w:type="dxa"/>
          </w:tcPr>
          <w:p w14:paraId="0007F3A5" w14:textId="77777777" w:rsidR="00671C05" w:rsidRDefault="00000000">
            <w:r>
              <w:rPr>
                <w:sz w:val="16"/>
              </w:rPr>
              <w:t>Tax Returns filtered by client.</w:t>
            </w:r>
          </w:p>
        </w:tc>
      </w:tr>
      <w:tr w:rsidR="00671C05" w14:paraId="13A16C5F" w14:textId="77777777">
        <w:tc>
          <w:tcPr>
            <w:tcW w:w="5328" w:type="dxa"/>
            <w:shd w:val="clear" w:color="auto" w:fill="EAF3FF"/>
          </w:tcPr>
          <w:p w14:paraId="3954355A" w14:textId="77777777" w:rsidR="00671C05" w:rsidRDefault="00000000">
            <w:r>
              <w:rPr>
                <w:sz w:val="16"/>
              </w:rPr>
              <w:lastRenderedPageBreak/>
              <w:t>Bookkeeping</w:t>
            </w:r>
          </w:p>
        </w:tc>
        <w:tc>
          <w:tcPr>
            <w:tcW w:w="5328" w:type="dxa"/>
            <w:shd w:val="clear" w:color="auto" w:fill="EAF3FF"/>
          </w:tcPr>
          <w:p w14:paraId="6E8F89AC" w14:textId="77777777" w:rsidR="00671C05" w:rsidRDefault="00000000">
            <w:r>
              <w:rPr>
                <w:sz w:val="16"/>
              </w:rPr>
              <w:t>Bookkeeping workspace for client if enrolled.</w:t>
            </w:r>
          </w:p>
        </w:tc>
      </w:tr>
      <w:tr w:rsidR="00671C05" w14:paraId="5B31EB2C" w14:textId="77777777">
        <w:tc>
          <w:tcPr>
            <w:tcW w:w="5328" w:type="dxa"/>
          </w:tcPr>
          <w:p w14:paraId="32C726BE" w14:textId="77777777" w:rsidR="00671C05" w:rsidRDefault="00000000">
            <w:r>
              <w:rPr>
                <w:sz w:val="16"/>
              </w:rPr>
              <w:t>Payroll</w:t>
            </w:r>
          </w:p>
        </w:tc>
        <w:tc>
          <w:tcPr>
            <w:tcW w:w="5328" w:type="dxa"/>
          </w:tcPr>
          <w:p w14:paraId="1D2623A3" w14:textId="77777777" w:rsidR="00671C05" w:rsidRDefault="00000000">
            <w:r>
              <w:rPr>
                <w:sz w:val="16"/>
              </w:rPr>
              <w:t>Payroll workspace for client if enrolled.</w:t>
            </w:r>
          </w:p>
        </w:tc>
      </w:tr>
      <w:tr w:rsidR="00671C05" w14:paraId="7B0D2EC6" w14:textId="77777777">
        <w:tc>
          <w:tcPr>
            <w:tcW w:w="5328" w:type="dxa"/>
            <w:shd w:val="clear" w:color="auto" w:fill="EAF3FF"/>
          </w:tcPr>
          <w:p w14:paraId="2517D15A" w14:textId="77777777" w:rsidR="00671C05" w:rsidRDefault="00000000">
            <w:r>
              <w:rPr>
                <w:sz w:val="16"/>
              </w:rPr>
              <w:t>Tax Planning</w:t>
            </w:r>
          </w:p>
        </w:tc>
        <w:tc>
          <w:tcPr>
            <w:tcW w:w="5328" w:type="dxa"/>
            <w:shd w:val="clear" w:color="auto" w:fill="EAF3FF"/>
          </w:tcPr>
          <w:p w14:paraId="1DC71F6C" w14:textId="77777777" w:rsidR="00671C05" w:rsidRDefault="00000000">
            <w:r>
              <w:rPr>
                <w:sz w:val="16"/>
              </w:rPr>
              <w:t>Tax Planning &amp; Strategy for client if enrolled.</w:t>
            </w:r>
          </w:p>
        </w:tc>
      </w:tr>
      <w:tr w:rsidR="00671C05" w14:paraId="2EFBF090" w14:textId="77777777">
        <w:tc>
          <w:tcPr>
            <w:tcW w:w="5328" w:type="dxa"/>
          </w:tcPr>
          <w:p w14:paraId="43C85924" w14:textId="77777777" w:rsidR="00671C05" w:rsidRDefault="00000000">
            <w:r>
              <w:rPr>
                <w:sz w:val="16"/>
              </w:rPr>
              <w:t>Advisory</w:t>
            </w:r>
          </w:p>
        </w:tc>
        <w:tc>
          <w:tcPr>
            <w:tcW w:w="5328" w:type="dxa"/>
          </w:tcPr>
          <w:p w14:paraId="7810939D" w14:textId="77777777" w:rsidR="00671C05" w:rsidRDefault="00000000">
            <w:r>
              <w:rPr>
                <w:sz w:val="16"/>
              </w:rPr>
              <w:t>Business Advisory &amp; Development if enrolled.</w:t>
            </w:r>
          </w:p>
        </w:tc>
      </w:tr>
      <w:tr w:rsidR="00671C05" w14:paraId="31BD4114" w14:textId="77777777">
        <w:tc>
          <w:tcPr>
            <w:tcW w:w="5328" w:type="dxa"/>
            <w:shd w:val="clear" w:color="auto" w:fill="EAF3FF"/>
          </w:tcPr>
          <w:p w14:paraId="124887D3" w14:textId="77777777" w:rsidR="00671C05" w:rsidRDefault="00000000">
            <w:r>
              <w:rPr>
                <w:sz w:val="16"/>
              </w:rPr>
              <w:t>Appointments</w:t>
            </w:r>
          </w:p>
        </w:tc>
        <w:tc>
          <w:tcPr>
            <w:tcW w:w="5328" w:type="dxa"/>
            <w:shd w:val="clear" w:color="auto" w:fill="EAF3FF"/>
          </w:tcPr>
          <w:p w14:paraId="038F7662" w14:textId="77777777" w:rsidR="00671C05" w:rsidRDefault="00000000">
            <w:r>
              <w:rPr>
                <w:sz w:val="16"/>
              </w:rPr>
              <w:t>Appointments filtered by client.</w:t>
            </w:r>
          </w:p>
        </w:tc>
      </w:tr>
      <w:tr w:rsidR="00671C05" w14:paraId="3D3320FE" w14:textId="77777777">
        <w:tc>
          <w:tcPr>
            <w:tcW w:w="5328" w:type="dxa"/>
          </w:tcPr>
          <w:p w14:paraId="44766DF0" w14:textId="77777777" w:rsidR="00671C05" w:rsidRDefault="00000000">
            <w:r>
              <w:rPr>
                <w:sz w:val="16"/>
              </w:rPr>
              <w:t>Invoices &amp; Payments</w:t>
            </w:r>
          </w:p>
        </w:tc>
        <w:tc>
          <w:tcPr>
            <w:tcW w:w="5328" w:type="dxa"/>
          </w:tcPr>
          <w:p w14:paraId="0E646995" w14:textId="77777777" w:rsidR="00671C05" w:rsidRDefault="00000000">
            <w:r>
              <w:rPr>
                <w:sz w:val="16"/>
              </w:rPr>
              <w:t>Invoices/payments filtered by client.</w:t>
            </w:r>
          </w:p>
        </w:tc>
      </w:tr>
      <w:tr w:rsidR="00671C05" w14:paraId="0B92A334" w14:textId="77777777">
        <w:tc>
          <w:tcPr>
            <w:tcW w:w="5328" w:type="dxa"/>
            <w:shd w:val="clear" w:color="auto" w:fill="EAF3FF"/>
          </w:tcPr>
          <w:p w14:paraId="6D857C06" w14:textId="77777777" w:rsidR="00671C05" w:rsidRDefault="00000000">
            <w:r>
              <w:rPr>
                <w:sz w:val="16"/>
              </w:rPr>
              <w:t>Messages</w:t>
            </w:r>
          </w:p>
        </w:tc>
        <w:tc>
          <w:tcPr>
            <w:tcW w:w="5328" w:type="dxa"/>
            <w:shd w:val="clear" w:color="auto" w:fill="EAF3FF"/>
          </w:tcPr>
          <w:p w14:paraId="34F3E485" w14:textId="77777777" w:rsidR="00671C05" w:rsidRDefault="00000000">
            <w:r>
              <w:rPr>
                <w:sz w:val="16"/>
              </w:rPr>
              <w:t>Messages filtered by client.</w:t>
            </w:r>
          </w:p>
        </w:tc>
      </w:tr>
      <w:tr w:rsidR="00671C05" w14:paraId="6506FB71" w14:textId="77777777">
        <w:tc>
          <w:tcPr>
            <w:tcW w:w="5328" w:type="dxa"/>
          </w:tcPr>
          <w:p w14:paraId="138BB00D" w14:textId="77777777" w:rsidR="00671C05" w:rsidRDefault="00000000">
            <w:r>
              <w:rPr>
                <w:sz w:val="16"/>
              </w:rPr>
              <w:t>Tasks</w:t>
            </w:r>
          </w:p>
        </w:tc>
        <w:tc>
          <w:tcPr>
            <w:tcW w:w="5328" w:type="dxa"/>
          </w:tcPr>
          <w:p w14:paraId="70ED9200" w14:textId="77777777" w:rsidR="00671C05" w:rsidRDefault="00000000">
            <w:r>
              <w:rPr>
                <w:sz w:val="16"/>
              </w:rPr>
              <w:t>Tasks filtered by client.</w:t>
            </w:r>
          </w:p>
        </w:tc>
      </w:tr>
      <w:tr w:rsidR="00671C05" w14:paraId="1E6B56AC" w14:textId="77777777">
        <w:tc>
          <w:tcPr>
            <w:tcW w:w="5328" w:type="dxa"/>
            <w:shd w:val="clear" w:color="auto" w:fill="EAF3FF"/>
          </w:tcPr>
          <w:p w14:paraId="57E8F80A" w14:textId="77777777" w:rsidR="00671C05" w:rsidRDefault="00000000">
            <w:r>
              <w:rPr>
                <w:sz w:val="16"/>
              </w:rPr>
              <w:t>Notes</w:t>
            </w:r>
          </w:p>
        </w:tc>
        <w:tc>
          <w:tcPr>
            <w:tcW w:w="5328" w:type="dxa"/>
            <w:shd w:val="clear" w:color="auto" w:fill="EAF3FF"/>
          </w:tcPr>
          <w:p w14:paraId="1F80773E" w14:textId="77777777" w:rsidR="00671C05" w:rsidRDefault="00000000">
            <w:r>
              <w:rPr>
                <w:sz w:val="16"/>
              </w:rPr>
              <w:t>Internal client notes.</w:t>
            </w:r>
          </w:p>
        </w:tc>
      </w:tr>
      <w:tr w:rsidR="00671C05" w14:paraId="47D968E5" w14:textId="77777777">
        <w:tc>
          <w:tcPr>
            <w:tcW w:w="5328" w:type="dxa"/>
          </w:tcPr>
          <w:p w14:paraId="16E8D376" w14:textId="77777777" w:rsidR="00671C05" w:rsidRDefault="00000000">
            <w:r>
              <w:rPr>
                <w:sz w:val="16"/>
              </w:rPr>
              <w:t>Activity</w:t>
            </w:r>
          </w:p>
        </w:tc>
        <w:tc>
          <w:tcPr>
            <w:tcW w:w="5328" w:type="dxa"/>
          </w:tcPr>
          <w:p w14:paraId="7D051A93" w14:textId="77777777" w:rsidR="00671C05" w:rsidRDefault="00000000">
            <w:r>
              <w:rPr>
                <w:sz w:val="16"/>
              </w:rPr>
              <w:t>Cross-module timeline/audit view.</w:t>
            </w:r>
          </w:p>
        </w:tc>
      </w:tr>
    </w:tbl>
    <w:p w14:paraId="7A99FDD1" w14:textId="77777777" w:rsidR="00671C05" w:rsidRDefault="00671C05"/>
    <w:p w14:paraId="00AB38F6" w14:textId="77777777" w:rsidR="00671C05" w:rsidRDefault="00000000">
      <w:pPr>
        <w:pStyle w:val="Heading1"/>
      </w:pPr>
      <w:r>
        <w:t>20. Edit Client Rules</w:t>
      </w:r>
    </w:p>
    <w:tbl>
      <w:tblPr>
        <w:tblStyle w:val="TableGrid"/>
        <w:tblW w:w="0" w:type="auto"/>
        <w:tblLook w:val="04A0" w:firstRow="1" w:lastRow="0" w:firstColumn="1" w:lastColumn="0" w:noHBand="0" w:noVBand="1"/>
      </w:tblPr>
      <w:tblGrid>
        <w:gridCol w:w="5322"/>
        <w:gridCol w:w="5324"/>
      </w:tblGrid>
      <w:tr w:rsidR="00671C05" w14:paraId="084520D5" w14:textId="77777777">
        <w:tc>
          <w:tcPr>
            <w:tcW w:w="5328" w:type="dxa"/>
            <w:shd w:val="clear" w:color="auto" w:fill="073B78"/>
          </w:tcPr>
          <w:p w14:paraId="43B4D669" w14:textId="77777777" w:rsidR="00671C05" w:rsidRDefault="00000000">
            <w:r>
              <w:rPr>
                <w:b/>
                <w:color w:val="FFFFFF"/>
                <w:sz w:val="16"/>
              </w:rPr>
              <w:t>Rule</w:t>
            </w:r>
          </w:p>
        </w:tc>
        <w:tc>
          <w:tcPr>
            <w:tcW w:w="5328" w:type="dxa"/>
            <w:shd w:val="clear" w:color="auto" w:fill="073B78"/>
          </w:tcPr>
          <w:p w14:paraId="0B9257F6" w14:textId="77777777" w:rsidR="00671C05" w:rsidRDefault="00000000">
            <w:r>
              <w:rPr>
                <w:b/>
                <w:color w:val="FFFFFF"/>
                <w:sz w:val="16"/>
              </w:rPr>
              <w:t>Requirement</w:t>
            </w:r>
          </w:p>
        </w:tc>
      </w:tr>
      <w:tr w:rsidR="00671C05" w14:paraId="67FDC903" w14:textId="77777777">
        <w:tc>
          <w:tcPr>
            <w:tcW w:w="5328" w:type="dxa"/>
            <w:shd w:val="clear" w:color="auto" w:fill="E9F7EF"/>
          </w:tcPr>
          <w:p w14:paraId="5F094226" w14:textId="77777777" w:rsidR="00671C05" w:rsidRDefault="00000000">
            <w:r>
              <w:rPr>
                <w:sz w:val="16"/>
              </w:rPr>
              <w:t>Master Data Only</w:t>
            </w:r>
          </w:p>
        </w:tc>
        <w:tc>
          <w:tcPr>
            <w:tcW w:w="5328" w:type="dxa"/>
            <w:shd w:val="clear" w:color="auto" w:fill="E9F7EF"/>
          </w:tcPr>
          <w:p w14:paraId="013BA38B" w14:textId="77777777" w:rsidR="00671C05" w:rsidRDefault="00000000">
            <w:r>
              <w:rPr>
                <w:sz w:val="16"/>
              </w:rPr>
              <w:t>Edit contact/profile/client classification fields here.</w:t>
            </w:r>
          </w:p>
        </w:tc>
      </w:tr>
      <w:tr w:rsidR="00671C05" w14:paraId="6A3945D8" w14:textId="77777777">
        <w:tc>
          <w:tcPr>
            <w:tcW w:w="5328" w:type="dxa"/>
          </w:tcPr>
          <w:p w14:paraId="0E1556CE" w14:textId="77777777" w:rsidR="00671C05" w:rsidRDefault="00000000">
            <w:r>
              <w:rPr>
                <w:sz w:val="16"/>
              </w:rPr>
              <w:t>Service Work</w:t>
            </w:r>
          </w:p>
        </w:tc>
        <w:tc>
          <w:tcPr>
            <w:tcW w:w="5328" w:type="dxa"/>
          </w:tcPr>
          <w:p w14:paraId="63AFCC30" w14:textId="77777777" w:rsidR="00671C05" w:rsidRDefault="00000000">
            <w:r>
              <w:rPr>
                <w:sz w:val="16"/>
              </w:rPr>
              <w:t>Do not edit tax returns/bookkeeping/payroll transactions inside generic client edit form.</w:t>
            </w:r>
          </w:p>
        </w:tc>
      </w:tr>
      <w:tr w:rsidR="00671C05" w14:paraId="051F4AB8" w14:textId="77777777">
        <w:tc>
          <w:tcPr>
            <w:tcW w:w="5328" w:type="dxa"/>
            <w:shd w:val="clear" w:color="auto" w:fill="E9F7EF"/>
          </w:tcPr>
          <w:p w14:paraId="32396BB3" w14:textId="77777777" w:rsidR="00671C05" w:rsidRDefault="00000000">
            <w:r>
              <w:rPr>
                <w:sz w:val="16"/>
              </w:rPr>
              <w:t>Validation</w:t>
            </w:r>
          </w:p>
        </w:tc>
        <w:tc>
          <w:tcPr>
            <w:tcW w:w="5328" w:type="dxa"/>
            <w:shd w:val="clear" w:color="auto" w:fill="E9F7EF"/>
          </w:tcPr>
          <w:p w14:paraId="5FE59202" w14:textId="77777777" w:rsidR="00671C05" w:rsidRDefault="00000000">
            <w:r>
              <w:rPr>
                <w:sz w:val="16"/>
              </w:rPr>
              <w:t>Validate required fields and formats.</w:t>
            </w:r>
          </w:p>
        </w:tc>
      </w:tr>
      <w:tr w:rsidR="00671C05" w14:paraId="2046CD33" w14:textId="77777777">
        <w:tc>
          <w:tcPr>
            <w:tcW w:w="5328" w:type="dxa"/>
          </w:tcPr>
          <w:p w14:paraId="1C822F37" w14:textId="77777777" w:rsidR="00671C05" w:rsidRDefault="00000000">
            <w:r>
              <w:rPr>
                <w:sz w:val="16"/>
              </w:rPr>
              <w:t>Duplicate Check</w:t>
            </w:r>
          </w:p>
        </w:tc>
        <w:tc>
          <w:tcPr>
            <w:tcW w:w="5328" w:type="dxa"/>
          </w:tcPr>
          <w:p w14:paraId="495A1790" w14:textId="77777777" w:rsidR="00671C05" w:rsidRDefault="00000000">
            <w:r>
              <w:rPr>
                <w:sz w:val="16"/>
              </w:rPr>
              <w:t>Re-check key identifiers when materially changed.</w:t>
            </w:r>
          </w:p>
        </w:tc>
      </w:tr>
      <w:tr w:rsidR="00671C05" w14:paraId="15F38C50" w14:textId="77777777">
        <w:tc>
          <w:tcPr>
            <w:tcW w:w="5328" w:type="dxa"/>
            <w:shd w:val="clear" w:color="auto" w:fill="E9F7EF"/>
          </w:tcPr>
          <w:p w14:paraId="573AE7DB" w14:textId="77777777" w:rsidR="00671C05" w:rsidRDefault="00000000">
            <w:r>
              <w:rPr>
                <w:sz w:val="16"/>
              </w:rPr>
              <w:t>Sensitive Fields</w:t>
            </w:r>
          </w:p>
        </w:tc>
        <w:tc>
          <w:tcPr>
            <w:tcW w:w="5328" w:type="dxa"/>
            <w:shd w:val="clear" w:color="auto" w:fill="E9F7EF"/>
          </w:tcPr>
          <w:p w14:paraId="09DD9D98" w14:textId="77777777" w:rsidR="00671C05" w:rsidRDefault="00000000">
            <w:r>
              <w:rPr>
                <w:sz w:val="16"/>
              </w:rPr>
              <w:t>Mask and permission-control identifiers.</w:t>
            </w:r>
          </w:p>
        </w:tc>
      </w:tr>
      <w:tr w:rsidR="00671C05" w14:paraId="61CFE565" w14:textId="77777777">
        <w:tc>
          <w:tcPr>
            <w:tcW w:w="5328" w:type="dxa"/>
          </w:tcPr>
          <w:p w14:paraId="3B5AA677" w14:textId="77777777" w:rsidR="00671C05" w:rsidRDefault="00000000">
            <w:r>
              <w:rPr>
                <w:sz w:val="16"/>
              </w:rPr>
              <w:t>Save</w:t>
            </w:r>
          </w:p>
        </w:tc>
        <w:tc>
          <w:tcPr>
            <w:tcW w:w="5328" w:type="dxa"/>
          </w:tcPr>
          <w:p w14:paraId="1FB0EF0F" w14:textId="77777777" w:rsidR="00671C05" w:rsidRDefault="00000000">
            <w:r>
              <w:rPr>
                <w:sz w:val="16"/>
              </w:rPr>
              <w:t>Update same client ID; never create replacement record.</w:t>
            </w:r>
          </w:p>
        </w:tc>
      </w:tr>
      <w:tr w:rsidR="00671C05" w14:paraId="3967D677" w14:textId="77777777">
        <w:tc>
          <w:tcPr>
            <w:tcW w:w="5328" w:type="dxa"/>
            <w:shd w:val="clear" w:color="auto" w:fill="E9F7EF"/>
          </w:tcPr>
          <w:p w14:paraId="7FA03073" w14:textId="77777777" w:rsidR="00671C05" w:rsidRDefault="00000000">
            <w:r>
              <w:rPr>
                <w:sz w:val="16"/>
              </w:rPr>
              <w:t>Cancel</w:t>
            </w:r>
          </w:p>
        </w:tc>
        <w:tc>
          <w:tcPr>
            <w:tcW w:w="5328" w:type="dxa"/>
            <w:shd w:val="clear" w:color="auto" w:fill="E9F7EF"/>
          </w:tcPr>
          <w:p w14:paraId="3F6FA709" w14:textId="77777777" w:rsidR="00671C05" w:rsidRDefault="00000000">
            <w:r>
              <w:rPr>
                <w:sz w:val="16"/>
              </w:rPr>
              <w:t>Discard unsaved edits.</w:t>
            </w:r>
          </w:p>
        </w:tc>
      </w:tr>
      <w:tr w:rsidR="00671C05" w14:paraId="2B667D77" w14:textId="77777777">
        <w:tc>
          <w:tcPr>
            <w:tcW w:w="5328" w:type="dxa"/>
          </w:tcPr>
          <w:p w14:paraId="5F9B7709" w14:textId="77777777" w:rsidR="00671C05" w:rsidRDefault="00000000">
            <w:r>
              <w:rPr>
                <w:sz w:val="16"/>
              </w:rPr>
              <w:t>Concurrent Edit</w:t>
            </w:r>
          </w:p>
        </w:tc>
        <w:tc>
          <w:tcPr>
            <w:tcW w:w="5328" w:type="dxa"/>
          </w:tcPr>
          <w:p w14:paraId="6A326C02" w14:textId="77777777" w:rsidR="00671C05" w:rsidRDefault="00000000">
            <w:r>
              <w:rPr>
                <w:sz w:val="16"/>
              </w:rPr>
              <w:t>Detect/version conflicts where practical.</w:t>
            </w:r>
          </w:p>
        </w:tc>
      </w:tr>
      <w:tr w:rsidR="00671C05" w14:paraId="55B5E939" w14:textId="77777777">
        <w:tc>
          <w:tcPr>
            <w:tcW w:w="5328" w:type="dxa"/>
            <w:shd w:val="clear" w:color="auto" w:fill="E9F7EF"/>
          </w:tcPr>
          <w:p w14:paraId="15E817EC" w14:textId="77777777" w:rsidR="00671C05" w:rsidRDefault="00000000">
            <w:r>
              <w:rPr>
                <w:sz w:val="16"/>
              </w:rPr>
              <w:t>Audit</w:t>
            </w:r>
          </w:p>
        </w:tc>
        <w:tc>
          <w:tcPr>
            <w:tcW w:w="5328" w:type="dxa"/>
            <w:shd w:val="clear" w:color="auto" w:fill="E9F7EF"/>
          </w:tcPr>
          <w:p w14:paraId="03EA7C79" w14:textId="77777777" w:rsidR="00671C05" w:rsidRDefault="00000000">
            <w:r>
              <w:rPr>
                <w:sz w:val="16"/>
              </w:rPr>
              <w:t>Record material changes, actor and timestamp.</w:t>
            </w:r>
          </w:p>
        </w:tc>
      </w:tr>
    </w:tbl>
    <w:p w14:paraId="3EC1238C" w14:textId="77777777" w:rsidR="00671C05" w:rsidRDefault="00671C05"/>
    <w:p w14:paraId="127D84A9" w14:textId="77777777" w:rsidR="00671C05" w:rsidRDefault="00000000">
      <w:pPr>
        <w:pStyle w:val="Heading1"/>
      </w:pPr>
      <w:r>
        <w:t>21. Bulk Actions</w:t>
      </w:r>
    </w:p>
    <w:tbl>
      <w:tblPr>
        <w:tblStyle w:val="TableGrid"/>
        <w:tblW w:w="0" w:type="auto"/>
        <w:tblLook w:val="04A0" w:firstRow="1" w:lastRow="0" w:firstColumn="1" w:lastColumn="0" w:noHBand="0" w:noVBand="1"/>
      </w:tblPr>
      <w:tblGrid>
        <w:gridCol w:w="5323"/>
        <w:gridCol w:w="5323"/>
      </w:tblGrid>
      <w:tr w:rsidR="00671C05" w14:paraId="1A485B1D" w14:textId="77777777">
        <w:tc>
          <w:tcPr>
            <w:tcW w:w="5328" w:type="dxa"/>
            <w:shd w:val="clear" w:color="auto" w:fill="073B78"/>
          </w:tcPr>
          <w:p w14:paraId="7456EFDA" w14:textId="77777777" w:rsidR="00671C05" w:rsidRDefault="00000000">
            <w:r>
              <w:rPr>
                <w:b/>
                <w:color w:val="FFFFFF"/>
                <w:sz w:val="16"/>
              </w:rPr>
              <w:t>Bulk Action</w:t>
            </w:r>
          </w:p>
        </w:tc>
        <w:tc>
          <w:tcPr>
            <w:tcW w:w="5328" w:type="dxa"/>
            <w:shd w:val="clear" w:color="auto" w:fill="073B78"/>
          </w:tcPr>
          <w:p w14:paraId="463C81B2" w14:textId="77777777" w:rsidR="00671C05" w:rsidRDefault="00000000">
            <w:r>
              <w:rPr>
                <w:b/>
                <w:color w:val="FFFFFF"/>
                <w:sz w:val="16"/>
              </w:rPr>
              <w:t>Safeguard</w:t>
            </w:r>
          </w:p>
        </w:tc>
      </w:tr>
      <w:tr w:rsidR="00671C05" w14:paraId="0543DE6A" w14:textId="77777777">
        <w:tc>
          <w:tcPr>
            <w:tcW w:w="5328" w:type="dxa"/>
            <w:shd w:val="clear" w:color="auto" w:fill="FFF3D6"/>
          </w:tcPr>
          <w:p w14:paraId="64DC2C05" w14:textId="77777777" w:rsidR="00671C05" w:rsidRDefault="00000000">
            <w:r>
              <w:rPr>
                <w:sz w:val="16"/>
              </w:rPr>
              <w:t>Assign / Reassign Staff</w:t>
            </w:r>
          </w:p>
        </w:tc>
        <w:tc>
          <w:tcPr>
            <w:tcW w:w="5328" w:type="dxa"/>
            <w:shd w:val="clear" w:color="auto" w:fill="FFF3D6"/>
          </w:tcPr>
          <w:p w14:paraId="6D919667" w14:textId="77777777" w:rsidR="00671C05" w:rsidRDefault="00000000">
            <w:r>
              <w:rPr>
                <w:sz w:val="16"/>
              </w:rPr>
              <w:t>Preview count and affected clients.</w:t>
            </w:r>
          </w:p>
        </w:tc>
      </w:tr>
      <w:tr w:rsidR="00671C05" w14:paraId="32AE7E8C" w14:textId="77777777">
        <w:tc>
          <w:tcPr>
            <w:tcW w:w="5328" w:type="dxa"/>
          </w:tcPr>
          <w:p w14:paraId="17B838B1" w14:textId="77777777" w:rsidR="00671C05" w:rsidRDefault="00000000">
            <w:r>
              <w:rPr>
                <w:sz w:val="16"/>
              </w:rPr>
              <w:t>Add / Remove Tag</w:t>
            </w:r>
          </w:p>
        </w:tc>
        <w:tc>
          <w:tcPr>
            <w:tcW w:w="5328" w:type="dxa"/>
          </w:tcPr>
          <w:p w14:paraId="116389EA" w14:textId="77777777" w:rsidR="00671C05" w:rsidRDefault="00000000">
            <w:r>
              <w:rPr>
                <w:sz w:val="16"/>
              </w:rPr>
              <w:t>Apply only authorized tags.</w:t>
            </w:r>
          </w:p>
        </w:tc>
      </w:tr>
      <w:tr w:rsidR="00671C05" w14:paraId="6EAD0D7E" w14:textId="77777777">
        <w:tc>
          <w:tcPr>
            <w:tcW w:w="5328" w:type="dxa"/>
            <w:shd w:val="clear" w:color="auto" w:fill="FFF3D6"/>
          </w:tcPr>
          <w:p w14:paraId="6B397E99" w14:textId="77777777" w:rsidR="00671C05" w:rsidRDefault="00000000">
            <w:r>
              <w:rPr>
                <w:sz w:val="16"/>
              </w:rPr>
              <w:t>Add Service / Status Action</w:t>
            </w:r>
          </w:p>
        </w:tc>
        <w:tc>
          <w:tcPr>
            <w:tcW w:w="5328" w:type="dxa"/>
            <w:shd w:val="clear" w:color="auto" w:fill="FFF3D6"/>
          </w:tcPr>
          <w:p w14:paraId="17BAA733" w14:textId="77777777" w:rsidR="00671C05" w:rsidRDefault="00000000">
            <w:r>
              <w:rPr>
                <w:sz w:val="16"/>
              </w:rPr>
              <w:t>Use explicit confirmation; do not silently start billable/service workflows.</w:t>
            </w:r>
          </w:p>
        </w:tc>
      </w:tr>
      <w:tr w:rsidR="00671C05" w14:paraId="7D75EF14" w14:textId="77777777">
        <w:tc>
          <w:tcPr>
            <w:tcW w:w="5328" w:type="dxa"/>
          </w:tcPr>
          <w:p w14:paraId="7FEB7CED" w14:textId="77777777" w:rsidR="00671C05" w:rsidRDefault="00000000">
            <w:r>
              <w:rPr>
                <w:sz w:val="16"/>
              </w:rPr>
              <w:t>Send Message / Communication</w:t>
            </w:r>
          </w:p>
        </w:tc>
        <w:tc>
          <w:tcPr>
            <w:tcW w:w="5328" w:type="dxa"/>
          </w:tcPr>
          <w:p w14:paraId="08248E5B" w14:textId="77777777" w:rsidR="00671C05" w:rsidRDefault="00000000">
            <w:r>
              <w:rPr>
                <w:sz w:val="16"/>
              </w:rPr>
              <w:t>Use authorized bulk messaging workflow and consent/channel rules.</w:t>
            </w:r>
          </w:p>
        </w:tc>
      </w:tr>
      <w:tr w:rsidR="00671C05" w14:paraId="3B53892C" w14:textId="77777777">
        <w:tc>
          <w:tcPr>
            <w:tcW w:w="5328" w:type="dxa"/>
            <w:shd w:val="clear" w:color="auto" w:fill="FFF3D6"/>
          </w:tcPr>
          <w:p w14:paraId="3061D10C" w14:textId="77777777" w:rsidR="00671C05" w:rsidRDefault="00000000">
            <w:r>
              <w:rPr>
                <w:sz w:val="16"/>
              </w:rPr>
              <w:t>Request Documents / Intake Form</w:t>
            </w:r>
          </w:p>
        </w:tc>
        <w:tc>
          <w:tcPr>
            <w:tcW w:w="5328" w:type="dxa"/>
            <w:shd w:val="clear" w:color="auto" w:fill="FFF3D6"/>
          </w:tcPr>
          <w:p w14:paraId="339D79B9" w14:textId="77777777" w:rsidR="00671C05" w:rsidRDefault="00000000">
            <w:r>
              <w:rPr>
                <w:sz w:val="16"/>
              </w:rPr>
              <w:t>Use canonical request workflows.</w:t>
            </w:r>
          </w:p>
        </w:tc>
      </w:tr>
      <w:tr w:rsidR="00671C05" w14:paraId="2474F6E1" w14:textId="77777777">
        <w:tc>
          <w:tcPr>
            <w:tcW w:w="5328" w:type="dxa"/>
          </w:tcPr>
          <w:p w14:paraId="0EC22418" w14:textId="77777777" w:rsidR="00671C05" w:rsidRDefault="00000000">
            <w:r>
              <w:rPr>
                <w:sz w:val="16"/>
              </w:rPr>
              <w:t>Export</w:t>
            </w:r>
          </w:p>
        </w:tc>
        <w:tc>
          <w:tcPr>
            <w:tcW w:w="5328" w:type="dxa"/>
          </w:tcPr>
          <w:p w14:paraId="48EF6EA8" w14:textId="77777777" w:rsidR="00671C05" w:rsidRDefault="00000000">
            <w:r>
              <w:rPr>
                <w:sz w:val="16"/>
              </w:rPr>
              <w:t>Separate elevated permission; minimize sensitive data.</w:t>
            </w:r>
          </w:p>
        </w:tc>
      </w:tr>
      <w:tr w:rsidR="00671C05" w14:paraId="49F853BC" w14:textId="77777777">
        <w:tc>
          <w:tcPr>
            <w:tcW w:w="5328" w:type="dxa"/>
            <w:shd w:val="clear" w:color="auto" w:fill="FFF3D6"/>
          </w:tcPr>
          <w:p w14:paraId="362FD308" w14:textId="77777777" w:rsidR="00671C05" w:rsidRDefault="00000000">
            <w:r>
              <w:rPr>
                <w:sz w:val="16"/>
              </w:rPr>
              <w:t>Make Inactive / Archive</w:t>
            </w:r>
          </w:p>
        </w:tc>
        <w:tc>
          <w:tcPr>
            <w:tcW w:w="5328" w:type="dxa"/>
            <w:shd w:val="clear" w:color="auto" w:fill="FFF3D6"/>
          </w:tcPr>
          <w:p w14:paraId="63BFA3B5" w14:textId="77777777" w:rsidR="00671C05" w:rsidRDefault="00000000">
            <w:r>
              <w:rPr>
                <w:sz w:val="16"/>
              </w:rPr>
              <w:t>High-impact confirmation and audit.</w:t>
            </w:r>
          </w:p>
        </w:tc>
      </w:tr>
      <w:tr w:rsidR="00671C05" w14:paraId="6613DDAA" w14:textId="77777777">
        <w:tc>
          <w:tcPr>
            <w:tcW w:w="5328" w:type="dxa"/>
          </w:tcPr>
          <w:p w14:paraId="56B12C3C" w14:textId="77777777" w:rsidR="00671C05" w:rsidRDefault="00000000">
            <w:r>
              <w:rPr>
                <w:sz w:val="16"/>
              </w:rPr>
              <w:t>Delete</w:t>
            </w:r>
          </w:p>
        </w:tc>
        <w:tc>
          <w:tcPr>
            <w:tcW w:w="5328" w:type="dxa"/>
          </w:tcPr>
          <w:p w14:paraId="65FAEAF0" w14:textId="77777777" w:rsidR="00671C05" w:rsidRDefault="00000000">
            <w:r>
              <w:rPr>
                <w:sz w:val="16"/>
              </w:rPr>
              <w:t>Generally avoid bulk delete; elevated permission/retention rules.</w:t>
            </w:r>
          </w:p>
        </w:tc>
      </w:tr>
    </w:tbl>
    <w:p w14:paraId="232BB2DA" w14:textId="77777777" w:rsidR="00671C05" w:rsidRDefault="00671C05"/>
    <w:p w14:paraId="5E7924D8" w14:textId="77777777" w:rsidR="00671C05" w:rsidRDefault="00000000">
      <w:pPr>
        <w:pStyle w:val="Heading1"/>
      </w:pPr>
      <w:r>
        <w:t>22. Permissions, Security &amp; Tenant Isolation</w:t>
      </w:r>
    </w:p>
    <w:tbl>
      <w:tblPr>
        <w:tblStyle w:val="TableGrid"/>
        <w:tblW w:w="0" w:type="auto"/>
        <w:tblLook w:val="04A0" w:firstRow="1" w:lastRow="0" w:firstColumn="1" w:lastColumn="0" w:noHBand="0" w:noVBand="1"/>
      </w:tblPr>
      <w:tblGrid>
        <w:gridCol w:w="5323"/>
        <w:gridCol w:w="5323"/>
      </w:tblGrid>
      <w:tr w:rsidR="00671C05" w14:paraId="4B2A9333" w14:textId="77777777">
        <w:tc>
          <w:tcPr>
            <w:tcW w:w="5328" w:type="dxa"/>
            <w:shd w:val="clear" w:color="auto" w:fill="073B78"/>
          </w:tcPr>
          <w:p w14:paraId="68874F87" w14:textId="77777777" w:rsidR="00671C05" w:rsidRDefault="00000000">
            <w:r>
              <w:rPr>
                <w:b/>
                <w:color w:val="FFFFFF"/>
                <w:sz w:val="16"/>
              </w:rPr>
              <w:t>Area</w:t>
            </w:r>
          </w:p>
        </w:tc>
        <w:tc>
          <w:tcPr>
            <w:tcW w:w="5328" w:type="dxa"/>
            <w:shd w:val="clear" w:color="auto" w:fill="073B78"/>
          </w:tcPr>
          <w:p w14:paraId="2A02DED0" w14:textId="77777777" w:rsidR="00671C05" w:rsidRDefault="00000000">
            <w:r>
              <w:rPr>
                <w:b/>
                <w:color w:val="FFFFFF"/>
                <w:sz w:val="16"/>
              </w:rPr>
              <w:t>Requirement</w:t>
            </w:r>
          </w:p>
        </w:tc>
      </w:tr>
      <w:tr w:rsidR="00671C05" w14:paraId="1486DB1F" w14:textId="77777777">
        <w:tc>
          <w:tcPr>
            <w:tcW w:w="5328" w:type="dxa"/>
            <w:shd w:val="clear" w:color="auto" w:fill="FDECEC"/>
          </w:tcPr>
          <w:p w14:paraId="3B5DE9DD" w14:textId="77777777" w:rsidR="00671C05" w:rsidRDefault="00000000">
            <w:r>
              <w:rPr>
                <w:sz w:val="16"/>
              </w:rPr>
              <w:t>Directory Visibility</w:t>
            </w:r>
          </w:p>
        </w:tc>
        <w:tc>
          <w:tcPr>
            <w:tcW w:w="5328" w:type="dxa"/>
            <w:shd w:val="clear" w:color="auto" w:fill="FDECEC"/>
          </w:tcPr>
          <w:p w14:paraId="1CE19110" w14:textId="77777777" w:rsidR="00671C05" w:rsidRDefault="00000000">
            <w:r>
              <w:rPr>
                <w:sz w:val="16"/>
              </w:rPr>
              <w:t>Only clients user is authorized to see.</w:t>
            </w:r>
          </w:p>
        </w:tc>
      </w:tr>
      <w:tr w:rsidR="00671C05" w14:paraId="0396036B" w14:textId="77777777">
        <w:tc>
          <w:tcPr>
            <w:tcW w:w="5328" w:type="dxa"/>
          </w:tcPr>
          <w:p w14:paraId="1490F29B" w14:textId="77777777" w:rsidR="00671C05" w:rsidRDefault="00000000">
            <w:r>
              <w:rPr>
                <w:sz w:val="16"/>
              </w:rPr>
              <w:t>Profile Tabs</w:t>
            </w:r>
          </w:p>
        </w:tc>
        <w:tc>
          <w:tcPr>
            <w:tcW w:w="5328" w:type="dxa"/>
          </w:tcPr>
          <w:p w14:paraId="17B7DC95" w14:textId="77777777" w:rsidR="00671C05" w:rsidRDefault="00000000">
            <w:r>
              <w:rPr>
                <w:sz w:val="16"/>
              </w:rPr>
              <w:t>Hide/disable inaccessible modules and enforce server-side.</w:t>
            </w:r>
          </w:p>
        </w:tc>
      </w:tr>
      <w:tr w:rsidR="00671C05" w14:paraId="53133069" w14:textId="77777777">
        <w:tc>
          <w:tcPr>
            <w:tcW w:w="5328" w:type="dxa"/>
            <w:shd w:val="clear" w:color="auto" w:fill="FDECEC"/>
          </w:tcPr>
          <w:p w14:paraId="2D0DD7B2" w14:textId="77777777" w:rsidR="00671C05" w:rsidRDefault="00000000">
            <w:r>
              <w:rPr>
                <w:sz w:val="16"/>
              </w:rPr>
              <w:t>Sensitive Identifiers</w:t>
            </w:r>
          </w:p>
        </w:tc>
        <w:tc>
          <w:tcPr>
            <w:tcW w:w="5328" w:type="dxa"/>
            <w:shd w:val="clear" w:color="auto" w:fill="FDECEC"/>
          </w:tcPr>
          <w:p w14:paraId="07188782" w14:textId="77777777" w:rsidR="00671C05" w:rsidRDefault="00000000">
            <w:r>
              <w:rPr>
                <w:sz w:val="16"/>
              </w:rPr>
              <w:t>Mask in lists and restrict full access.</w:t>
            </w:r>
          </w:p>
        </w:tc>
      </w:tr>
      <w:tr w:rsidR="00671C05" w14:paraId="610722F9" w14:textId="77777777">
        <w:tc>
          <w:tcPr>
            <w:tcW w:w="5328" w:type="dxa"/>
          </w:tcPr>
          <w:p w14:paraId="2235101A" w14:textId="77777777" w:rsidR="00671C05" w:rsidRDefault="00000000">
            <w:r>
              <w:rPr>
                <w:sz w:val="16"/>
              </w:rPr>
              <w:t>Financial Data</w:t>
            </w:r>
          </w:p>
        </w:tc>
        <w:tc>
          <w:tcPr>
            <w:tcW w:w="5328" w:type="dxa"/>
          </w:tcPr>
          <w:p w14:paraId="68B774C2" w14:textId="77777777" w:rsidR="00671C05" w:rsidRDefault="00000000">
            <w:r>
              <w:rPr>
                <w:sz w:val="16"/>
              </w:rPr>
              <w:t>Balance/invoice visibility requires permission.</w:t>
            </w:r>
          </w:p>
        </w:tc>
      </w:tr>
      <w:tr w:rsidR="00671C05" w14:paraId="340CD7AC" w14:textId="77777777">
        <w:tc>
          <w:tcPr>
            <w:tcW w:w="5328" w:type="dxa"/>
            <w:shd w:val="clear" w:color="auto" w:fill="FDECEC"/>
          </w:tcPr>
          <w:p w14:paraId="69D584E5" w14:textId="77777777" w:rsidR="00671C05" w:rsidRDefault="00000000">
            <w:r>
              <w:rPr>
                <w:sz w:val="16"/>
              </w:rPr>
              <w:t>Service Data</w:t>
            </w:r>
          </w:p>
        </w:tc>
        <w:tc>
          <w:tcPr>
            <w:tcW w:w="5328" w:type="dxa"/>
            <w:shd w:val="clear" w:color="auto" w:fill="FDECEC"/>
          </w:tcPr>
          <w:p w14:paraId="3F58283F" w14:textId="77777777" w:rsidR="00671C05" w:rsidRDefault="00000000">
            <w:r>
              <w:rPr>
                <w:sz w:val="16"/>
              </w:rPr>
              <w:t>Tax, bookkeeping, payroll and advisory permissions remain authoritative.</w:t>
            </w:r>
          </w:p>
        </w:tc>
      </w:tr>
      <w:tr w:rsidR="00671C05" w14:paraId="200956B1" w14:textId="77777777">
        <w:tc>
          <w:tcPr>
            <w:tcW w:w="5328" w:type="dxa"/>
          </w:tcPr>
          <w:p w14:paraId="6BBAB2B4" w14:textId="77777777" w:rsidR="00671C05" w:rsidRDefault="00000000">
            <w:r>
              <w:rPr>
                <w:sz w:val="16"/>
              </w:rPr>
              <w:t>Exports</w:t>
            </w:r>
          </w:p>
        </w:tc>
        <w:tc>
          <w:tcPr>
            <w:tcW w:w="5328" w:type="dxa"/>
          </w:tcPr>
          <w:p w14:paraId="74669FB2" w14:textId="77777777" w:rsidR="00671C05" w:rsidRDefault="00000000">
            <w:r>
              <w:rPr>
                <w:sz w:val="16"/>
              </w:rPr>
              <w:t>Separate permission.</w:t>
            </w:r>
          </w:p>
        </w:tc>
      </w:tr>
      <w:tr w:rsidR="00671C05" w14:paraId="0BD900B3" w14:textId="77777777">
        <w:tc>
          <w:tcPr>
            <w:tcW w:w="5328" w:type="dxa"/>
            <w:shd w:val="clear" w:color="auto" w:fill="FDECEC"/>
          </w:tcPr>
          <w:p w14:paraId="214F94DA" w14:textId="77777777" w:rsidR="00671C05" w:rsidRDefault="00000000">
            <w:r>
              <w:rPr>
                <w:sz w:val="16"/>
              </w:rPr>
              <w:lastRenderedPageBreak/>
              <w:t>Status / Archive / Delete</w:t>
            </w:r>
          </w:p>
        </w:tc>
        <w:tc>
          <w:tcPr>
            <w:tcW w:w="5328" w:type="dxa"/>
            <w:shd w:val="clear" w:color="auto" w:fill="FDECEC"/>
          </w:tcPr>
          <w:p w14:paraId="050E2CCA" w14:textId="77777777" w:rsidR="00671C05" w:rsidRDefault="00000000">
            <w:r>
              <w:rPr>
                <w:sz w:val="16"/>
              </w:rPr>
              <w:t>Elevated permissions as configured.</w:t>
            </w:r>
          </w:p>
        </w:tc>
      </w:tr>
      <w:tr w:rsidR="00671C05" w14:paraId="3B2363EF" w14:textId="77777777">
        <w:tc>
          <w:tcPr>
            <w:tcW w:w="5328" w:type="dxa"/>
          </w:tcPr>
          <w:p w14:paraId="1EFC992A" w14:textId="77777777" w:rsidR="00671C05" w:rsidRDefault="00000000">
            <w:r>
              <w:rPr>
                <w:sz w:val="16"/>
              </w:rPr>
              <w:t>Tenant Isolation</w:t>
            </w:r>
          </w:p>
        </w:tc>
        <w:tc>
          <w:tcPr>
            <w:tcW w:w="5328" w:type="dxa"/>
          </w:tcPr>
          <w:p w14:paraId="5B8C9455" w14:textId="77777777" w:rsidR="00671C05" w:rsidRDefault="00000000">
            <w:r>
              <w:rPr>
                <w:sz w:val="16"/>
              </w:rPr>
              <w:t>No firm can access another firm's clients.</w:t>
            </w:r>
          </w:p>
        </w:tc>
      </w:tr>
      <w:tr w:rsidR="00671C05" w14:paraId="18104A23" w14:textId="77777777">
        <w:tc>
          <w:tcPr>
            <w:tcW w:w="5328" w:type="dxa"/>
            <w:shd w:val="clear" w:color="auto" w:fill="FDECEC"/>
          </w:tcPr>
          <w:p w14:paraId="57BDA69B" w14:textId="77777777" w:rsidR="00671C05" w:rsidRDefault="00000000">
            <w:r>
              <w:rPr>
                <w:sz w:val="16"/>
              </w:rPr>
              <w:t>Audit</w:t>
            </w:r>
          </w:p>
        </w:tc>
        <w:tc>
          <w:tcPr>
            <w:tcW w:w="5328" w:type="dxa"/>
            <w:shd w:val="clear" w:color="auto" w:fill="FDECEC"/>
          </w:tcPr>
          <w:p w14:paraId="21AD7FE5" w14:textId="77777777" w:rsidR="00671C05" w:rsidRDefault="00000000">
            <w:r>
              <w:rPr>
                <w:sz w:val="16"/>
              </w:rPr>
              <w:t>Profile edits, service changes, assignments, status, exports, archive/delete and sensitive actions.</w:t>
            </w:r>
          </w:p>
        </w:tc>
      </w:tr>
    </w:tbl>
    <w:p w14:paraId="43F8E14E" w14:textId="77777777" w:rsidR="00671C05" w:rsidRDefault="00671C05"/>
    <w:p w14:paraId="3DE836D7" w14:textId="77777777" w:rsidR="00671C05" w:rsidRDefault="00000000">
      <w:pPr>
        <w:pStyle w:val="Heading1"/>
      </w:pPr>
      <w:r>
        <w:t>23. Loading, Empty &amp; Error States</w:t>
      </w:r>
    </w:p>
    <w:tbl>
      <w:tblPr>
        <w:tblStyle w:val="TableGrid"/>
        <w:tblW w:w="0" w:type="auto"/>
        <w:tblLook w:val="04A0" w:firstRow="1" w:lastRow="0" w:firstColumn="1" w:lastColumn="0" w:noHBand="0" w:noVBand="1"/>
      </w:tblPr>
      <w:tblGrid>
        <w:gridCol w:w="5323"/>
        <w:gridCol w:w="5323"/>
      </w:tblGrid>
      <w:tr w:rsidR="00671C05" w14:paraId="7A6C7B46" w14:textId="77777777">
        <w:tc>
          <w:tcPr>
            <w:tcW w:w="5328" w:type="dxa"/>
            <w:shd w:val="clear" w:color="auto" w:fill="073B78"/>
          </w:tcPr>
          <w:p w14:paraId="108CB737" w14:textId="77777777" w:rsidR="00671C05" w:rsidRDefault="00000000">
            <w:r>
              <w:rPr>
                <w:b/>
                <w:color w:val="FFFFFF"/>
                <w:sz w:val="16"/>
              </w:rPr>
              <w:t>State</w:t>
            </w:r>
          </w:p>
        </w:tc>
        <w:tc>
          <w:tcPr>
            <w:tcW w:w="5328" w:type="dxa"/>
            <w:shd w:val="clear" w:color="auto" w:fill="073B78"/>
          </w:tcPr>
          <w:p w14:paraId="015D7C0C" w14:textId="77777777" w:rsidR="00671C05" w:rsidRDefault="00000000">
            <w:r>
              <w:rPr>
                <w:b/>
                <w:color w:val="FFFFFF"/>
                <w:sz w:val="16"/>
              </w:rPr>
              <w:t>Expected behavior</w:t>
            </w:r>
          </w:p>
        </w:tc>
      </w:tr>
      <w:tr w:rsidR="00671C05" w14:paraId="79C3B62E" w14:textId="77777777">
        <w:tc>
          <w:tcPr>
            <w:tcW w:w="5328" w:type="dxa"/>
            <w:shd w:val="clear" w:color="auto" w:fill="E8F7F7"/>
          </w:tcPr>
          <w:p w14:paraId="2EC21EFF" w14:textId="77777777" w:rsidR="00671C05" w:rsidRDefault="00000000">
            <w:r>
              <w:rPr>
                <w:sz w:val="16"/>
              </w:rPr>
              <w:t>No Clients</w:t>
            </w:r>
          </w:p>
        </w:tc>
        <w:tc>
          <w:tcPr>
            <w:tcW w:w="5328" w:type="dxa"/>
            <w:shd w:val="clear" w:color="auto" w:fill="E8F7F7"/>
          </w:tcPr>
          <w:p w14:paraId="682BF786" w14:textId="77777777" w:rsidR="00671C05" w:rsidRDefault="00000000">
            <w:r>
              <w:rPr>
                <w:sz w:val="16"/>
              </w:rPr>
              <w:t>Helpful empty state with Add New Client.</w:t>
            </w:r>
          </w:p>
        </w:tc>
      </w:tr>
      <w:tr w:rsidR="00671C05" w14:paraId="35724556" w14:textId="77777777">
        <w:tc>
          <w:tcPr>
            <w:tcW w:w="5328" w:type="dxa"/>
          </w:tcPr>
          <w:p w14:paraId="6430EF21" w14:textId="77777777" w:rsidR="00671C05" w:rsidRDefault="00000000">
            <w:r>
              <w:rPr>
                <w:sz w:val="16"/>
              </w:rPr>
              <w:t>No Filter Results</w:t>
            </w:r>
          </w:p>
        </w:tc>
        <w:tc>
          <w:tcPr>
            <w:tcW w:w="5328" w:type="dxa"/>
          </w:tcPr>
          <w:p w14:paraId="4452BEE6" w14:textId="77777777" w:rsidR="00671C05" w:rsidRDefault="00000000">
            <w:r>
              <w:rPr>
                <w:sz w:val="16"/>
              </w:rPr>
              <w:t>Show no matches and Reset Filters.</w:t>
            </w:r>
          </w:p>
        </w:tc>
      </w:tr>
      <w:tr w:rsidR="00671C05" w14:paraId="5F1757B4" w14:textId="77777777">
        <w:tc>
          <w:tcPr>
            <w:tcW w:w="5328" w:type="dxa"/>
            <w:shd w:val="clear" w:color="auto" w:fill="E8F7F7"/>
          </w:tcPr>
          <w:p w14:paraId="7BDACE87" w14:textId="77777777" w:rsidR="00671C05" w:rsidRDefault="00000000">
            <w:r>
              <w:rPr>
                <w:sz w:val="16"/>
              </w:rPr>
              <w:t>Loading</w:t>
            </w:r>
          </w:p>
        </w:tc>
        <w:tc>
          <w:tcPr>
            <w:tcW w:w="5328" w:type="dxa"/>
            <w:shd w:val="clear" w:color="auto" w:fill="E8F7F7"/>
          </w:tcPr>
          <w:p w14:paraId="14320C87" w14:textId="77777777" w:rsidR="00671C05" w:rsidRDefault="00000000">
            <w:r>
              <w:rPr>
                <w:sz w:val="16"/>
              </w:rPr>
              <w:t>Skeleton/progress state.</w:t>
            </w:r>
          </w:p>
        </w:tc>
      </w:tr>
      <w:tr w:rsidR="00671C05" w14:paraId="4FEFBBE2" w14:textId="77777777">
        <w:tc>
          <w:tcPr>
            <w:tcW w:w="5328" w:type="dxa"/>
          </w:tcPr>
          <w:p w14:paraId="1D8C8B3B" w14:textId="77777777" w:rsidR="00671C05" w:rsidRDefault="00000000">
            <w:r>
              <w:rPr>
                <w:sz w:val="16"/>
              </w:rPr>
              <w:t>Permission Denied</w:t>
            </w:r>
          </w:p>
        </w:tc>
        <w:tc>
          <w:tcPr>
            <w:tcW w:w="5328" w:type="dxa"/>
          </w:tcPr>
          <w:p w14:paraId="33C60D0F" w14:textId="77777777" w:rsidR="00671C05" w:rsidRDefault="00000000">
            <w:r>
              <w:rPr>
                <w:sz w:val="16"/>
              </w:rPr>
              <w:t>No restricted client data leakage.</w:t>
            </w:r>
          </w:p>
        </w:tc>
      </w:tr>
      <w:tr w:rsidR="00671C05" w14:paraId="33027A6B" w14:textId="77777777">
        <w:tc>
          <w:tcPr>
            <w:tcW w:w="5328" w:type="dxa"/>
            <w:shd w:val="clear" w:color="auto" w:fill="E8F7F7"/>
          </w:tcPr>
          <w:p w14:paraId="3B07B939" w14:textId="77777777" w:rsidR="00671C05" w:rsidRDefault="00000000">
            <w:r>
              <w:rPr>
                <w:sz w:val="16"/>
              </w:rPr>
              <w:t>Service Not Enrolled</w:t>
            </w:r>
          </w:p>
        </w:tc>
        <w:tc>
          <w:tcPr>
            <w:tcW w:w="5328" w:type="dxa"/>
            <w:shd w:val="clear" w:color="auto" w:fill="E8F7F7"/>
          </w:tcPr>
          <w:p w14:paraId="32599DAB" w14:textId="77777777" w:rsidR="00671C05" w:rsidRDefault="00000000">
            <w:r>
              <w:rPr>
                <w:sz w:val="16"/>
              </w:rPr>
              <w:t>Clear Not Enrolled state and authorized Enroll action.</w:t>
            </w:r>
          </w:p>
        </w:tc>
      </w:tr>
      <w:tr w:rsidR="00671C05" w14:paraId="4C50434A" w14:textId="77777777">
        <w:tc>
          <w:tcPr>
            <w:tcW w:w="5328" w:type="dxa"/>
          </w:tcPr>
          <w:p w14:paraId="011F37C9" w14:textId="77777777" w:rsidR="00671C05" w:rsidRDefault="00000000">
            <w:r>
              <w:rPr>
                <w:sz w:val="16"/>
              </w:rPr>
              <w:t>Module Disabled</w:t>
            </w:r>
          </w:p>
        </w:tc>
        <w:tc>
          <w:tcPr>
            <w:tcW w:w="5328" w:type="dxa"/>
          </w:tcPr>
          <w:p w14:paraId="25ABD67D" w14:textId="77777777" w:rsidR="00671C05" w:rsidRDefault="00000000">
            <w:r>
              <w:rPr>
                <w:sz w:val="16"/>
              </w:rPr>
              <w:t>Hide/disable corresponding workflow.</w:t>
            </w:r>
          </w:p>
        </w:tc>
      </w:tr>
      <w:tr w:rsidR="00671C05" w14:paraId="13440ED1" w14:textId="77777777">
        <w:tc>
          <w:tcPr>
            <w:tcW w:w="5328" w:type="dxa"/>
            <w:shd w:val="clear" w:color="auto" w:fill="E8F7F7"/>
          </w:tcPr>
          <w:p w14:paraId="3E3256F8" w14:textId="77777777" w:rsidR="00671C05" w:rsidRDefault="00000000">
            <w:r>
              <w:rPr>
                <w:sz w:val="16"/>
              </w:rPr>
              <w:t>Network Failure</w:t>
            </w:r>
          </w:p>
        </w:tc>
        <w:tc>
          <w:tcPr>
            <w:tcW w:w="5328" w:type="dxa"/>
            <w:shd w:val="clear" w:color="auto" w:fill="E8F7F7"/>
          </w:tcPr>
          <w:p w14:paraId="2C3F4B9A" w14:textId="77777777" w:rsidR="00671C05" w:rsidRDefault="00000000">
            <w:r>
              <w:rPr>
                <w:sz w:val="16"/>
              </w:rPr>
              <w:t>Preserve edits/filters where possible and avoid duplicate creates.</w:t>
            </w:r>
          </w:p>
        </w:tc>
      </w:tr>
      <w:tr w:rsidR="00671C05" w14:paraId="27ECD26C" w14:textId="77777777">
        <w:tc>
          <w:tcPr>
            <w:tcW w:w="5328" w:type="dxa"/>
          </w:tcPr>
          <w:p w14:paraId="34F9206C" w14:textId="77777777" w:rsidR="00671C05" w:rsidRDefault="00000000">
            <w:r>
              <w:rPr>
                <w:sz w:val="16"/>
              </w:rPr>
              <w:t>Duplicate Warning</w:t>
            </w:r>
          </w:p>
        </w:tc>
        <w:tc>
          <w:tcPr>
            <w:tcW w:w="5328" w:type="dxa"/>
          </w:tcPr>
          <w:p w14:paraId="545DA76D" w14:textId="77777777" w:rsidR="00671C05" w:rsidRDefault="00000000">
            <w:r>
              <w:rPr>
                <w:sz w:val="16"/>
              </w:rPr>
              <w:t>Pause creation for review.</w:t>
            </w:r>
          </w:p>
        </w:tc>
      </w:tr>
      <w:tr w:rsidR="00671C05" w14:paraId="11DF7A18" w14:textId="77777777">
        <w:tc>
          <w:tcPr>
            <w:tcW w:w="5328" w:type="dxa"/>
            <w:shd w:val="clear" w:color="auto" w:fill="E8F7F7"/>
          </w:tcPr>
          <w:p w14:paraId="43513A33" w14:textId="77777777" w:rsidR="00671C05" w:rsidRDefault="00000000">
            <w:r>
              <w:rPr>
                <w:sz w:val="16"/>
              </w:rPr>
              <w:t>Inactive Client</w:t>
            </w:r>
          </w:p>
        </w:tc>
        <w:tc>
          <w:tcPr>
            <w:tcW w:w="5328" w:type="dxa"/>
            <w:shd w:val="clear" w:color="auto" w:fill="E8F7F7"/>
          </w:tcPr>
          <w:p w14:paraId="1E327C83" w14:textId="77777777" w:rsidR="00671C05" w:rsidRDefault="00000000">
            <w:r>
              <w:rPr>
                <w:sz w:val="16"/>
              </w:rPr>
              <w:t>Clearly indicate inactive while preserving history.</w:t>
            </w:r>
          </w:p>
        </w:tc>
      </w:tr>
      <w:tr w:rsidR="00671C05" w14:paraId="4DF30CA8" w14:textId="77777777">
        <w:tc>
          <w:tcPr>
            <w:tcW w:w="5328" w:type="dxa"/>
          </w:tcPr>
          <w:p w14:paraId="455BAFA7" w14:textId="77777777" w:rsidR="00671C05" w:rsidRDefault="00000000">
            <w:r>
              <w:rPr>
                <w:sz w:val="16"/>
              </w:rPr>
              <w:t>Missing Linked Record</w:t>
            </w:r>
          </w:p>
        </w:tc>
        <w:tc>
          <w:tcPr>
            <w:tcW w:w="5328" w:type="dxa"/>
          </w:tcPr>
          <w:p w14:paraId="696E77B3" w14:textId="77777777" w:rsidR="00671C05" w:rsidRDefault="00000000">
            <w:r>
              <w:rPr>
                <w:sz w:val="16"/>
              </w:rPr>
              <w:t>Show safe unavailable state rather than broken link.</w:t>
            </w:r>
          </w:p>
        </w:tc>
      </w:tr>
    </w:tbl>
    <w:p w14:paraId="003961D3" w14:textId="77777777" w:rsidR="00671C05" w:rsidRDefault="00671C05"/>
    <w:p w14:paraId="346A987F" w14:textId="77777777" w:rsidR="00671C05" w:rsidRDefault="00000000">
      <w:pPr>
        <w:pStyle w:val="Heading1"/>
      </w:pPr>
      <w:r>
        <w:t>24. Updated End-to-End Client Flow</w:t>
      </w:r>
    </w:p>
    <w:p w14:paraId="7869067E" w14:textId="77777777" w:rsidR="00671C05" w:rsidRDefault="00000000">
      <w:pPr>
        <w:pStyle w:val="ListNumber"/>
      </w:pPr>
      <w:r>
        <w:t>Open Clients directory.</w:t>
      </w:r>
    </w:p>
    <w:p w14:paraId="702B0D80" w14:textId="77777777" w:rsidR="00671C05" w:rsidRDefault="00000000">
      <w:pPr>
        <w:pStyle w:val="ListNumber"/>
      </w:pPr>
      <w:r>
        <w:t>Search/filter or click Add New Client.</w:t>
      </w:r>
    </w:p>
    <w:p w14:paraId="3EB1DFC3" w14:textId="77777777" w:rsidR="00671C05" w:rsidRDefault="00000000">
      <w:pPr>
        <w:pStyle w:val="ListNumber"/>
      </w:pPr>
      <w:r>
        <w:t>Create or convert the canonical client after duplicate review.</w:t>
      </w:r>
    </w:p>
    <w:p w14:paraId="48E203D9" w14:textId="77777777" w:rsidR="00671C05" w:rsidRDefault="00000000">
      <w:pPr>
        <w:pStyle w:val="ListNumber"/>
      </w:pPr>
      <w:r>
        <w:t>Assign services, staff, status, communication preferences and optional portal access.</w:t>
      </w:r>
    </w:p>
    <w:p w14:paraId="21BA64AA" w14:textId="77777777" w:rsidR="00671C05" w:rsidRDefault="00000000">
      <w:pPr>
        <w:pStyle w:val="ListNumber"/>
      </w:pPr>
      <w:r>
        <w:t>Complete onboarding through Intake Forms, Documents and Appointments.</w:t>
      </w:r>
    </w:p>
    <w:p w14:paraId="06B49684" w14:textId="77777777" w:rsidR="00671C05" w:rsidRDefault="00000000">
      <w:pPr>
        <w:pStyle w:val="ListNumber"/>
      </w:pPr>
      <w:r>
        <w:t>Open Frame 2 as the client's master 360° workspace.</w:t>
      </w:r>
    </w:p>
    <w:p w14:paraId="58FF07BD" w14:textId="77777777" w:rsidR="00671C05" w:rsidRDefault="00000000">
      <w:pPr>
        <w:pStyle w:val="ListNumber"/>
      </w:pPr>
      <w:r>
        <w:t>Use Overview for relationship status and quick actions.</w:t>
      </w:r>
    </w:p>
    <w:p w14:paraId="4AD8C9EE" w14:textId="77777777" w:rsidR="00671C05" w:rsidRDefault="00000000">
      <w:pPr>
        <w:pStyle w:val="ListNumber"/>
      </w:pPr>
      <w:r>
        <w:t>Use service tabs to open canonical service modules filtered to this client.</w:t>
      </w:r>
    </w:p>
    <w:p w14:paraId="79C79B5B" w14:textId="77777777" w:rsidR="00671C05" w:rsidRDefault="00000000">
      <w:pPr>
        <w:pStyle w:val="ListNumber"/>
      </w:pPr>
      <w:r>
        <w:t>Track tasks, notes, messages, invoices, portal activity and cross-module recent activity.</w:t>
      </w:r>
    </w:p>
    <w:p w14:paraId="799FE179" w14:textId="77777777" w:rsidR="00671C05" w:rsidRDefault="00000000">
      <w:pPr>
        <w:pStyle w:val="ListNumber"/>
      </w:pPr>
      <w:r>
        <w:t>Update master profile without creating duplicate client records.</w:t>
      </w:r>
    </w:p>
    <w:p w14:paraId="0599E30F" w14:textId="77777777" w:rsidR="00671C05" w:rsidRDefault="00000000">
      <w:pPr>
        <w:pStyle w:val="ListNumber"/>
      </w:pPr>
      <w:r>
        <w:t>Pause/end individual services independently when appropriate.</w:t>
      </w:r>
    </w:p>
    <w:p w14:paraId="7BA872EA" w14:textId="77777777" w:rsidR="00671C05" w:rsidRDefault="00000000">
      <w:pPr>
        <w:pStyle w:val="ListNumber"/>
      </w:pPr>
      <w:r>
        <w:t>Make client inactive/archive relationship while preserving historical records and linked service data.</w:t>
      </w:r>
    </w:p>
    <w:p w14:paraId="084D6B41" w14:textId="77777777" w:rsidR="00671C05" w:rsidRDefault="00000000">
      <w:pPr>
        <w:pStyle w:val="Heading1"/>
      </w:pPr>
      <w:r>
        <w:t>25. Developer Acceptance Checklist - Updated</w:t>
      </w:r>
    </w:p>
    <w:p w14:paraId="1D1853D7" w14:textId="77777777" w:rsidR="00671C05" w:rsidRDefault="00000000">
      <w:pPr>
        <w:pStyle w:val="ListBullet"/>
        <w:spacing w:after="20"/>
      </w:pPr>
      <w:r>
        <w:t>Frame 1 uses one client dataset; status/service tabs are filters only.</w:t>
      </w:r>
    </w:p>
    <w:p w14:paraId="49550D90" w14:textId="77777777" w:rsidR="00671C05" w:rsidRDefault="00000000">
      <w:pPr>
        <w:pStyle w:val="ListBullet"/>
        <w:spacing w:after="20"/>
      </w:pPr>
      <w:r>
        <w:t>Frame 2 is the single master Client Profile / 360° workspace.</w:t>
      </w:r>
    </w:p>
    <w:p w14:paraId="5EF61877" w14:textId="77777777" w:rsidR="00671C05" w:rsidRDefault="00000000">
      <w:pPr>
        <w:pStyle w:val="ListBullet"/>
        <w:spacing w:after="20"/>
      </w:pPr>
      <w:r>
        <w:t>Every module references the same stable Client ID.</w:t>
      </w:r>
    </w:p>
    <w:p w14:paraId="22156E31" w14:textId="77777777" w:rsidR="00671C05" w:rsidRDefault="00000000">
      <w:pPr>
        <w:pStyle w:val="ListBullet"/>
        <w:spacing w:after="20"/>
      </w:pPr>
      <w:r>
        <w:t>Add Client includes duplicate prevention and lead-conversion awareness.</w:t>
      </w:r>
    </w:p>
    <w:p w14:paraId="2B3102ED" w14:textId="77777777" w:rsidR="00671C05" w:rsidRDefault="00000000">
      <w:pPr>
        <w:pStyle w:val="ListBullet"/>
        <w:spacing w:after="20"/>
      </w:pPr>
      <w:r>
        <w:t>Service enrollment creates a service relationship, not a duplicate client.</w:t>
      </w:r>
    </w:p>
    <w:p w14:paraId="124A0F9F" w14:textId="77777777" w:rsidR="00671C05" w:rsidRDefault="00000000">
      <w:pPr>
        <w:pStyle w:val="ListBullet"/>
        <w:spacing w:after="20"/>
      </w:pPr>
      <w:r>
        <w:t>Overview KPIs route to canonical modules and use live authorized data.</w:t>
      </w:r>
    </w:p>
    <w:p w14:paraId="3E461237" w14:textId="77777777" w:rsidR="00671C05" w:rsidRDefault="00000000">
      <w:pPr>
        <w:pStyle w:val="ListBullet"/>
        <w:spacing w:after="20"/>
      </w:pPr>
      <w:r>
        <w:t>Profile tabs dynamically respect enrollment, firm configuration and staff permissions.</w:t>
      </w:r>
    </w:p>
    <w:p w14:paraId="21359E73" w14:textId="77777777" w:rsidR="00671C05" w:rsidRDefault="00000000">
      <w:pPr>
        <w:pStyle w:val="ListBullet"/>
        <w:spacing w:after="20"/>
      </w:pPr>
      <w:r>
        <w:t>Submitted intake forms and historical documents remain visible according to their source-module lifecycle.</w:t>
      </w:r>
    </w:p>
    <w:p w14:paraId="210C6CC8" w14:textId="77777777" w:rsidR="00671C05" w:rsidRDefault="00000000">
      <w:pPr>
        <w:pStyle w:val="ListBullet"/>
        <w:spacing w:after="20"/>
      </w:pPr>
      <w:r>
        <w:t>Quick Actions and More Actions deep-link with the client context prefilled.</w:t>
      </w:r>
    </w:p>
    <w:p w14:paraId="74B607AD" w14:textId="77777777" w:rsidR="00671C05" w:rsidRDefault="00000000">
      <w:pPr>
        <w:pStyle w:val="ListBullet"/>
        <w:spacing w:after="20"/>
      </w:pPr>
      <w:r>
        <w:t>Tasks, notes and activity preserve source links and actor/time metadata.</w:t>
      </w:r>
    </w:p>
    <w:p w14:paraId="06515B95" w14:textId="77777777" w:rsidR="00671C05" w:rsidRDefault="00000000">
      <w:pPr>
        <w:pStyle w:val="ListBullet"/>
        <w:spacing w:after="20"/>
      </w:pPr>
      <w:r>
        <w:t>Inactive/archive behavior preserves history.</w:t>
      </w:r>
    </w:p>
    <w:p w14:paraId="7A330D9C" w14:textId="77777777" w:rsidR="00671C05" w:rsidRDefault="00000000">
      <w:pPr>
        <w:pStyle w:val="ListBullet"/>
        <w:spacing w:after="20"/>
      </w:pPr>
      <w:r>
        <w:t>Sensitive data, financial data, exports and destructive actions are permission-controlled.</w:t>
      </w:r>
    </w:p>
    <w:p w14:paraId="139E1981" w14:textId="77777777" w:rsidR="00671C05" w:rsidRDefault="00000000">
      <w:pPr>
        <w:pStyle w:val="ListBullet"/>
        <w:spacing w:after="20"/>
      </w:pPr>
      <w:r>
        <w:t>All queries/actions are tenant-isolated and server-authorized.</w:t>
      </w:r>
    </w:p>
    <w:p w14:paraId="334518B2" w14:textId="77777777" w:rsidR="00671C05" w:rsidRDefault="00000000">
      <w:pPr>
        <w:pStyle w:val="ListBullet"/>
        <w:spacing w:after="20"/>
      </w:pPr>
      <w:r>
        <w:t>Loading, empty, duplicate, error and permission states are implemented.</w:t>
      </w:r>
    </w:p>
    <w:p w14:paraId="7CD12C4B" w14:textId="77777777" w:rsidR="00671C05" w:rsidRDefault="00000000">
      <w:pPr>
        <w:pStyle w:val="ListBullet"/>
        <w:spacing w:after="20"/>
      </w:pPr>
      <w:r>
        <w:lastRenderedPageBreak/>
        <w:t>Responsive and keyboard-accessible behavior is supported.</w:t>
      </w:r>
    </w:p>
    <w:sectPr w:rsidR="00671C05"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970DE4" w14:textId="77777777" w:rsidR="0028132E" w:rsidRDefault="0028132E">
      <w:pPr>
        <w:spacing w:after="0" w:line="240" w:lineRule="auto"/>
      </w:pPr>
      <w:r>
        <w:separator/>
      </w:r>
    </w:p>
  </w:endnote>
  <w:endnote w:type="continuationSeparator" w:id="0">
    <w:p w14:paraId="2E528BCB" w14:textId="77777777" w:rsidR="0028132E" w:rsidRDefault="00281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11770D" w14:textId="77777777" w:rsidR="003270E6" w:rsidRDefault="00000000">
    <w:pPr>
      <w:pStyle w:val="Footer"/>
      <w:jc w:val="center"/>
    </w:pPr>
    <w:proofErr w:type="spellStart"/>
    <w:r>
      <w:rPr>
        <w:color w:val="7A8797"/>
        <w:sz w:val="16"/>
      </w:rPr>
      <w:t>Firmivra</w:t>
    </w:r>
    <w:proofErr w:type="spellEnd"/>
    <w:r>
      <w:rPr>
        <w:color w:val="7A8797"/>
        <w:sz w:val="16"/>
      </w:rPr>
      <w:t xml:space="preserve"> — Clients Tab Developer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461A04" w14:textId="77777777" w:rsidR="0028132E" w:rsidRDefault="0028132E">
      <w:pPr>
        <w:spacing w:after="0" w:line="240" w:lineRule="auto"/>
      </w:pPr>
      <w:r>
        <w:separator/>
      </w:r>
    </w:p>
  </w:footnote>
  <w:footnote w:type="continuationSeparator" w:id="0">
    <w:p w14:paraId="2D45DD98" w14:textId="77777777" w:rsidR="0028132E" w:rsidRDefault="002813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103741">
    <w:abstractNumId w:val="8"/>
  </w:num>
  <w:num w:numId="2" w16cid:durableId="382096083">
    <w:abstractNumId w:val="6"/>
  </w:num>
  <w:num w:numId="3" w16cid:durableId="484591638">
    <w:abstractNumId w:val="5"/>
  </w:num>
  <w:num w:numId="4" w16cid:durableId="193004412">
    <w:abstractNumId w:val="4"/>
  </w:num>
  <w:num w:numId="5" w16cid:durableId="1527938568">
    <w:abstractNumId w:val="7"/>
  </w:num>
  <w:num w:numId="6" w16cid:durableId="589704093">
    <w:abstractNumId w:val="3"/>
  </w:num>
  <w:num w:numId="7" w16cid:durableId="1087655926">
    <w:abstractNumId w:val="2"/>
  </w:num>
  <w:num w:numId="8" w16cid:durableId="1868634724">
    <w:abstractNumId w:val="1"/>
  </w:num>
  <w:num w:numId="9" w16cid:durableId="18435481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2D3"/>
    <w:rsid w:val="0015074B"/>
    <w:rsid w:val="0028132E"/>
    <w:rsid w:val="0029639D"/>
    <w:rsid w:val="00303EE8"/>
    <w:rsid w:val="00326F90"/>
    <w:rsid w:val="003270E6"/>
    <w:rsid w:val="00587A7A"/>
    <w:rsid w:val="00671C05"/>
    <w:rsid w:val="00AA1D8D"/>
    <w:rsid w:val="00B0709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FB28D"/>
  <w14:defaultImageDpi w14:val="300"/>
  <w15:docId w15:val="{C48DA1C4-5887-DD4C-B0AC-5D236394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2949</Words>
  <Characters>16815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Octavia Holder</cp:lastModifiedBy>
  <cp:revision>2</cp:revision>
  <dcterms:created xsi:type="dcterms:W3CDTF">2026-09-30T21:06:00Z</dcterms:created>
  <dcterms:modified xsi:type="dcterms:W3CDTF">2026-09-30T21:06:00Z</dcterms:modified>
  <cp:category/>
</cp:coreProperties>
</file>