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367E7" w14:textId="77777777" w:rsidR="00BE0C20" w:rsidRDefault="00000000">
      <w:pPr>
        <w:jc w:val="center"/>
      </w:pPr>
      <w:r>
        <w:rPr>
          <w:b/>
          <w:color w:val="052352"/>
          <w:sz w:val="44"/>
        </w:rPr>
        <w:t>FIRMVRA — AUTOMATION MODULE</w:t>
      </w:r>
      <w:r>
        <w:rPr>
          <w:b/>
          <w:color w:val="052352"/>
          <w:sz w:val="44"/>
        </w:rPr>
        <w:br/>
        <w:t>COMPREHENSIVE DEVELOPER INSTRUCTIONS</w:t>
      </w:r>
    </w:p>
    <w:p w14:paraId="6D75CA41" w14:textId="77777777" w:rsidR="00BE0C20" w:rsidRDefault="00000000">
      <w:pPr>
        <w:jc w:val="center"/>
      </w:pPr>
      <w:r>
        <w:t>Frame 1: Automation Overview • Frame 2: Create/Edit Automation Rule • Frame 3: Automation Logs &amp; Rule Activity</w:t>
      </w:r>
    </w:p>
    <w:p w14:paraId="5ADD0870" w14:textId="77777777" w:rsidR="00BE0C20" w:rsidRDefault="00000000">
      <w:pPr>
        <w:pStyle w:val="Heading1"/>
      </w:pPr>
      <w:r>
        <w:t>DEVELOPER — REVIEW THIS FIRST</w:t>
      </w:r>
    </w:p>
    <w:p w14:paraId="6C998F05" w14:textId="77777777" w:rsidR="00BE0C20" w:rsidRDefault="00000000">
      <w:pPr>
        <w:pStyle w:val="ListBullet"/>
      </w:pPr>
      <w:r>
        <w:t>Automation is firm-wide across all Firmvra modules. Reuse canonical module APIs rather than creating duplicate task, communication, appointment, document, deadline or client systems.</w:t>
      </w:r>
    </w:p>
    <w:p w14:paraId="5A10A6F4" w14:textId="77777777" w:rsidR="00BE0C20" w:rsidRDefault="00000000">
      <w:pPr>
        <w:pStyle w:val="ListBullet"/>
      </w:pPr>
      <w:r>
        <w:t>Every automation run needs a stable run ID and each action needs idempotency protection so retries never duplicate actions already completed.</w:t>
      </w:r>
    </w:p>
    <w:p w14:paraId="4BE1CD4F" w14:textId="77777777" w:rsidR="00BE0C20" w:rsidRDefault="00000000">
      <w:pPr>
        <w:pStyle w:val="ListBullet"/>
      </w:pPr>
      <w:r>
        <w:t>Conditions and permissions are evaluated server-side. Automation never bypasses source-module permissions.</w:t>
      </w:r>
    </w:p>
    <w:p w14:paraId="308E3467" w14:textId="77777777" w:rsidR="00BE0C20" w:rsidRDefault="00000000">
      <w:pPr>
        <w:pStyle w:val="ListBullet"/>
      </w:pPr>
      <w:r>
        <w:t>Client communications must respect valid contact data, communication settings, consent and provider availability.</w:t>
      </w:r>
    </w:p>
    <w:p w14:paraId="5A7D320D" w14:textId="77777777" w:rsidR="00BE0C20" w:rsidRDefault="00000000">
      <w:pPr>
        <w:pStyle w:val="ListBullet"/>
      </w:pPr>
      <w:r>
        <w:t>Logs must not expose passwords, MFA secrets, tokens or unnecessary sensitive identifiers.</w:t>
      </w:r>
    </w:p>
    <w:p w14:paraId="0FF60660" w14:textId="77777777" w:rsidR="00BE0C20" w:rsidRDefault="00000000">
      <w:pPr>
        <w:pStyle w:val="ListBullet"/>
      </w:pPr>
      <w:r>
        <w:t>Provide Test/Preview before activation so admins can inspect matching records and expected actions without production side effects.</w:t>
      </w:r>
    </w:p>
    <w:p w14:paraId="6C5F48B2" w14:textId="77777777" w:rsidR="00BE0C20" w:rsidRDefault="00000000">
      <w:pPr>
        <w:pStyle w:val="Heading1"/>
      </w:pPr>
      <w:r>
        <w:t>1. Frame 1 — Automation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2EE80D1F" w14:textId="77777777">
        <w:tc>
          <w:tcPr>
            <w:tcW w:w="5328" w:type="dxa"/>
          </w:tcPr>
          <w:p w14:paraId="1E74BADE" w14:textId="77777777" w:rsidR="00BE0C20" w:rsidRDefault="00000000">
            <w:r>
              <w:rPr>
                <w:b/>
              </w:rPr>
              <w:t>Area</w:t>
            </w:r>
          </w:p>
        </w:tc>
        <w:tc>
          <w:tcPr>
            <w:tcW w:w="5328" w:type="dxa"/>
          </w:tcPr>
          <w:p w14:paraId="7F31A731" w14:textId="77777777" w:rsidR="00BE0C20" w:rsidRDefault="00000000">
            <w:r>
              <w:rPr>
                <w:b/>
              </w:rPr>
              <w:t>Behavior</w:t>
            </w:r>
          </w:p>
        </w:tc>
      </w:tr>
      <w:tr w:rsidR="00BE0C20" w14:paraId="461F5DFE" w14:textId="77777777">
        <w:tc>
          <w:tcPr>
            <w:tcW w:w="5328" w:type="dxa"/>
          </w:tcPr>
          <w:p w14:paraId="174C1D94" w14:textId="77777777" w:rsidR="00BE0C20" w:rsidRDefault="00000000">
            <w:r>
              <w:t>KPIs</w:t>
            </w:r>
          </w:p>
        </w:tc>
        <w:tc>
          <w:tcPr>
            <w:tcW w:w="5328" w:type="dxa"/>
          </w:tcPr>
          <w:p w14:paraId="5E177CE6" w14:textId="77777777" w:rsidR="00BE0C20" w:rsidRDefault="00000000">
            <w:r>
              <w:t>Active Rules, Tasks Created, Client Notifications, Time Saved estimate and Automation Health.</w:t>
            </w:r>
          </w:p>
        </w:tc>
      </w:tr>
      <w:tr w:rsidR="00BE0C20" w14:paraId="06627833" w14:textId="77777777">
        <w:tc>
          <w:tcPr>
            <w:tcW w:w="5328" w:type="dxa"/>
          </w:tcPr>
          <w:p w14:paraId="3C65BC54" w14:textId="77777777" w:rsidR="00BE0C20" w:rsidRDefault="00000000">
            <w:r>
              <w:t>Overview</w:t>
            </w:r>
          </w:p>
        </w:tc>
        <w:tc>
          <w:tcPr>
            <w:tcW w:w="5328" w:type="dxa"/>
          </w:tcPr>
          <w:p w14:paraId="25F6C14D" w14:textId="77777777" w:rsidR="00BE0C20" w:rsidRDefault="00000000">
            <w:r>
              <w:t>Main command center.</w:t>
            </w:r>
          </w:p>
        </w:tc>
      </w:tr>
      <w:tr w:rsidR="00BE0C20" w14:paraId="5AE43858" w14:textId="77777777">
        <w:tc>
          <w:tcPr>
            <w:tcW w:w="5328" w:type="dxa"/>
          </w:tcPr>
          <w:p w14:paraId="0AA9EC1C" w14:textId="77777777" w:rsidR="00BE0C20" w:rsidRDefault="00000000">
            <w:r>
              <w:t>Rules / Manage Rules</w:t>
            </w:r>
          </w:p>
        </w:tc>
        <w:tc>
          <w:tcPr>
            <w:tcW w:w="5328" w:type="dxa"/>
          </w:tcPr>
          <w:p w14:paraId="33D3AEC3" w14:textId="77777777" w:rsidR="00BE0C20" w:rsidRDefault="00000000">
            <w:r>
              <w:t>Search, filter, activate/deactivate and manage rules.</w:t>
            </w:r>
          </w:p>
        </w:tc>
      </w:tr>
      <w:tr w:rsidR="00BE0C20" w14:paraId="35D84ACC" w14:textId="77777777">
        <w:tc>
          <w:tcPr>
            <w:tcW w:w="5328" w:type="dxa"/>
          </w:tcPr>
          <w:p w14:paraId="00526914" w14:textId="77777777" w:rsidR="00BE0C20" w:rsidRDefault="00000000">
            <w:r>
              <w:t>Templates</w:t>
            </w:r>
          </w:p>
        </w:tc>
        <w:tc>
          <w:tcPr>
            <w:tcW w:w="5328" w:type="dxa"/>
          </w:tcPr>
          <w:p w14:paraId="7495E753" w14:textId="77777777" w:rsidR="00BE0C20" w:rsidRDefault="00000000">
            <w:r>
              <w:t>Reusable automation templates.</w:t>
            </w:r>
          </w:p>
        </w:tc>
      </w:tr>
      <w:tr w:rsidR="00BE0C20" w14:paraId="56B54A93" w14:textId="77777777">
        <w:tc>
          <w:tcPr>
            <w:tcW w:w="5328" w:type="dxa"/>
          </w:tcPr>
          <w:p w14:paraId="45BA4EB3" w14:textId="77777777" w:rsidR="00BE0C20" w:rsidRDefault="00000000">
            <w:r>
              <w:t>Logs</w:t>
            </w:r>
          </w:p>
        </w:tc>
        <w:tc>
          <w:tcPr>
            <w:tcW w:w="5328" w:type="dxa"/>
          </w:tcPr>
          <w:p w14:paraId="1769F3A9" w14:textId="77777777" w:rsidR="00BE0C20" w:rsidRDefault="00000000">
            <w:r>
              <w:t>Open Frame 3.</w:t>
            </w:r>
          </w:p>
        </w:tc>
      </w:tr>
      <w:tr w:rsidR="00BE0C20" w14:paraId="3E3D3009" w14:textId="77777777">
        <w:tc>
          <w:tcPr>
            <w:tcW w:w="5328" w:type="dxa"/>
          </w:tcPr>
          <w:p w14:paraId="03FABB61" w14:textId="77777777" w:rsidR="00BE0C20" w:rsidRDefault="00000000">
            <w:r>
              <w:t>Create Automation Rule</w:t>
            </w:r>
          </w:p>
        </w:tc>
        <w:tc>
          <w:tcPr>
            <w:tcW w:w="5328" w:type="dxa"/>
          </w:tcPr>
          <w:p w14:paraId="44F320C6" w14:textId="77777777" w:rsidR="00BE0C20" w:rsidRDefault="00000000">
            <w:r>
              <w:t>Open Frame 2.</w:t>
            </w:r>
          </w:p>
        </w:tc>
      </w:tr>
      <w:tr w:rsidR="00BE0C20" w14:paraId="7416CC39" w14:textId="77777777">
        <w:tc>
          <w:tcPr>
            <w:tcW w:w="5328" w:type="dxa"/>
          </w:tcPr>
          <w:p w14:paraId="4C689685" w14:textId="77777777" w:rsidR="00BE0C20" w:rsidRDefault="00000000">
            <w:r>
              <w:t>Recent Activity</w:t>
            </w:r>
          </w:p>
        </w:tc>
        <w:tc>
          <w:tcPr>
            <w:tcW w:w="5328" w:type="dxa"/>
          </w:tcPr>
          <w:p w14:paraId="63635092" w14:textId="77777777" w:rsidR="00BE0C20" w:rsidRDefault="00000000">
            <w:r>
              <w:t>Date/time, rule, client/record and status.</w:t>
            </w:r>
          </w:p>
        </w:tc>
      </w:tr>
      <w:tr w:rsidR="00BE0C20" w14:paraId="67EF9DA4" w14:textId="77777777">
        <w:tc>
          <w:tcPr>
            <w:tcW w:w="5328" w:type="dxa"/>
          </w:tcPr>
          <w:p w14:paraId="29A5A915" w14:textId="77777777" w:rsidR="00BE0C20" w:rsidRDefault="00000000">
            <w:r>
              <w:t>Quick Actions</w:t>
            </w:r>
          </w:p>
        </w:tc>
        <w:tc>
          <w:tcPr>
            <w:tcW w:w="5328" w:type="dxa"/>
          </w:tcPr>
          <w:p w14:paraId="53546691" w14:textId="77777777" w:rsidR="00BE0C20" w:rsidRDefault="00000000">
            <w:r>
              <w:t>Create Rule, Import Templates, View Logs, Automation Settings.</w:t>
            </w:r>
          </w:p>
        </w:tc>
      </w:tr>
    </w:tbl>
    <w:p w14:paraId="6E7F9C07" w14:textId="77777777" w:rsidR="00BE0C20" w:rsidRDefault="00BE0C20"/>
    <w:p w14:paraId="3091B79F" w14:textId="77777777" w:rsidR="00BE0C20" w:rsidRDefault="00000000">
      <w:pPr>
        <w:pStyle w:val="Heading1"/>
      </w:pPr>
      <w:r>
        <w:t>2. Automation Categories /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BE0C20" w14:paraId="294F5C4A" w14:textId="77777777">
        <w:tc>
          <w:tcPr>
            <w:tcW w:w="5328" w:type="dxa"/>
          </w:tcPr>
          <w:p w14:paraId="613E2AFF" w14:textId="77777777" w:rsidR="00BE0C20" w:rsidRDefault="00000000">
            <w:r>
              <w:rPr>
                <w:b/>
              </w:rPr>
              <w:t>Category</w:t>
            </w:r>
          </w:p>
        </w:tc>
        <w:tc>
          <w:tcPr>
            <w:tcW w:w="5328" w:type="dxa"/>
          </w:tcPr>
          <w:p w14:paraId="2904697B" w14:textId="77777777" w:rsidR="00BE0C20" w:rsidRDefault="00000000">
            <w:r>
              <w:rPr>
                <w:b/>
              </w:rPr>
              <w:t>Examples / destination</w:t>
            </w:r>
          </w:p>
        </w:tc>
      </w:tr>
      <w:tr w:rsidR="00BE0C20" w14:paraId="492D0095" w14:textId="77777777">
        <w:tc>
          <w:tcPr>
            <w:tcW w:w="5328" w:type="dxa"/>
          </w:tcPr>
          <w:p w14:paraId="64945D18" w14:textId="77777777" w:rsidR="00BE0C20" w:rsidRDefault="00000000">
            <w:r>
              <w:t>Clients</w:t>
            </w:r>
          </w:p>
        </w:tc>
        <w:tc>
          <w:tcPr>
            <w:tcW w:w="5328" w:type="dxa"/>
          </w:tcPr>
          <w:p w14:paraId="2AC4563C" w14:textId="77777777" w:rsidR="00BE0C20" w:rsidRDefault="00000000">
            <w:r>
              <w:t>Onboarding, status, follow-ups → Clients.</w:t>
            </w:r>
          </w:p>
        </w:tc>
      </w:tr>
      <w:tr w:rsidR="00BE0C20" w14:paraId="578AF6CE" w14:textId="77777777">
        <w:tc>
          <w:tcPr>
            <w:tcW w:w="5328" w:type="dxa"/>
          </w:tcPr>
          <w:p w14:paraId="5E7C243A" w14:textId="77777777" w:rsidR="00BE0C20" w:rsidRDefault="00000000">
            <w:r>
              <w:t>Leads</w:t>
            </w:r>
          </w:p>
        </w:tc>
        <w:tc>
          <w:tcPr>
            <w:tcW w:w="5328" w:type="dxa"/>
          </w:tcPr>
          <w:p w14:paraId="5B86A594" w14:textId="77777777" w:rsidR="00BE0C20" w:rsidRDefault="00000000">
            <w:r>
              <w:t>Nurture, assignment, consultations → Leads.</w:t>
            </w:r>
          </w:p>
        </w:tc>
      </w:tr>
      <w:tr w:rsidR="00BE0C20" w14:paraId="7AB6A9C2" w14:textId="77777777">
        <w:tc>
          <w:tcPr>
            <w:tcW w:w="5328" w:type="dxa"/>
          </w:tcPr>
          <w:p w14:paraId="092B2717" w14:textId="77777777" w:rsidR="00BE0C20" w:rsidRDefault="00000000">
            <w:r>
              <w:t>Appointments</w:t>
            </w:r>
          </w:p>
        </w:tc>
        <w:tc>
          <w:tcPr>
            <w:tcW w:w="5328" w:type="dxa"/>
          </w:tcPr>
          <w:p w14:paraId="57874032" w14:textId="77777777" w:rsidR="00BE0C20" w:rsidRDefault="00000000">
            <w:r>
              <w:t>Confirmations/reminders/follow-ups → Appointments.</w:t>
            </w:r>
          </w:p>
        </w:tc>
      </w:tr>
      <w:tr w:rsidR="00BE0C20" w14:paraId="44FB1B8C" w14:textId="77777777">
        <w:tc>
          <w:tcPr>
            <w:tcW w:w="5328" w:type="dxa"/>
          </w:tcPr>
          <w:p w14:paraId="4C9B7162" w14:textId="77777777" w:rsidR="00BE0C20" w:rsidRDefault="00000000">
            <w:r>
              <w:t>Intake Forms</w:t>
            </w:r>
          </w:p>
        </w:tc>
        <w:tc>
          <w:tcPr>
            <w:tcW w:w="5328" w:type="dxa"/>
          </w:tcPr>
          <w:p w14:paraId="0259AAD3" w14:textId="77777777" w:rsidR="00BE0C20" w:rsidRDefault="00000000">
            <w:r>
              <w:t>Submitted/incomplete actions → Intake Forms.</w:t>
            </w:r>
          </w:p>
        </w:tc>
      </w:tr>
      <w:tr w:rsidR="00BE0C20" w14:paraId="43F6E4B1" w14:textId="77777777">
        <w:tc>
          <w:tcPr>
            <w:tcW w:w="5328" w:type="dxa"/>
          </w:tcPr>
          <w:p w14:paraId="705C9ADB" w14:textId="77777777" w:rsidR="00BE0C20" w:rsidRDefault="00000000">
            <w:r>
              <w:t>Documents</w:t>
            </w:r>
          </w:p>
        </w:tc>
        <w:tc>
          <w:tcPr>
            <w:tcW w:w="5328" w:type="dxa"/>
          </w:tcPr>
          <w:p w14:paraId="2BADC1F7" w14:textId="77777777" w:rsidR="00BE0C20" w:rsidRDefault="00000000">
            <w:r>
              <w:t>Upload/request/missing-document actions → Documents.</w:t>
            </w:r>
          </w:p>
        </w:tc>
      </w:tr>
      <w:tr w:rsidR="00BE0C20" w14:paraId="390CB552" w14:textId="77777777">
        <w:tc>
          <w:tcPr>
            <w:tcW w:w="5328" w:type="dxa"/>
          </w:tcPr>
          <w:p w14:paraId="71B02A79" w14:textId="77777777" w:rsidR="00BE0C20" w:rsidRDefault="00000000">
            <w:r>
              <w:t>Tax Returns</w:t>
            </w:r>
          </w:p>
        </w:tc>
        <w:tc>
          <w:tcPr>
            <w:tcW w:w="5328" w:type="dxa"/>
          </w:tcPr>
          <w:p w14:paraId="0E5A4B70" w14:textId="77777777" w:rsidR="00BE0C20" w:rsidRDefault="00000000">
            <w:r>
              <w:t>Due/status/review/filed actions → Tax Returns.</w:t>
            </w:r>
          </w:p>
        </w:tc>
      </w:tr>
      <w:tr w:rsidR="00BE0C20" w14:paraId="2003439B" w14:textId="77777777">
        <w:tc>
          <w:tcPr>
            <w:tcW w:w="5328" w:type="dxa"/>
          </w:tcPr>
          <w:p w14:paraId="3794D605" w14:textId="77777777" w:rsidR="00BE0C20" w:rsidRDefault="00000000">
            <w:r>
              <w:t>Bookkeeping</w:t>
            </w:r>
          </w:p>
        </w:tc>
        <w:tc>
          <w:tcPr>
            <w:tcW w:w="5328" w:type="dxa"/>
          </w:tcPr>
          <w:p w14:paraId="63E33F60" w14:textId="77777777" w:rsidR="00BE0C20" w:rsidRDefault="00000000">
            <w:r>
              <w:t>Close reminders/tasks/reports → Bookkeeping.</w:t>
            </w:r>
          </w:p>
        </w:tc>
      </w:tr>
      <w:tr w:rsidR="00BE0C20" w14:paraId="4AA2E34D" w14:textId="77777777">
        <w:tc>
          <w:tcPr>
            <w:tcW w:w="5328" w:type="dxa"/>
          </w:tcPr>
          <w:p w14:paraId="38456335" w14:textId="77777777" w:rsidR="00BE0C20" w:rsidRDefault="00000000">
            <w:r>
              <w:t>Payroll</w:t>
            </w:r>
          </w:p>
        </w:tc>
        <w:tc>
          <w:tcPr>
            <w:tcW w:w="5328" w:type="dxa"/>
          </w:tcPr>
          <w:p w14:paraId="58FBB02F" w14:textId="77777777" w:rsidR="00BE0C20" w:rsidRDefault="00000000">
            <w:r>
              <w:t>Processing/filing reminders → Payroll.</w:t>
            </w:r>
          </w:p>
        </w:tc>
      </w:tr>
      <w:tr w:rsidR="00BE0C20" w14:paraId="6FCC5B19" w14:textId="77777777">
        <w:tc>
          <w:tcPr>
            <w:tcW w:w="5328" w:type="dxa"/>
          </w:tcPr>
          <w:p w14:paraId="65F6CDD9" w14:textId="77777777" w:rsidR="00BE0C20" w:rsidRDefault="00000000">
            <w:r>
              <w:t>Tax Planning</w:t>
            </w:r>
          </w:p>
        </w:tc>
        <w:tc>
          <w:tcPr>
            <w:tcW w:w="5328" w:type="dxa"/>
          </w:tcPr>
          <w:p w14:paraId="4843E59C" w14:textId="77777777" w:rsidR="00BE0C20" w:rsidRDefault="00000000">
            <w:r>
              <w:t>Plan/meeting/strategy/milestone actions → Tax Planning.</w:t>
            </w:r>
          </w:p>
        </w:tc>
      </w:tr>
      <w:tr w:rsidR="00BE0C20" w14:paraId="27DCF0A0" w14:textId="77777777">
        <w:tc>
          <w:tcPr>
            <w:tcW w:w="5328" w:type="dxa"/>
          </w:tcPr>
          <w:p w14:paraId="0DCFCE96" w14:textId="77777777" w:rsidR="00BE0C20" w:rsidRDefault="00000000">
            <w:r>
              <w:t>Business Advisory</w:t>
            </w:r>
          </w:p>
        </w:tc>
        <w:tc>
          <w:tcPr>
            <w:tcW w:w="5328" w:type="dxa"/>
          </w:tcPr>
          <w:p w14:paraId="783517BF" w14:textId="77777777" w:rsidR="00BE0C20" w:rsidRDefault="00000000">
            <w:r>
              <w:t>Plans/goals/meetings/recommendations → Business Advisory.</w:t>
            </w:r>
          </w:p>
        </w:tc>
      </w:tr>
      <w:tr w:rsidR="00BE0C20" w14:paraId="29136D95" w14:textId="77777777">
        <w:tc>
          <w:tcPr>
            <w:tcW w:w="5328" w:type="dxa"/>
          </w:tcPr>
          <w:p w14:paraId="6207F5BA" w14:textId="77777777" w:rsidR="00BE0C20" w:rsidRDefault="00000000">
            <w:r>
              <w:t>Invoices &amp; Payments</w:t>
            </w:r>
          </w:p>
        </w:tc>
        <w:tc>
          <w:tcPr>
            <w:tcW w:w="5328" w:type="dxa"/>
          </w:tcPr>
          <w:p w14:paraId="666AC4F9" w14:textId="77777777" w:rsidR="00BE0C20" w:rsidRDefault="00000000">
            <w:r>
              <w:t>Invoice/payment/overdue actions → Invoices &amp; Payments.</w:t>
            </w:r>
          </w:p>
        </w:tc>
      </w:tr>
      <w:tr w:rsidR="00BE0C20" w14:paraId="2EAD5C73" w14:textId="77777777">
        <w:tc>
          <w:tcPr>
            <w:tcW w:w="5328" w:type="dxa"/>
          </w:tcPr>
          <w:p w14:paraId="695FC0E6" w14:textId="77777777" w:rsidR="00BE0C20" w:rsidRDefault="00000000">
            <w:r>
              <w:t>Communications</w:t>
            </w:r>
          </w:p>
        </w:tc>
        <w:tc>
          <w:tcPr>
            <w:tcW w:w="5328" w:type="dxa"/>
          </w:tcPr>
          <w:p w14:paraId="1978143E" w14:textId="77777777" w:rsidR="00BE0C20" w:rsidRDefault="00000000">
            <w:r>
              <w:t>Email/SMS/portal actions → Communications.</w:t>
            </w:r>
          </w:p>
        </w:tc>
      </w:tr>
      <w:tr w:rsidR="00BE0C20" w14:paraId="0D5A1D2E" w14:textId="77777777">
        <w:tc>
          <w:tcPr>
            <w:tcW w:w="5328" w:type="dxa"/>
          </w:tcPr>
          <w:p w14:paraId="4BC07E05" w14:textId="77777777" w:rsidR="00BE0C20" w:rsidRDefault="00000000">
            <w:r>
              <w:t>Tasks</w:t>
            </w:r>
          </w:p>
        </w:tc>
        <w:tc>
          <w:tcPr>
            <w:tcW w:w="5328" w:type="dxa"/>
          </w:tcPr>
          <w:p w14:paraId="32AF6247" w14:textId="77777777" w:rsidR="00BE0C20" w:rsidRDefault="00000000">
            <w:r>
              <w:t>Create/assign/update/complete → Tasks.</w:t>
            </w:r>
          </w:p>
        </w:tc>
      </w:tr>
      <w:tr w:rsidR="00BE0C20" w14:paraId="01FB70C6" w14:textId="77777777">
        <w:tc>
          <w:tcPr>
            <w:tcW w:w="5328" w:type="dxa"/>
          </w:tcPr>
          <w:p w14:paraId="551E29F4" w14:textId="77777777" w:rsidR="00BE0C20" w:rsidRDefault="00000000">
            <w:r>
              <w:t>Compliance &amp; Deadlines</w:t>
            </w:r>
          </w:p>
        </w:tc>
        <w:tc>
          <w:tcPr>
            <w:tcW w:w="5328" w:type="dxa"/>
          </w:tcPr>
          <w:p w14:paraId="013C50FB" w14:textId="77777777" w:rsidR="00BE0C20" w:rsidRDefault="00000000">
            <w:r>
              <w:t>Deadline workflows → Compliance &amp; Deadlines.</w:t>
            </w:r>
          </w:p>
        </w:tc>
      </w:tr>
      <w:tr w:rsidR="00BE0C20" w14:paraId="21B5A7A5" w14:textId="77777777">
        <w:tc>
          <w:tcPr>
            <w:tcW w:w="5328" w:type="dxa"/>
          </w:tcPr>
          <w:p w14:paraId="26220944" w14:textId="77777777" w:rsidR="00BE0C20" w:rsidRDefault="00000000">
            <w:r>
              <w:t>Staff Management</w:t>
            </w:r>
          </w:p>
        </w:tc>
        <w:tc>
          <w:tcPr>
            <w:tcW w:w="5328" w:type="dxa"/>
          </w:tcPr>
          <w:p w14:paraId="02CA3090" w14:textId="77777777" w:rsidR="00BE0C20" w:rsidRDefault="00000000">
            <w:r>
              <w:t>Assignment/internal alerts/staff events → Staff Management.</w:t>
            </w:r>
          </w:p>
        </w:tc>
      </w:tr>
      <w:tr w:rsidR="00BE0C20" w14:paraId="6682972F" w14:textId="77777777">
        <w:tc>
          <w:tcPr>
            <w:tcW w:w="5328" w:type="dxa"/>
          </w:tcPr>
          <w:p w14:paraId="50ED1DED" w14:textId="77777777" w:rsidR="00BE0C20" w:rsidRDefault="00000000">
            <w:r>
              <w:t>Integrations</w:t>
            </w:r>
          </w:p>
        </w:tc>
        <w:tc>
          <w:tcPr>
            <w:tcW w:w="5328" w:type="dxa"/>
          </w:tcPr>
          <w:p w14:paraId="33A1F00B" w14:textId="77777777" w:rsidR="00BE0C20" w:rsidRDefault="00000000">
            <w:r>
              <w:t>Approved external events/actions → Integrations.</w:t>
            </w:r>
          </w:p>
        </w:tc>
      </w:tr>
      <w:tr w:rsidR="00BE0C20" w14:paraId="2868C812" w14:textId="77777777">
        <w:tc>
          <w:tcPr>
            <w:tcW w:w="5328" w:type="dxa"/>
          </w:tcPr>
          <w:p w14:paraId="3AEEC0F6" w14:textId="77777777" w:rsidR="00BE0C20" w:rsidRDefault="00000000">
            <w:r>
              <w:t>Custom Rules</w:t>
            </w:r>
          </w:p>
        </w:tc>
        <w:tc>
          <w:tcPr>
            <w:tcW w:w="5328" w:type="dxa"/>
          </w:tcPr>
          <w:p w14:paraId="746D83DE" w14:textId="77777777" w:rsidR="00BE0C20" w:rsidRDefault="00000000">
            <w:r>
              <w:t>Firm-defined cross-module workflows.</w:t>
            </w:r>
          </w:p>
        </w:tc>
      </w:tr>
    </w:tbl>
    <w:p w14:paraId="56D02E15" w14:textId="77777777" w:rsidR="00BE0C20" w:rsidRDefault="00BE0C20"/>
    <w:p w14:paraId="0B84C9C7" w14:textId="77777777" w:rsidR="00BE0C20" w:rsidRDefault="00000000">
      <w:pPr>
        <w:pStyle w:val="Heading1"/>
      </w:pPr>
      <w:r>
        <w:t>3. Manage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6D3B6DE5" w14:textId="77777777">
        <w:tc>
          <w:tcPr>
            <w:tcW w:w="5328" w:type="dxa"/>
          </w:tcPr>
          <w:p w14:paraId="003D8B39" w14:textId="77777777" w:rsidR="00BE0C20" w:rsidRDefault="00000000">
            <w:r>
              <w:rPr>
                <w:b/>
              </w:rPr>
              <w:t>Control</w:t>
            </w:r>
          </w:p>
        </w:tc>
        <w:tc>
          <w:tcPr>
            <w:tcW w:w="5328" w:type="dxa"/>
          </w:tcPr>
          <w:p w14:paraId="5412B876" w14:textId="77777777" w:rsidR="00BE0C20" w:rsidRDefault="00000000">
            <w:r>
              <w:rPr>
                <w:b/>
              </w:rPr>
              <w:t>Behavior</w:t>
            </w:r>
          </w:p>
        </w:tc>
      </w:tr>
      <w:tr w:rsidR="00BE0C20" w14:paraId="065915D5" w14:textId="77777777">
        <w:tc>
          <w:tcPr>
            <w:tcW w:w="5328" w:type="dxa"/>
          </w:tcPr>
          <w:p w14:paraId="1BF3C90E" w14:textId="77777777" w:rsidR="00BE0C20" w:rsidRDefault="00000000">
            <w:r>
              <w:t>Rule Name</w:t>
            </w:r>
          </w:p>
        </w:tc>
        <w:tc>
          <w:tcPr>
            <w:tcW w:w="5328" w:type="dxa"/>
          </w:tcPr>
          <w:p w14:paraId="7274CFE9" w14:textId="77777777" w:rsidR="00BE0C20" w:rsidRDefault="00000000">
            <w:r>
              <w:t>Open rule detail/Edit.</w:t>
            </w:r>
          </w:p>
        </w:tc>
      </w:tr>
      <w:tr w:rsidR="00BE0C20" w14:paraId="7A31D324" w14:textId="77777777">
        <w:tc>
          <w:tcPr>
            <w:tcW w:w="5328" w:type="dxa"/>
          </w:tcPr>
          <w:p w14:paraId="22A74D58" w14:textId="77777777" w:rsidR="00BE0C20" w:rsidRDefault="00000000">
            <w:r>
              <w:t>Trigger</w:t>
            </w:r>
          </w:p>
        </w:tc>
        <w:tc>
          <w:tcPr>
            <w:tcW w:w="5328" w:type="dxa"/>
          </w:tcPr>
          <w:p w14:paraId="074EEEF5" w14:textId="77777777" w:rsidR="00BE0C20" w:rsidRDefault="00000000">
            <w:r>
              <w:t>Human-readable start event.</w:t>
            </w:r>
          </w:p>
        </w:tc>
      </w:tr>
      <w:tr w:rsidR="00BE0C20" w14:paraId="2ED7F1E9" w14:textId="77777777">
        <w:tc>
          <w:tcPr>
            <w:tcW w:w="5328" w:type="dxa"/>
          </w:tcPr>
          <w:p w14:paraId="647DF760" w14:textId="77777777" w:rsidR="00BE0C20" w:rsidRDefault="00000000">
            <w:r>
              <w:lastRenderedPageBreak/>
              <w:t>Actions</w:t>
            </w:r>
          </w:p>
        </w:tc>
        <w:tc>
          <w:tcPr>
            <w:tcW w:w="5328" w:type="dxa"/>
          </w:tcPr>
          <w:p w14:paraId="4F87FBE9" w14:textId="77777777" w:rsidR="00BE0C20" w:rsidRDefault="00000000">
            <w:r>
              <w:t>Summary in execution order.</w:t>
            </w:r>
          </w:p>
        </w:tc>
      </w:tr>
      <w:tr w:rsidR="00BE0C20" w14:paraId="308F48C4" w14:textId="77777777">
        <w:tc>
          <w:tcPr>
            <w:tcW w:w="5328" w:type="dxa"/>
          </w:tcPr>
          <w:p w14:paraId="2D685070" w14:textId="77777777" w:rsidR="00BE0C20" w:rsidRDefault="00000000">
            <w:r>
              <w:t>Applies To</w:t>
            </w:r>
          </w:p>
        </w:tc>
        <w:tc>
          <w:tcPr>
            <w:tcW w:w="5328" w:type="dxa"/>
          </w:tcPr>
          <w:p w14:paraId="15E29588" w14:textId="77777777" w:rsidR="00BE0C20" w:rsidRDefault="00000000">
            <w:r>
              <w:t>Conditions/scope summary.</w:t>
            </w:r>
          </w:p>
        </w:tc>
      </w:tr>
      <w:tr w:rsidR="00BE0C20" w14:paraId="6B76CC1C" w14:textId="77777777">
        <w:tc>
          <w:tcPr>
            <w:tcW w:w="5328" w:type="dxa"/>
          </w:tcPr>
          <w:p w14:paraId="03E75030" w14:textId="77777777" w:rsidR="00BE0C20" w:rsidRDefault="00000000">
            <w:r>
              <w:t>Status Toggle</w:t>
            </w:r>
          </w:p>
        </w:tc>
        <w:tc>
          <w:tcPr>
            <w:tcW w:w="5328" w:type="dxa"/>
          </w:tcPr>
          <w:p w14:paraId="5BFBF1C4" w14:textId="77777777" w:rsidR="00BE0C20" w:rsidRDefault="00000000">
            <w:r>
              <w:t>Activate/deactivate with audit.</w:t>
            </w:r>
          </w:p>
        </w:tc>
      </w:tr>
      <w:tr w:rsidR="00BE0C20" w14:paraId="0470F21D" w14:textId="77777777">
        <w:tc>
          <w:tcPr>
            <w:tcW w:w="5328" w:type="dxa"/>
          </w:tcPr>
          <w:p w14:paraId="47813B31" w14:textId="77777777" w:rsidR="00BE0C20" w:rsidRDefault="00000000">
            <w:r>
              <w:t>Last Run</w:t>
            </w:r>
          </w:p>
        </w:tc>
        <w:tc>
          <w:tcPr>
            <w:tcW w:w="5328" w:type="dxa"/>
          </w:tcPr>
          <w:p w14:paraId="43C8ABBB" w14:textId="77777777" w:rsidR="00BE0C20" w:rsidRDefault="00000000">
            <w:r>
              <w:t>Most recent execution.</w:t>
            </w:r>
          </w:p>
        </w:tc>
      </w:tr>
      <w:tr w:rsidR="00BE0C20" w14:paraId="4B3DF333" w14:textId="77777777">
        <w:tc>
          <w:tcPr>
            <w:tcW w:w="5328" w:type="dxa"/>
          </w:tcPr>
          <w:p w14:paraId="7C04F974" w14:textId="77777777" w:rsidR="00BE0C20" w:rsidRDefault="00000000">
            <w:r>
              <w:t>Filters</w:t>
            </w:r>
          </w:p>
        </w:tc>
        <w:tc>
          <w:tcPr>
            <w:tcW w:w="5328" w:type="dxa"/>
          </w:tcPr>
          <w:p w14:paraId="65E2DCD0" w14:textId="77777777" w:rsidR="00BE0C20" w:rsidRDefault="00000000">
            <w:r>
              <w:t>Search, status and category.</w:t>
            </w:r>
          </w:p>
        </w:tc>
      </w:tr>
      <w:tr w:rsidR="00BE0C20" w14:paraId="4E07EF7A" w14:textId="77777777">
        <w:tc>
          <w:tcPr>
            <w:tcW w:w="5328" w:type="dxa"/>
          </w:tcPr>
          <w:p w14:paraId="22A7CAFD" w14:textId="77777777" w:rsidR="00BE0C20" w:rsidRDefault="00000000">
            <w:r>
              <w:t>Three-dot Menu</w:t>
            </w:r>
          </w:p>
        </w:tc>
        <w:tc>
          <w:tcPr>
            <w:tcW w:w="5328" w:type="dxa"/>
          </w:tcPr>
          <w:p w14:paraId="1A230F20" w14:textId="77777777" w:rsidR="00BE0C20" w:rsidRDefault="00000000">
            <w:r>
              <w:t>View, Edit, Duplicate, Test, Pause/Activate, View Logs, Archive/Delete.</w:t>
            </w:r>
          </w:p>
        </w:tc>
      </w:tr>
      <w:tr w:rsidR="00BE0C20" w14:paraId="61784F02" w14:textId="77777777">
        <w:tc>
          <w:tcPr>
            <w:tcW w:w="5328" w:type="dxa"/>
          </w:tcPr>
          <w:p w14:paraId="217B05A5" w14:textId="77777777" w:rsidR="00BE0C20" w:rsidRDefault="00000000">
            <w:r>
              <w:t>Duplicate</w:t>
            </w:r>
          </w:p>
        </w:tc>
        <w:tc>
          <w:tcPr>
            <w:tcW w:w="5328" w:type="dxa"/>
          </w:tcPr>
          <w:p w14:paraId="07945B1E" w14:textId="77777777" w:rsidR="00BE0C20" w:rsidRDefault="00000000">
            <w:r>
              <w:t>Create draft only; no history copied.</w:t>
            </w:r>
          </w:p>
        </w:tc>
      </w:tr>
      <w:tr w:rsidR="00BE0C20" w14:paraId="6AFA8760" w14:textId="77777777">
        <w:tc>
          <w:tcPr>
            <w:tcW w:w="5328" w:type="dxa"/>
          </w:tcPr>
          <w:p w14:paraId="5F7BFA02" w14:textId="77777777" w:rsidR="00BE0C20" w:rsidRDefault="00000000">
            <w:r>
              <w:t>Archive</w:t>
            </w:r>
          </w:p>
        </w:tc>
        <w:tc>
          <w:tcPr>
            <w:tcW w:w="5328" w:type="dxa"/>
          </w:tcPr>
          <w:p w14:paraId="3233095A" w14:textId="77777777" w:rsidR="00BE0C20" w:rsidRDefault="00000000">
            <w:r>
              <w:t>Preferred for rules with execution history.</w:t>
            </w:r>
          </w:p>
        </w:tc>
      </w:tr>
    </w:tbl>
    <w:p w14:paraId="28286B3B" w14:textId="77777777" w:rsidR="00BE0C20" w:rsidRDefault="00BE0C20"/>
    <w:p w14:paraId="31A68BEE" w14:textId="77777777" w:rsidR="00BE0C20" w:rsidRDefault="00000000">
      <w:pPr>
        <w:pStyle w:val="Heading1"/>
      </w:pPr>
      <w:r>
        <w:t>4. Frame 2 — Five-Step Rule Builder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8"/>
        <w:gridCol w:w="3548"/>
        <w:gridCol w:w="3550"/>
      </w:tblGrid>
      <w:tr w:rsidR="00BE0C20" w14:paraId="68AB7671" w14:textId="77777777">
        <w:tc>
          <w:tcPr>
            <w:tcW w:w="3552" w:type="dxa"/>
          </w:tcPr>
          <w:p w14:paraId="5D52E69A" w14:textId="77777777" w:rsidR="00BE0C20" w:rsidRDefault="00000000">
            <w:r>
              <w:rPr>
                <w:b/>
              </w:rPr>
              <w:t>Step</w:t>
            </w:r>
          </w:p>
        </w:tc>
        <w:tc>
          <w:tcPr>
            <w:tcW w:w="3552" w:type="dxa"/>
          </w:tcPr>
          <w:p w14:paraId="5065842D" w14:textId="77777777" w:rsidR="00BE0C20" w:rsidRDefault="00000000">
            <w:r>
              <w:rPr>
                <w:b/>
              </w:rPr>
              <w:t>Purpose</w:t>
            </w:r>
          </w:p>
        </w:tc>
        <w:tc>
          <w:tcPr>
            <w:tcW w:w="3552" w:type="dxa"/>
          </w:tcPr>
          <w:p w14:paraId="618C9135" w14:textId="77777777" w:rsidR="00BE0C20" w:rsidRDefault="00000000">
            <w:r>
              <w:rPr>
                <w:b/>
              </w:rPr>
              <w:t>Required content</w:t>
            </w:r>
          </w:p>
        </w:tc>
      </w:tr>
      <w:tr w:rsidR="00BE0C20" w14:paraId="4ED0802C" w14:textId="77777777">
        <w:tc>
          <w:tcPr>
            <w:tcW w:w="3552" w:type="dxa"/>
          </w:tcPr>
          <w:p w14:paraId="14EBC53D" w14:textId="77777777" w:rsidR="00BE0C20" w:rsidRDefault="00000000">
            <w:r>
              <w:t>1. Trigger</w:t>
            </w:r>
          </w:p>
        </w:tc>
        <w:tc>
          <w:tcPr>
            <w:tcW w:w="3552" w:type="dxa"/>
          </w:tcPr>
          <w:p w14:paraId="33FA7620" w14:textId="77777777" w:rsidR="00BE0C20" w:rsidRDefault="00000000">
            <w:r>
              <w:t>What starts it.</w:t>
            </w:r>
          </w:p>
        </w:tc>
        <w:tc>
          <w:tcPr>
            <w:tcW w:w="3552" w:type="dxa"/>
          </w:tcPr>
          <w:p w14:paraId="2A926F9C" w14:textId="77777777" w:rsidR="00BE0C20" w:rsidRDefault="00000000">
            <w:r>
              <w:t>Category, event, timing/offset, source module and preview.</w:t>
            </w:r>
          </w:p>
        </w:tc>
      </w:tr>
      <w:tr w:rsidR="00BE0C20" w14:paraId="7F91CBF6" w14:textId="77777777">
        <w:tc>
          <w:tcPr>
            <w:tcW w:w="3552" w:type="dxa"/>
          </w:tcPr>
          <w:p w14:paraId="2FD20348" w14:textId="77777777" w:rsidR="00BE0C20" w:rsidRDefault="00000000">
            <w:r>
              <w:t>2. Conditions</w:t>
            </w:r>
          </w:p>
        </w:tc>
        <w:tc>
          <w:tcPr>
            <w:tcW w:w="3552" w:type="dxa"/>
          </w:tcPr>
          <w:p w14:paraId="26D4BF31" w14:textId="77777777" w:rsidR="00BE0C20" w:rsidRDefault="00000000">
            <w:r>
              <w:t>Who/what it applies to.</w:t>
            </w:r>
          </w:p>
        </w:tc>
        <w:tc>
          <w:tcPr>
            <w:tcW w:w="3552" w:type="dxa"/>
          </w:tcPr>
          <w:p w14:paraId="4AB79311" w14:textId="77777777" w:rsidR="00BE0C20" w:rsidRDefault="00000000">
            <w:r>
              <w:t>Match All/Any plus field/operator/value conditions and matching-record preview.</w:t>
            </w:r>
          </w:p>
        </w:tc>
      </w:tr>
      <w:tr w:rsidR="00BE0C20" w14:paraId="158D83CD" w14:textId="77777777">
        <w:tc>
          <w:tcPr>
            <w:tcW w:w="3552" w:type="dxa"/>
          </w:tcPr>
          <w:p w14:paraId="174AA5F0" w14:textId="77777777" w:rsidR="00BE0C20" w:rsidRDefault="00000000">
            <w:r>
              <w:t>3. Actions</w:t>
            </w:r>
          </w:p>
        </w:tc>
        <w:tc>
          <w:tcPr>
            <w:tcW w:w="3552" w:type="dxa"/>
          </w:tcPr>
          <w:p w14:paraId="25CCAE8C" w14:textId="77777777" w:rsidR="00BE0C20" w:rsidRDefault="00000000">
            <w:r>
              <w:t>What happens.</w:t>
            </w:r>
          </w:p>
        </w:tc>
        <w:tc>
          <w:tcPr>
            <w:tcW w:w="3552" w:type="dxa"/>
          </w:tcPr>
          <w:p w14:paraId="3850F9D7" w14:textId="77777777" w:rsidR="00BE0C20" w:rsidRDefault="00000000">
            <w:r>
              <w:t>Ordered actions, templates, assignees, timing/delays and settings.</w:t>
            </w:r>
          </w:p>
        </w:tc>
      </w:tr>
      <w:tr w:rsidR="00BE0C20" w14:paraId="1B0A62A5" w14:textId="77777777">
        <w:tc>
          <w:tcPr>
            <w:tcW w:w="3552" w:type="dxa"/>
          </w:tcPr>
          <w:p w14:paraId="71060904" w14:textId="77777777" w:rsidR="00BE0C20" w:rsidRDefault="00000000">
            <w:r>
              <w:t>4. Settings</w:t>
            </w:r>
          </w:p>
        </w:tc>
        <w:tc>
          <w:tcPr>
            <w:tcW w:w="3552" w:type="dxa"/>
          </w:tcPr>
          <w:p w14:paraId="0F94CB7A" w14:textId="77777777" w:rsidR="00BE0C20" w:rsidRDefault="00000000">
            <w:r>
              <w:t>Operational controls.</w:t>
            </w:r>
          </w:p>
        </w:tc>
        <w:tc>
          <w:tcPr>
            <w:tcW w:w="3552" w:type="dxa"/>
          </w:tcPr>
          <w:p w14:paraId="5A4EC5E2" w14:textId="77777777" w:rsidR="00BE0C20" w:rsidRDefault="00000000">
            <w:r>
              <w:t>Name, category, priority, active state, duplicate prevention, logging, alerts, expiration and owner.</w:t>
            </w:r>
          </w:p>
        </w:tc>
      </w:tr>
      <w:tr w:rsidR="00BE0C20" w14:paraId="67336204" w14:textId="77777777">
        <w:tc>
          <w:tcPr>
            <w:tcW w:w="3552" w:type="dxa"/>
          </w:tcPr>
          <w:p w14:paraId="78770ADC" w14:textId="77777777" w:rsidR="00BE0C20" w:rsidRDefault="00000000">
            <w:r>
              <w:t>5. Review &amp; Activate</w:t>
            </w:r>
          </w:p>
        </w:tc>
        <w:tc>
          <w:tcPr>
            <w:tcW w:w="3552" w:type="dxa"/>
          </w:tcPr>
          <w:p w14:paraId="09E89F99" w14:textId="77777777" w:rsidR="00BE0C20" w:rsidRDefault="00000000">
            <w:r>
              <w:t>Validate before live use.</w:t>
            </w:r>
          </w:p>
        </w:tc>
        <w:tc>
          <w:tcPr>
            <w:tcW w:w="3552" w:type="dxa"/>
          </w:tcPr>
          <w:p w14:paraId="3C3F65DB" w14:textId="77777777" w:rsidR="00BE0C20" w:rsidRDefault="00000000">
            <w:r>
              <w:t>Summary, affected records, templates, integration/permission checks, dry run, draft/template/activate.</w:t>
            </w:r>
          </w:p>
        </w:tc>
      </w:tr>
    </w:tbl>
    <w:p w14:paraId="39441D07" w14:textId="77777777" w:rsidR="00BE0C20" w:rsidRDefault="00BE0C20"/>
    <w:p w14:paraId="051A6CC3" w14:textId="77777777" w:rsidR="00BE0C20" w:rsidRDefault="00000000">
      <w:pPr>
        <w:pStyle w:val="Heading1"/>
      </w:pPr>
      <w:r>
        <w:t>5. Step 1 — Trigger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090D016C" w14:textId="77777777">
        <w:tc>
          <w:tcPr>
            <w:tcW w:w="5328" w:type="dxa"/>
          </w:tcPr>
          <w:p w14:paraId="61CB38CC" w14:textId="77777777" w:rsidR="00BE0C20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C4EE0A5" w14:textId="77777777" w:rsidR="00BE0C20" w:rsidRDefault="00000000">
            <w:r>
              <w:rPr>
                <w:b/>
              </w:rPr>
              <w:t>Behavior</w:t>
            </w:r>
          </w:p>
        </w:tc>
      </w:tr>
      <w:tr w:rsidR="00BE0C20" w14:paraId="47FB4369" w14:textId="77777777">
        <w:tc>
          <w:tcPr>
            <w:tcW w:w="5328" w:type="dxa"/>
          </w:tcPr>
          <w:p w14:paraId="52FC39CA" w14:textId="77777777" w:rsidR="00BE0C20" w:rsidRDefault="00000000">
            <w:r>
              <w:t>Trigger Category</w:t>
            </w:r>
          </w:p>
        </w:tc>
        <w:tc>
          <w:tcPr>
            <w:tcW w:w="5328" w:type="dxa"/>
          </w:tcPr>
          <w:p w14:paraId="3141E502" w14:textId="77777777" w:rsidR="00BE0C20" w:rsidRDefault="00000000">
            <w:r>
              <w:t>Select source module.</w:t>
            </w:r>
          </w:p>
        </w:tc>
      </w:tr>
      <w:tr w:rsidR="00BE0C20" w14:paraId="1BD1F2E4" w14:textId="77777777">
        <w:tc>
          <w:tcPr>
            <w:tcW w:w="5328" w:type="dxa"/>
          </w:tcPr>
          <w:p w14:paraId="0D55EA24" w14:textId="77777777" w:rsidR="00BE0C20" w:rsidRDefault="00000000">
            <w:r>
              <w:t>Trigger Type / Event</w:t>
            </w:r>
          </w:p>
        </w:tc>
        <w:tc>
          <w:tcPr>
            <w:tcW w:w="5328" w:type="dxa"/>
          </w:tcPr>
          <w:p w14:paraId="34041622" w14:textId="77777777" w:rsidR="00BE0C20" w:rsidRDefault="00000000">
            <w:r>
              <w:t>Specific event: created, submitted, status changed, due approaching, overdue, payment event, etc.</w:t>
            </w:r>
          </w:p>
        </w:tc>
      </w:tr>
      <w:tr w:rsidR="00BE0C20" w14:paraId="200B7BDC" w14:textId="77777777">
        <w:tc>
          <w:tcPr>
            <w:tcW w:w="5328" w:type="dxa"/>
          </w:tcPr>
          <w:p w14:paraId="605FD4D1" w14:textId="77777777" w:rsidR="00BE0C20" w:rsidRDefault="00000000">
            <w:r>
              <w:t>Timing</w:t>
            </w:r>
          </w:p>
        </w:tc>
        <w:tc>
          <w:tcPr>
            <w:tcW w:w="5328" w:type="dxa"/>
          </w:tcPr>
          <w:p w14:paraId="57743469" w14:textId="77777777" w:rsidR="00BE0C20" w:rsidRDefault="00000000">
            <w:r>
              <w:t>Immediate, X days/hours before/after, scheduled or recurring.</w:t>
            </w:r>
          </w:p>
        </w:tc>
      </w:tr>
      <w:tr w:rsidR="00BE0C20" w14:paraId="1ADB5298" w14:textId="77777777">
        <w:tc>
          <w:tcPr>
            <w:tcW w:w="5328" w:type="dxa"/>
          </w:tcPr>
          <w:p w14:paraId="739B66FC" w14:textId="77777777" w:rsidR="00BE0C20" w:rsidRDefault="00000000">
            <w:r>
              <w:t>Offset</w:t>
            </w:r>
          </w:p>
        </w:tc>
        <w:tc>
          <w:tcPr>
            <w:tcW w:w="5328" w:type="dxa"/>
          </w:tcPr>
          <w:p w14:paraId="2BCAB700" w14:textId="77777777" w:rsidR="00BE0C20" w:rsidRDefault="00000000">
            <w:r>
              <w:t>Validated numeric timing.</w:t>
            </w:r>
          </w:p>
        </w:tc>
      </w:tr>
      <w:tr w:rsidR="00BE0C20" w14:paraId="550175CA" w14:textId="77777777">
        <w:tc>
          <w:tcPr>
            <w:tcW w:w="5328" w:type="dxa"/>
          </w:tcPr>
          <w:p w14:paraId="6AFC51A8" w14:textId="77777777" w:rsidR="00BE0C20" w:rsidRDefault="00000000">
            <w:r>
              <w:t>Source Record</w:t>
            </w:r>
          </w:p>
        </w:tc>
        <w:tc>
          <w:tcPr>
            <w:tcW w:w="5328" w:type="dxa"/>
          </w:tcPr>
          <w:p w14:paraId="6CD57BF6" w14:textId="77777777" w:rsidR="00BE0C20" w:rsidRDefault="00000000">
            <w:r>
              <w:t>Stable source record ID.</w:t>
            </w:r>
          </w:p>
        </w:tc>
      </w:tr>
      <w:tr w:rsidR="00BE0C20" w14:paraId="6D0436B3" w14:textId="77777777">
        <w:tc>
          <w:tcPr>
            <w:tcW w:w="5328" w:type="dxa"/>
          </w:tcPr>
          <w:p w14:paraId="3410B61A" w14:textId="77777777" w:rsidR="00BE0C20" w:rsidRDefault="00000000">
            <w:r>
              <w:t>Timezone</w:t>
            </w:r>
          </w:p>
        </w:tc>
        <w:tc>
          <w:tcPr>
            <w:tcW w:w="5328" w:type="dxa"/>
          </w:tcPr>
          <w:p w14:paraId="0026D69F" w14:textId="77777777" w:rsidR="00BE0C20" w:rsidRDefault="00000000">
            <w:r>
              <w:t>Documented company/client/source timezone rule.</w:t>
            </w:r>
          </w:p>
        </w:tc>
      </w:tr>
      <w:tr w:rsidR="00BE0C20" w14:paraId="3CF45DA0" w14:textId="77777777">
        <w:tc>
          <w:tcPr>
            <w:tcW w:w="5328" w:type="dxa"/>
          </w:tcPr>
          <w:p w14:paraId="55B35FEC" w14:textId="77777777" w:rsidR="00BE0C20" w:rsidRDefault="00000000">
            <w:r>
              <w:t>Trigger Preview</w:t>
            </w:r>
          </w:p>
        </w:tc>
        <w:tc>
          <w:tcPr>
            <w:tcW w:w="5328" w:type="dxa"/>
          </w:tcPr>
          <w:p w14:paraId="5D73C25D" w14:textId="77777777" w:rsidR="00BE0C20" w:rsidRDefault="00000000">
            <w:r>
              <w:t>Plain-language example.</w:t>
            </w:r>
          </w:p>
        </w:tc>
      </w:tr>
      <w:tr w:rsidR="00BE0C20" w14:paraId="11184417" w14:textId="77777777">
        <w:tc>
          <w:tcPr>
            <w:tcW w:w="5328" w:type="dxa"/>
          </w:tcPr>
          <w:p w14:paraId="05B895ED" w14:textId="77777777" w:rsidR="00BE0C20" w:rsidRDefault="00000000">
            <w:r>
              <w:t>Deduplication</w:t>
            </w:r>
          </w:p>
        </w:tc>
        <w:tc>
          <w:tcPr>
            <w:tcW w:w="5328" w:type="dxa"/>
          </w:tcPr>
          <w:p w14:paraId="155C4D90" w14:textId="77777777" w:rsidR="00BE0C20" w:rsidRDefault="00000000">
            <w:r>
              <w:t>Store source event/idempotency key.</w:t>
            </w:r>
          </w:p>
        </w:tc>
      </w:tr>
    </w:tbl>
    <w:p w14:paraId="6AF8D15D" w14:textId="77777777" w:rsidR="00BE0C20" w:rsidRDefault="00BE0C20"/>
    <w:p w14:paraId="6684C0AA" w14:textId="77777777" w:rsidR="00BE0C20" w:rsidRDefault="00000000">
      <w:pPr>
        <w:pStyle w:val="ListBullet"/>
      </w:pPr>
      <w:r>
        <w:t>Triggers should cover relevant create/status/due/overdue/completed/upload/submitted/scheduled/payment and supported integration events across modules.</w:t>
      </w:r>
    </w:p>
    <w:p w14:paraId="0DE0188C" w14:textId="77777777" w:rsidR="00BE0C20" w:rsidRDefault="00000000">
      <w:pPr>
        <w:pStyle w:val="Heading1"/>
      </w:pPr>
      <w:r>
        <w:t>6. Step 2 —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57A4D2F8" w14:textId="77777777">
        <w:tc>
          <w:tcPr>
            <w:tcW w:w="5328" w:type="dxa"/>
          </w:tcPr>
          <w:p w14:paraId="691A5DB7" w14:textId="77777777" w:rsidR="00BE0C20" w:rsidRDefault="00000000">
            <w:r>
              <w:rPr>
                <w:b/>
              </w:rPr>
              <w:t>Control</w:t>
            </w:r>
          </w:p>
        </w:tc>
        <w:tc>
          <w:tcPr>
            <w:tcW w:w="5328" w:type="dxa"/>
          </w:tcPr>
          <w:p w14:paraId="338A31CA" w14:textId="77777777" w:rsidR="00BE0C20" w:rsidRDefault="00000000">
            <w:r>
              <w:rPr>
                <w:b/>
              </w:rPr>
              <w:t>Behavior</w:t>
            </w:r>
          </w:p>
        </w:tc>
      </w:tr>
      <w:tr w:rsidR="00BE0C20" w14:paraId="6C77CC61" w14:textId="77777777">
        <w:tc>
          <w:tcPr>
            <w:tcW w:w="5328" w:type="dxa"/>
          </w:tcPr>
          <w:p w14:paraId="693E63F6" w14:textId="77777777" w:rsidR="00BE0C20" w:rsidRDefault="00000000">
            <w:r>
              <w:t>Apply to All</w:t>
            </w:r>
          </w:p>
        </w:tc>
        <w:tc>
          <w:tcPr>
            <w:tcW w:w="5328" w:type="dxa"/>
          </w:tcPr>
          <w:p w14:paraId="198DB57A" w14:textId="77777777" w:rsidR="00BE0C20" w:rsidRDefault="00000000">
            <w:r>
              <w:t>All authorized records meeting trigger.</w:t>
            </w:r>
          </w:p>
        </w:tc>
      </w:tr>
      <w:tr w:rsidR="00BE0C20" w14:paraId="5A2875C2" w14:textId="77777777">
        <w:tc>
          <w:tcPr>
            <w:tcW w:w="5328" w:type="dxa"/>
          </w:tcPr>
          <w:p w14:paraId="4AE894E2" w14:textId="77777777" w:rsidR="00BE0C20" w:rsidRDefault="00000000">
            <w:r>
              <w:t>Specific Criteria</w:t>
            </w:r>
          </w:p>
        </w:tc>
        <w:tc>
          <w:tcPr>
            <w:tcW w:w="5328" w:type="dxa"/>
          </w:tcPr>
          <w:p w14:paraId="57A46E4D" w14:textId="77777777" w:rsidR="00BE0C20" w:rsidRDefault="00000000">
            <w:r>
              <w:t>Enable condition builder.</w:t>
            </w:r>
          </w:p>
        </w:tc>
      </w:tr>
      <w:tr w:rsidR="00BE0C20" w14:paraId="33C2584C" w14:textId="77777777">
        <w:tc>
          <w:tcPr>
            <w:tcW w:w="5328" w:type="dxa"/>
          </w:tcPr>
          <w:p w14:paraId="5D3A81FF" w14:textId="77777777" w:rsidR="00BE0C20" w:rsidRDefault="00000000">
            <w:r>
              <w:t>Match All / Match Any</w:t>
            </w:r>
          </w:p>
        </w:tc>
        <w:tc>
          <w:tcPr>
            <w:tcW w:w="5328" w:type="dxa"/>
          </w:tcPr>
          <w:p w14:paraId="2899EA68" w14:textId="77777777" w:rsidR="00BE0C20" w:rsidRDefault="00000000">
            <w:r>
              <w:t>AND/OR logic.</w:t>
            </w:r>
          </w:p>
        </w:tc>
      </w:tr>
      <w:tr w:rsidR="00BE0C20" w14:paraId="0108C72D" w14:textId="77777777">
        <w:tc>
          <w:tcPr>
            <w:tcW w:w="5328" w:type="dxa"/>
          </w:tcPr>
          <w:p w14:paraId="41C21E25" w14:textId="77777777" w:rsidR="00BE0C20" w:rsidRDefault="00000000">
            <w:r>
              <w:t>Field</w:t>
            </w:r>
          </w:p>
        </w:tc>
        <w:tc>
          <w:tcPr>
            <w:tcW w:w="5328" w:type="dxa"/>
          </w:tcPr>
          <w:p w14:paraId="4F0B56AB" w14:textId="77777777" w:rsidR="00BE0C20" w:rsidRDefault="00000000">
            <w:r>
              <w:t>Context-aware field list.</w:t>
            </w:r>
          </w:p>
        </w:tc>
      </w:tr>
      <w:tr w:rsidR="00BE0C20" w14:paraId="7056A807" w14:textId="77777777">
        <w:tc>
          <w:tcPr>
            <w:tcW w:w="5328" w:type="dxa"/>
          </w:tcPr>
          <w:p w14:paraId="48CDAFC9" w14:textId="77777777" w:rsidR="00BE0C20" w:rsidRDefault="00000000">
            <w:r>
              <w:t>Operator</w:t>
            </w:r>
          </w:p>
        </w:tc>
        <w:tc>
          <w:tcPr>
            <w:tcW w:w="5328" w:type="dxa"/>
          </w:tcPr>
          <w:p w14:paraId="15DD92D5" w14:textId="77777777" w:rsidR="00BE0C20" w:rsidRDefault="00000000">
            <w:r>
              <w:t>Is, is not, includes, excludes, greater/less, before/after, contains, exists/not exists as valid.</w:t>
            </w:r>
          </w:p>
        </w:tc>
      </w:tr>
      <w:tr w:rsidR="00BE0C20" w14:paraId="08060D85" w14:textId="77777777">
        <w:tc>
          <w:tcPr>
            <w:tcW w:w="5328" w:type="dxa"/>
          </w:tcPr>
          <w:p w14:paraId="47790CA7" w14:textId="77777777" w:rsidR="00BE0C20" w:rsidRDefault="00000000">
            <w:r>
              <w:t>Value</w:t>
            </w:r>
          </w:p>
        </w:tc>
        <w:tc>
          <w:tcPr>
            <w:tcW w:w="5328" w:type="dxa"/>
          </w:tcPr>
          <w:p w14:paraId="09E7431B" w14:textId="77777777" w:rsidR="00BE0C20" w:rsidRDefault="00000000">
            <w:r>
              <w:t>Type-safe value.</w:t>
            </w:r>
          </w:p>
        </w:tc>
      </w:tr>
      <w:tr w:rsidR="00BE0C20" w14:paraId="07FF0B4E" w14:textId="77777777">
        <w:tc>
          <w:tcPr>
            <w:tcW w:w="5328" w:type="dxa"/>
          </w:tcPr>
          <w:p w14:paraId="6B416F52" w14:textId="77777777" w:rsidR="00BE0C20" w:rsidRDefault="00000000">
            <w:r>
              <w:t>Add/Delete/Reorder</w:t>
            </w:r>
          </w:p>
        </w:tc>
        <w:tc>
          <w:tcPr>
            <w:tcW w:w="5328" w:type="dxa"/>
          </w:tcPr>
          <w:p w14:paraId="48588BFC" w14:textId="77777777" w:rsidR="00BE0C20" w:rsidRDefault="00000000">
            <w:r>
              <w:t>Manage condition rows.</w:t>
            </w:r>
          </w:p>
        </w:tc>
      </w:tr>
      <w:tr w:rsidR="00BE0C20" w14:paraId="65F7B34D" w14:textId="77777777">
        <w:tc>
          <w:tcPr>
            <w:tcW w:w="5328" w:type="dxa"/>
          </w:tcPr>
          <w:p w14:paraId="5E61711F" w14:textId="77777777" w:rsidR="00BE0C20" w:rsidRDefault="00000000">
            <w:r>
              <w:t>Matching Preview</w:t>
            </w:r>
          </w:p>
        </w:tc>
        <w:tc>
          <w:tcPr>
            <w:tcW w:w="5328" w:type="dxa"/>
          </w:tcPr>
          <w:p w14:paraId="5B3D9E88" w14:textId="77777777" w:rsidR="00BE0C20" w:rsidRDefault="00000000">
            <w:r>
              <w:t>Show count/sample without executing.</w:t>
            </w:r>
          </w:p>
        </w:tc>
      </w:tr>
      <w:tr w:rsidR="00BE0C20" w14:paraId="3FC11AB3" w14:textId="77777777">
        <w:tc>
          <w:tcPr>
            <w:tcW w:w="5328" w:type="dxa"/>
          </w:tcPr>
          <w:p w14:paraId="6AA68064" w14:textId="77777777" w:rsidR="00BE0C20" w:rsidRDefault="00000000">
            <w:r>
              <w:t>No Matches</w:t>
            </w:r>
          </w:p>
        </w:tc>
        <w:tc>
          <w:tcPr>
            <w:tcW w:w="5328" w:type="dxa"/>
          </w:tcPr>
          <w:p w14:paraId="109859FE" w14:textId="77777777" w:rsidR="00BE0C20" w:rsidRDefault="00000000">
            <w:r>
              <w:t>Allow save with warning according to policy.</w:t>
            </w:r>
          </w:p>
        </w:tc>
      </w:tr>
    </w:tbl>
    <w:p w14:paraId="6E2A0C0F" w14:textId="77777777" w:rsidR="00BE0C20" w:rsidRDefault="00BE0C20"/>
    <w:p w14:paraId="5E1D7CC8" w14:textId="77777777" w:rsidR="00BE0C20" w:rsidRDefault="00000000">
      <w:pPr>
        <w:pStyle w:val="ListBullet"/>
      </w:pPr>
      <w:r>
        <w:t>Condition examples: client/entity type, status, service, state/jurisdiction, deadline type, return year/status, task priority/status, invoice balance/status, appointment type, staff role/team and approved custom fields.</w:t>
      </w:r>
    </w:p>
    <w:p w14:paraId="2C48DCB3" w14:textId="77777777" w:rsidR="00BE0C20" w:rsidRDefault="00000000">
      <w:pPr>
        <w:pStyle w:val="Heading1"/>
      </w:pPr>
      <w:r>
        <w:lastRenderedPageBreak/>
        <w:t>7. Step 3 —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BE0C20" w14:paraId="28F24738" w14:textId="77777777">
        <w:tc>
          <w:tcPr>
            <w:tcW w:w="5328" w:type="dxa"/>
          </w:tcPr>
          <w:p w14:paraId="024782EB" w14:textId="77777777" w:rsidR="00BE0C20" w:rsidRDefault="00000000">
            <w:r>
              <w:rPr>
                <w:b/>
              </w:rPr>
              <w:t>Action</w:t>
            </w:r>
          </w:p>
        </w:tc>
        <w:tc>
          <w:tcPr>
            <w:tcW w:w="5328" w:type="dxa"/>
          </w:tcPr>
          <w:p w14:paraId="0C761437" w14:textId="77777777" w:rsidR="00BE0C20" w:rsidRDefault="00000000">
            <w:r>
              <w:rPr>
                <w:b/>
              </w:rPr>
              <w:t>Canonical destination / behavior</w:t>
            </w:r>
          </w:p>
        </w:tc>
      </w:tr>
      <w:tr w:rsidR="00BE0C20" w14:paraId="26697A29" w14:textId="77777777">
        <w:tc>
          <w:tcPr>
            <w:tcW w:w="5328" w:type="dxa"/>
          </w:tcPr>
          <w:p w14:paraId="71A2F384" w14:textId="77777777" w:rsidR="00BE0C20" w:rsidRDefault="00000000">
            <w:r>
              <w:t>Create Task</w:t>
            </w:r>
          </w:p>
        </w:tc>
        <w:tc>
          <w:tcPr>
            <w:tcW w:w="5328" w:type="dxa"/>
          </w:tcPr>
          <w:p w14:paraId="13650B26" w14:textId="77777777" w:rsidR="00BE0C20" w:rsidRDefault="00000000">
            <w:r>
              <w:t>Tasks API; template, assignee, due rule, priority, visibility.</w:t>
            </w:r>
          </w:p>
        </w:tc>
      </w:tr>
      <w:tr w:rsidR="00BE0C20" w14:paraId="36F7EC37" w14:textId="77777777">
        <w:tc>
          <w:tcPr>
            <w:tcW w:w="5328" w:type="dxa"/>
          </w:tcPr>
          <w:p w14:paraId="37804A11" w14:textId="77777777" w:rsidR="00BE0C20" w:rsidRDefault="00000000">
            <w:r>
              <w:t>Send Email / SMS</w:t>
            </w:r>
          </w:p>
        </w:tc>
        <w:tc>
          <w:tcPr>
            <w:tcW w:w="5328" w:type="dxa"/>
          </w:tcPr>
          <w:p w14:paraId="4FA6397A" w14:textId="77777777" w:rsidR="00BE0C20" w:rsidRDefault="00000000">
            <w:r>
              <w:t>Communications; approved template and contact validation.</w:t>
            </w:r>
          </w:p>
        </w:tc>
      </w:tr>
      <w:tr w:rsidR="00BE0C20" w14:paraId="6AAB8060" w14:textId="77777777">
        <w:tc>
          <w:tcPr>
            <w:tcW w:w="5328" w:type="dxa"/>
          </w:tcPr>
          <w:p w14:paraId="602DCD39" w14:textId="77777777" w:rsidR="00BE0C20" w:rsidRDefault="00000000">
            <w:r>
              <w:t>Portal Message</w:t>
            </w:r>
          </w:p>
        </w:tc>
        <w:tc>
          <w:tcPr>
            <w:tcW w:w="5328" w:type="dxa"/>
          </w:tcPr>
          <w:p w14:paraId="5826FC57" w14:textId="77777777" w:rsidR="00BE0C20" w:rsidRDefault="00000000">
            <w:r>
              <w:t>Client Portal / Messages.</w:t>
            </w:r>
          </w:p>
        </w:tc>
      </w:tr>
      <w:tr w:rsidR="00BE0C20" w14:paraId="76EC46A6" w14:textId="77777777">
        <w:tc>
          <w:tcPr>
            <w:tcW w:w="5328" w:type="dxa"/>
          </w:tcPr>
          <w:p w14:paraId="5068DCDC" w14:textId="77777777" w:rsidR="00BE0C20" w:rsidRDefault="00000000">
            <w:r>
              <w:t>Internal Notification</w:t>
            </w:r>
          </w:p>
        </w:tc>
        <w:tc>
          <w:tcPr>
            <w:tcW w:w="5328" w:type="dxa"/>
          </w:tcPr>
          <w:p w14:paraId="61EDB2AB" w14:textId="77777777" w:rsidR="00BE0C20" w:rsidRDefault="00000000">
            <w:r>
              <w:t>Firmvra notification system.</w:t>
            </w:r>
          </w:p>
        </w:tc>
      </w:tr>
      <w:tr w:rsidR="00BE0C20" w14:paraId="47AC0D28" w14:textId="77777777">
        <w:tc>
          <w:tcPr>
            <w:tcW w:w="5328" w:type="dxa"/>
          </w:tcPr>
          <w:p w14:paraId="615F4A29" w14:textId="77777777" w:rsidR="00BE0C20" w:rsidRDefault="00000000">
            <w:r>
              <w:t>Create/Update Deadline</w:t>
            </w:r>
          </w:p>
        </w:tc>
        <w:tc>
          <w:tcPr>
            <w:tcW w:w="5328" w:type="dxa"/>
          </w:tcPr>
          <w:p w14:paraId="1FACEA7A" w14:textId="77777777" w:rsidR="00BE0C20" w:rsidRDefault="00000000">
            <w:r>
              <w:t>Compliance &amp; Deadlines.</w:t>
            </w:r>
          </w:p>
        </w:tc>
      </w:tr>
      <w:tr w:rsidR="00BE0C20" w14:paraId="7E10CA26" w14:textId="77777777">
        <w:tc>
          <w:tcPr>
            <w:tcW w:w="5328" w:type="dxa"/>
          </w:tcPr>
          <w:p w14:paraId="2E819245" w14:textId="77777777" w:rsidR="00BE0C20" w:rsidRDefault="00000000">
            <w:r>
              <w:t>Create Appointment</w:t>
            </w:r>
          </w:p>
        </w:tc>
        <w:tc>
          <w:tcPr>
            <w:tcW w:w="5328" w:type="dxa"/>
          </w:tcPr>
          <w:p w14:paraId="3BD539A2" w14:textId="77777777" w:rsidR="00BE0C20" w:rsidRDefault="00000000">
            <w:r>
              <w:t>Appointments with duplicate safeguards.</w:t>
            </w:r>
          </w:p>
        </w:tc>
      </w:tr>
      <w:tr w:rsidR="00BE0C20" w14:paraId="646E70D4" w14:textId="77777777">
        <w:tc>
          <w:tcPr>
            <w:tcW w:w="5328" w:type="dxa"/>
          </w:tcPr>
          <w:p w14:paraId="65280CE3" w14:textId="77777777" w:rsidR="00BE0C20" w:rsidRDefault="00000000">
            <w:r>
              <w:t>Update Status</w:t>
            </w:r>
          </w:p>
        </w:tc>
        <w:tc>
          <w:tcPr>
            <w:tcW w:w="5328" w:type="dxa"/>
          </w:tcPr>
          <w:p w14:paraId="4C834EAF" w14:textId="77777777" w:rsidR="00BE0C20" w:rsidRDefault="00000000">
            <w:r>
              <w:t>Supported source/related record.</w:t>
            </w:r>
          </w:p>
        </w:tc>
      </w:tr>
      <w:tr w:rsidR="00BE0C20" w14:paraId="2F911EBF" w14:textId="77777777">
        <w:tc>
          <w:tcPr>
            <w:tcW w:w="5328" w:type="dxa"/>
          </w:tcPr>
          <w:p w14:paraId="7BEB6C60" w14:textId="77777777" w:rsidR="00BE0C20" w:rsidRDefault="00000000">
            <w:r>
              <w:t>Assign Staff/Team</w:t>
            </w:r>
          </w:p>
        </w:tc>
        <w:tc>
          <w:tcPr>
            <w:tcW w:w="5328" w:type="dxa"/>
          </w:tcPr>
          <w:p w14:paraId="11A98647" w14:textId="77777777" w:rsidR="00BE0C20" w:rsidRDefault="00000000">
            <w:r>
              <w:t>Staff Management.</w:t>
            </w:r>
          </w:p>
        </w:tc>
      </w:tr>
      <w:tr w:rsidR="00BE0C20" w14:paraId="0559C2F8" w14:textId="77777777">
        <w:tc>
          <w:tcPr>
            <w:tcW w:w="5328" w:type="dxa"/>
          </w:tcPr>
          <w:p w14:paraId="6D554DC4" w14:textId="77777777" w:rsidR="00BE0C20" w:rsidRDefault="00000000">
            <w:r>
              <w:t>Document Request</w:t>
            </w:r>
          </w:p>
        </w:tc>
        <w:tc>
          <w:tcPr>
            <w:tcW w:w="5328" w:type="dxa"/>
          </w:tcPr>
          <w:p w14:paraId="7C9543DF" w14:textId="77777777" w:rsidR="00BE0C20" w:rsidRDefault="00000000">
            <w:r>
              <w:t>Documents / Intake Forms.</w:t>
            </w:r>
          </w:p>
        </w:tc>
      </w:tr>
      <w:tr w:rsidR="00BE0C20" w14:paraId="473F8A98" w14:textId="77777777">
        <w:tc>
          <w:tcPr>
            <w:tcW w:w="5328" w:type="dxa"/>
          </w:tcPr>
          <w:p w14:paraId="5F99486F" w14:textId="77777777" w:rsidR="00BE0C20" w:rsidRDefault="00000000">
            <w:r>
              <w:t>Send Resource</w:t>
            </w:r>
          </w:p>
        </w:tc>
        <w:tc>
          <w:tcPr>
            <w:tcW w:w="5328" w:type="dxa"/>
          </w:tcPr>
          <w:p w14:paraId="167CA7D6" w14:textId="77777777" w:rsidR="00BE0C20" w:rsidRDefault="00000000">
            <w:r>
              <w:t>Documents/Templates/Resources.</w:t>
            </w:r>
          </w:p>
        </w:tc>
      </w:tr>
      <w:tr w:rsidR="00BE0C20" w14:paraId="712C7424" w14:textId="77777777">
        <w:tc>
          <w:tcPr>
            <w:tcW w:w="5328" w:type="dxa"/>
          </w:tcPr>
          <w:p w14:paraId="6BB4B87E" w14:textId="77777777" w:rsidR="00BE0C20" w:rsidRDefault="00000000">
            <w:r>
              <w:t>Create Invoice / Reminder</w:t>
            </w:r>
          </w:p>
        </w:tc>
        <w:tc>
          <w:tcPr>
            <w:tcW w:w="5328" w:type="dxa"/>
          </w:tcPr>
          <w:p w14:paraId="0F169A5C" w14:textId="77777777" w:rsidR="00BE0C20" w:rsidRDefault="00000000">
            <w:r>
              <w:t>Invoices &amp; Payments.</w:t>
            </w:r>
          </w:p>
        </w:tc>
      </w:tr>
      <w:tr w:rsidR="00BE0C20" w14:paraId="591F0449" w14:textId="77777777">
        <w:tc>
          <w:tcPr>
            <w:tcW w:w="5328" w:type="dxa"/>
          </w:tcPr>
          <w:p w14:paraId="5170762C" w14:textId="77777777" w:rsidR="00BE0C20" w:rsidRDefault="00000000">
            <w:r>
              <w:t>Add Tag/Service/Note</w:t>
            </w:r>
          </w:p>
        </w:tc>
        <w:tc>
          <w:tcPr>
            <w:tcW w:w="5328" w:type="dxa"/>
          </w:tcPr>
          <w:p w14:paraId="627261CE" w14:textId="77777777" w:rsidR="00BE0C20" w:rsidRDefault="00000000">
            <w:r>
              <w:t>Canonical client/lead record.</w:t>
            </w:r>
          </w:p>
        </w:tc>
      </w:tr>
      <w:tr w:rsidR="00BE0C20" w14:paraId="606F4784" w14:textId="77777777">
        <w:tc>
          <w:tcPr>
            <w:tcW w:w="5328" w:type="dxa"/>
          </w:tcPr>
          <w:p w14:paraId="15F4464E" w14:textId="77777777" w:rsidR="00BE0C20" w:rsidRDefault="00000000">
            <w:r>
              <w:t>Webhook / Integration</w:t>
            </w:r>
          </w:p>
        </w:tc>
        <w:tc>
          <w:tcPr>
            <w:tcW w:w="5328" w:type="dxa"/>
          </w:tcPr>
          <w:p w14:paraId="5739D362" w14:textId="77777777" w:rsidR="00BE0C20" w:rsidRDefault="00000000">
            <w:r>
              <w:t>Approved integration with safe logging.</w:t>
            </w:r>
          </w:p>
        </w:tc>
      </w:tr>
      <w:tr w:rsidR="00BE0C20" w14:paraId="4724F442" w14:textId="77777777">
        <w:tc>
          <w:tcPr>
            <w:tcW w:w="5328" w:type="dxa"/>
          </w:tcPr>
          <w:p w14:paraId="281788E4" w14:textId="77777777" w:rsidR="00BE0C20" w:rsidRDefault="00000000">
            <w:r>
              <w:t>Delay / Wait</w:t>
            </w:r>
          </w:p>
        </w:tc>
        <w:tc>
          <w:tcPr>
            <w:tcW w:w="5328" w:type="dxa"/>
          </w:tcPr>
          <w:p w14:paraId="29EB68EC" w14:textId="77777777" w:rsidR="00BE0C20" w:rsidRDefault="00000000">
            <w:r>
              <w:t>Schedule next action.</w:t>
            </w:r>
          </w:p>
        </w:tc>
      </w:tr>
      <w:tr w:rsidR="00BE0C20" w14:paraId="39B6C2DB" w14:textId="77777777">
        <w:tc>
          <w:tcPr>
            <w:tcW w:w="5328" w:type="dxa"/>
          </w:tcPr>
          <w:p w14:paraId="6FBB6F9A" w14:textId="77777777" w:rsidR="00BE0C20" w:rsidRDefault="00000000">
            <w:r>
              <w:t>Conditional Branch</w:t>
            </w:r>
          </w:p>
        </w:tc>
        <w:tc>
          <w:tcPr>
            <w:tcW w:w="5328" w:type="dxa"/>
          </w:tcPr>
          <w:p w14:paraId="04B548CE" w14:textId="77777777" w:rsidR="00BE0C20" w:rsidRDefault="00000000">
            <w:r>
              <w:t>Advanced branch based on record state.</w:t>
            </w:r>
          </w:p>
        </w:tc>
      </w:tr>
    </w:tbl>
    <w:p w14:paraId="335E11FE" w14:textId="77777777" w:rsidR="00BE0C20" w:rsidRDefault="00BE0C20"/>
    <w:p w14:paraId="3AE50D39" w14:textId="77777777" w:rsidR="00BE0C20" w:rsidRDefault="00000000">
      <w:pPr>
        <w:pStyle w:val="Heading1"/>
      </w:pPr>
      <w:r>
        <w:t>8. Action Execution &amp; Failure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2C42FC68" w14:textId="77777777">
        <w:tc>
          <w:tcPr>
            <w:tcW w:w="5328" w:type="dxa"/>
          </w:tcPr>
          <w:p w14:paraId="00391648" w14:textId="77777777" w:rsidR="00BE0C20" w:rsidRDefault="00000000">
            <w:r>
              <w:rPr>
                <w:b/>
              </w:rPr>
              <w:t>Rule</w:t>
            </w:r>
          </w:p>
        </w:tc>
        <w:tc>
          <w:tcPr>
            <w:tcW w:w="5328" w:type="dxa"/>
          </w:tcPr>
          <w:p w14:paraId="29188214" w14:textId="77777777" w:rsidR="00BE0C20" w:rsidRDefault="00000000">
            <w:r>
              <w:rPr>
                <w:b/>
              </w:rPr>
              <w:t>Requirement</w:t>
            </w:r>
          </w:p>
        </w:tc>
      </w:tr>
      <w:tr w:rsidR="00BE0C20" w14:paraId="6B2730B2" w14:textId="77777777">
        <w:tc>
          <w:tcPr>
            <w:tcW w:w="5328" w:type="dxa"/>
          </w:tcPr>
          <w:p w14:paraId="20D9DA0E" w14:textId="77777777" w:rsidR="00BE0C20" w:rsidRDefault="00000000">
            <w:r>
              <w:t>Order</w:t>
            </w:r>
          </w:p>
        </w:tc>
        <w:tc>
          <w:tcPr>
            <w:tcW w:w="5328" w:type="dxa"/>
          </w:tcPr>
          <w:p w14:paraId="608F0E5F" w14:textId="77777777" w:rsidR="00BE0C20" w:rsidRDefault="00000000">
            <w:r>
              <w:t>Run in visible order unless explicitly parallel.</w:t>
            </w:r>
          </w:p>
        </w:tc>
      </w:tr>
      <w:tr w:rsidR="00BE0C20" w14:paraId="0E0F951F" w14:textId="77777777">
        <w:tc>
          <w:tcPr>
            <w:tcW w:w="5328" w:type="dxa"/>
          </w:tcPr>
          <w:p w14:paraId="598402DD" w14:textId="77777777" w:rsidR="00BE0C20" w:rsidRDefault="00000000">
            <w:r>
              <w:t>Delay</w:t>
            </w:r>
          </w:p>
        </w:tc>
        <w:tc>
          <w:tcPr>
            <w:tcW w:w="5328" w:type="dxa"/>
          </w:tcPr>
          <w:p w14:paraId="386ECF32" w14:textId="77777777" w:rsidR="00BE0C20" w:rsidRDefault="00000000">
            <w:r>
              <w:t>Support scheduled action timing.</w:t>
            </w:r>
          </w:p>
        </w:tc>
      </w:tr>
      <w:tr w:rsidR="00BE0C20" w14:paraId="1C2505FF" w14:textId="77777777">
        <w:tc>
          <w:tcPr>
            <w:tcW w:w="5328" w:type="dxa"/>
          </w:tcPr>
          <w:p w14:paraId="06D88594" w14:textId="77777777" w:rsidR="00BE0C20" w:rsidRDefault="00000000">
            <w:r>
              <w:t>Partial Failure</w:t>
            </w:r>
          </w:p>
        </w:tc>
        <w:tc>
          <w:tcPr>
            <w:tcW w:w="5328" w:type="dxa"/>
          </w:tcPr>
          <w:p w14:paraId="3B8944E6" w14:textId="77777777" w:rsidR="00BE0C20" w:rsidRDefault="00000000">
            <w:r>
              <w:t>Do not undo unrelated successful actions.</w:t>
            </w:r>
          </w:p>
        </w:tc>
      </w:tr>
      <w:tr w:rsidR="00BE0C20" w14:paraId="17BEC033" w14:textId="77777777">
        <w:tc>
          <w:tcPr>
            <w:tcW w:w="5328" w:type="dxa"/>
          </w:tcPr>
          <w:p w14:paraId="5363C454" w14:textId="77777777" w:rsidR="00BE0C20" w:rsidRDefault="00000000">
            <w:r>
              <w:t>Dependency</w:t>
            </w:r>
          </w:p>
        </w:tc>
        <w:tc>
          <w:tcPr>
            <w:tcW w:w="5328" w:type="dxa"/>
          </w:tcPr>
          <w:p w14:paraId="356FA94D" w14:textId="77777777" w:rsidR="00BE0C20" w:rsidRDefault="00000000">
            <w:r>
              <w:t>Dependent action waits/skips if prerequisite fails.</w:t>
            </w:r>
          </w:p>
        </w:tc>
      </w:tr>
      <w:tr w:rsidR="00BE0C20" w14:paraId="21F1A059" w14:textId="77777777">
        <w:tc>
          <w:tcPr>
            <w:tcW w:w="5328" w:type="dxa"/>
          </w:tcPr>
          <w:p w14:paraId="0BE0141C" w14:textId="77777777" w:rsidR="00BE0C20" w:rsidRDefault="00000000">
            <w:r>
              <w:t>Retry</w:t>
            </w:r>
          </w:p>
        </w:tc>
        <w:tc>
          <w:tcPr>
            <w:tcW w:w="5328" w:type="dxa"/>
          </w:tcPr>
          <w:p w14:paraId="2E7036C3" w14:textId="77777777" w:rsidR="00BE0C20" w:rsidRDefault="00000000">
            <w:r>
              <w:t>Retry failed/retryable actions only.</w:t>
            </w:r>
          </w:p>
        </w:tc>
      </w:tr>
      <w:tr w:rsidR="00BE0C20" w14:paraId="4A5B52CC" w14:textId="77777777">
        <w:tc>
          <w:tcPr>
            <w:tcW w:w="5328" w:type="dxa"/>
          </w:tcPr>
          <w:p w14:paraId="4DA13113" w14:textId="77777777" w:rsidR="00BE0C20" w:rsidRDefault="00000000">
            <w:r>
              <w:t>Idempotency</w:t>
            </w:r>
          </w:p>
        </w:tc>
        <w:tc>
          <w:tcPr>
            <w:tcW w:w="5328" w:type="dxa"/>
          </w:tcPr>
          <w:p w14:paraId="3BE48F54" w14:textId="77777777" w:rsidR="00BE0C20" w:rsidRDefault="00000000">
            <w:r>
              <w:t>Unique action execution key.</w:t>
            </w:r>
          </w:p>
        </w:tc>
      </w:tr>
      <w:tr w:rsidR="00BE0C20" w14:paraId="7EB50790" w14:textId="77777777">
        <w:tc>
          <w:tcPr>
            <w:tcW w:w="5328" w:type="dxa"/>
          </w:tcPr>
          <w:p w14:paraId="2C842850" w14:textId="77777777" w:rsidR="00BE0C20" w:rsidRDefault="00000000">
            <w:r>
              <w:t>Rate Limits</w:t>
            </w:r>
          </w:p>
        </w:tc>
        <w:tc>
          <w:tcPr>
            <w:tcW w:w="5328" w:type="dxa"/>
          </w:tcPr>
          <w:p w14:paraId="650B547C" w14:textId="77777777" w:rsidR="00BE0C20" w:rsidRDefault="00000000">
            <w:r>
              <w:t>Respect provider/API limits.</w:t>
            </w:r>
          </w:p>
        </w:tc>
      </w:tr>
      <w:tr w:rsidR="00BE0C20" w14:paraId="10D6CA01" w14:textId="77777777">
        <w:tc>
          <w:tcPr>
            <w:tcW w:w="5328" w:type="dxa"/>
          </w:tcPr>
          <w:p w14:paraId="01F01C72" w14:textId="77777777" w:rsidR="00BE0C20" w:rsidRDefault="00000000">
            <w:r>
              <w:t>Duplicate Prevention</w:t>
            </w:r>
          </w:p>
        </w:tc>
        <w:tc>
          <w:tcPr>
            <w:tcW w:w="5328" w:type="dxa"/>
          </w:tcPr>
          <w:p w14:paraId="738001ED" w14:textId="77777777" w:rsidR="00BE0C20" w:rsidRDefault="00000000">
            <w:r>
              <w:t>Rule + record + occurrence/action key and dedupe window.</w:t>
            </w:r>
          </w:p>
        </w:tc>
      </w:tr>
      <w:tr w:rsidR="00BE0C20" w14:paraId="274FED97" w14:textId="77777777">
        <w:tc>
          <w:tcPr>
            <w:tcW w:w="5328" w:type="dxa"/>
          </w:tcPr>
          <w:p w14:paraId="1B1037CC" w14:textId="77777777" w:rsidR="00BE0C20" w:rsidRDefault="00000000">
            <w:r>
              <w:t>Failure Follow-Up</w:t>
            </w:r>
          </w:p>
        </w:tc>
        <w:tc>
          <w:tcPr>
            <w:tcW w:w="5328" w:type="dxa"/>
          </w:tcPr>
          <w:p w14:paraId="58393FC2" w14:textId="77777777" w:rsidR="00BE0C20" w:rsidRDefault="00000000">
            <w:r>
              <w:t>Log safe reason and optionally create internal follow-up.</w:t>
            </w:r>
          </w:p>
        </w:tc>
      </w:tr>
    </w:tbl>
    <w:p w14:paraId="405A73DA" w14:textId="77777777" w:rsidR="00BE0C20" w:rsidRDefault="00BE0C20"/>
    <w:p w14:paraId="691B3C4C" w14:textId="77777777" w:rsidR="00BE0C20" w:rsidRDefault="00000000">
      <w:pPr>
        <w:pStyle w:val="Heading1"/>
      </w:pPr>
      <w:r>
        <w:t>9. Step 4 —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19EDF533" w14:textId="77777777">
        <w:tc>
          <w:tcPr>
            <w:tcW w:w="5328" w:type="dxa"/>
          </w:tcPr>
          <w:p w14:paraId="54E52219" w14:textId="77777777" w:rsidR="00BE0C20" w:rsidRDefault="00000000">
            <w:r>
              <w:rPr>
                <w:b/>
              </w:rPr>
              <w:t>Setting</w:t>
            </w:r>
          </w:p>
        </w:tc>
        <w:tc>
          <w:tcPr>
            <w:tcW w:w="5328" w:type="dxa"/>
          </w:tcPr>
          <w:p w14:paraId="755A07E6" w14:textId="77777777" w:rsidR="00BE0C20" w:rsidRDefault="00000000">
            <w:r>
              <w:rPr>
                <w:b/>
              </w:rPr>
              <w:t>Requirement</w:t>
            </w:r>
          </w:p>
        </w:tc>
      </w:tr>
      <w:tr w:rsidR="00BE0C20" w14:paraId="52EC24B0" w14:textId="77777777">
        <w:tc>
          <w:tcPr>
            <w:tcW w:w="5328" w:type="dxa"/>
          </w:tcPr>
          <w:p w14:paraId="58E4558E" w14:textId="77777777" w:rsidR="00BE0C20" w:rsidRDefault="00000000">
            <w:r>
              <w:t>Rule Name / Category</w:t>
            </w:r>
          </w:p>
        </w:tc>
        <w:tc>
          <w:tcPr>
            <w:tcW w:w="5328" w:type="dxa"/>
          </w:tcPr>
          <w:p w14:paraId="4AB312FC" w14:textId="77777777" w:rsidR="00BE0C20" w:rsidRDefault="00000000">
            <w:r>
              <w:t>Required descriptive identity.</w:t>
            </w:r>
          </w:p>
        </w:tc>
      </w:tr>
      <w:tr w:rsidR="00BE0C20" w14:paraId="176D113D" w14:textId="77777777">
        <w:tc>
          <w:tcPr>
            <w:tcW w:w="5328" w:type="dxa"/>
          </w:tcPr>
          <w:p w14:paraId="4848574B" w14:textId="77777777" w:rsidR="00BE0C20" w:rsidRDefault="00000000">
            <w:r>
              <w:t>Priority</w:t>
            </w:r>
          </w:p>
        </w:tc>
        <w:tc>
          <w:tcPr>
            <w:tcW w:w="5328" w:type="dxa"/>
          </w:tcPr>
          <w:p w14:paraId="1A49AC8B" w14:textId="77777777" w:rsidR="00BE0C20" w:rsidRDefault="00000000">
            <w:r>
              <w:t>Operational monitoring priority.</w:t>
            </w:r>
          </w:p>
        </w:tc>
      </w:tr>
      <w:tr w:rsidR="00BE0C20" w14:paraId="30674B5B" w14:textId="77777777">
        <w:tc>
          <w:tcPr>
            <w:tcW w:w="5328" w:type="dxa"/>
          </w:tcPr>
          <w:p w14:paraId="4E3B023D" w14:textId="77777777" w:rsidR="00BE0C20" w:rsidRDefault="00000000">
            <w:r>
              <w:t>Enable Rule</w:t>
            </w:r>
          </w:p>
        </w:tc>
        <w:tc>
          <w:tcPr>
            <w:tcW w:w="5328" w:type="dxa"/>
          </w:tcPr>
          <w:p w14:paraId="48D1B706" w14:textId="77777777" w:rsidR="00BE0C20" w:rsidRDefault="00000000">
            <w:r>
              <w:t>Active/inactive.</w:t>
            </w:r>
          </w:p>
        </w:tc>
      </w:tr>
      <w:tr w:rsidR="00BE0C20" w14:paraId="1E6896E7" w14:textId="77777777">
        <w:tc>
          <w:tcPr>
            <w:tcW w:w="5328" w:type="dxa"/>
          </w:tcPr>
          <w:p w14:paraId="05C2A44D" w14:textId="77777777" w:rsidR="00BE0C20" w:rsidRDefault="00000000">
            <w:r>
              <w:t>Prevent Duplicates</w:t>
            </w:r>
          </w:p>
        </w:tc>
        <w:tc>
          <w:tcPr>
            <w:tcW w:w="5328" w:type="dxa"/>
          </w:tcPr>
          <w:p w14:paraId="1725C0F8" w14:textId="77777777" w:rsidR="00BE0C20" w:rsidRDefault="00000000">
            <w:r>
              <w:t>Configurable dedupe.</w:t>
            </w:r>
          </w:p>
        </w:tc>
      </w:tr>
      <w:tr w:rsidR="00BE0C20" w14:paraId="3B207D68" w14:textId="77777777">
        <w:tc>
          <w:tcPr>
            <w:tcW w:w="5328" w:type="dxa"/>
          </w:tcPr>
          <w:p w14:paraId="2D71E739" w14:textId="77777777" w:rsidR="00BE0C20" w:rsidRDefault="00000000">
            <w:r>
              <w:t>Log All Activity</w:t>
            </w:r>
          </w:p>
        </w:tc>
        <w:tc>
          <w:tcPr>
            <w:tcW w:w="5328" w:type="dxa"/>
          </w:tcPr>
          <w:p w14:paraId="05C03E3E" w14:textId="77777777" w:rsidR="00BE0C20" w:rsidRDefault="00000000">
            <w:r>
              <w:t>Default ON; required in production.</w:t>
            </w:r>
          </w:p>
        </w:tc>
      </w:tr>
      <w:tr w:rsidR="00BE0C20" w14:paraId="0EB43DC3" w14:textId="77777777">
        <w:tc>
          <w:tcPr>
            <w:tcW w:w="5328" w:type="dxa"/>
          </w:tcPr>
          <w:p w14:paraId="6877D10D" w14:textId="77777777" w:rsidR="00BE0C20" w:rsidRDefault="00000000">
            <w:r>
              <w:t>Failure Alerts</w:t>
            </w:r>
          </w:p>
        </w:tc>
        <w:tc>
          <w:tcPr>
            <w:tcW w:w="5328" w:type="dxa"/>
          </w:tcPr>
          <w:p w14:paraId="579BCA7F" w14:textId="77777777" w:rsidR="00BE0C20" w:rsidRDefault="00000000">
            <w:r>
              <w:t>Recipients/settings.</w:t>
            </w:r>
          </w:p>
        </w:tc>
      </w:tr>
      <w:tr w:rsidR="00BE0C20" w14:paraId="221DDEA8" w14:textId="77777777">
        <w:tc>
          <w:tcPr>
            <w:tcW w:w="5328" w:type="dxa"/>
          </w:tcPr>
          <w:p w14:paraId="33B20A3A" w14:textId="77777777" w:rsidR="00BE0C20" w:rsidRDefault="00000000">
            <w:r>
              <w:t>Calendar</w:t>
            </w:r>
          </w:p>
        </w:tc>
        <w:tc>
          <w:tcPr>
            <w:tcW w:w="5328" w:type="dxa"/>
          </w:tcPr>
          <w:p w14:paraId="503F293D" w14:textId="77777777" w:rsidR="00BE0C20" w:rsidRDefault="00000000">
            <w:r>
              <w:t>Only if meaningful.</w:t>
            </w:r>
          </w:p>
        </w:tc>
      </w:tr>
      <w:tr w:rsidR="00BE0C20" w14:paraId="33D07EEA" w14:textId="77777777">
        <w:tc>
          <w:tcPr>
            <w:tcW w:w="5328" w:type="dxa"/>
          </w:tcPr>
          <w:p w14:paraId="6EF3902C" w14:textId="77777777" w:rsidR="00BE0C20" w:rsidRDefault="00000000">
            <w:r>
              <w:t>Expiration</w:t>
            </w:r>
          </w:p>
        </w:tc>
        <w:tc>
          <w:tcPr>
            <w:tcW w:w="5328" w:type="dxa"/>
          </w:tcPr>
          <w:p w14:paraId="10EECA38" w14:textId="77777777" w:rsidR="00BE0C20" w:rsidRDefault="00000000">
            <w:r>
              <w:t>Optional automatic deactivation.</w:t>
            </w:r>
          </w:p>
        </w:tc>
      </w:tr>
      <w:tr w:rsidR="00BE0C20" w14:paraId="58C6FA7D" w14:textId="77777777">
        <w:tc>
          <w:tcPr>
            <w:tcW w:w="5328" w:type="dxa"/>
          </w:tcPr>
          <w:p w14:paraId="60A1B62A" w14:textId="77777777" w:rsidR="00BE0C20" w:rsidRDefault="00000000">
            <w:r>
              <w:t>Rule Owner</w:t>
            </w:r>
          </w:p>
        </w:tc>
        <w:tc>
          <w:tcPr>
            <w:tcW w:w="5328" w:type="dxa"/>
          </w:tcPr>
          <w:p w14:paraId="36D65D53" w14:textId="77777777" w:rsidR="00BE0C20" w:rsidRDefault="00000000">
            <w:r>
              <w:t>Authorized responsible admin.</w:t>
            </w:r>
          </w:p>
        </w:tc>
      </w:tr>
      <w:tr w:rsidR="00BE0C20" w14:paraId="71C69841" w14:textId="77777777">
        <w:tc>
          <w:tcPr>
            <w:tcW w:w="5328" w:type="dxa"/>
          </w:tcPr>
          <w:p w14:paraId="6484763C" w14:textId="77777777" w:rsidR="00BE0C20" w:rsidRDefault="00000000">
            <w:r>
              <w:t>Quiet Hours</w:t>
            </w:r>
          </w:p>
        </w:tc>
        <w:tc>
          <w:tcPr>
            <w:tcW w:w="5328" w:type="dxa"/>
          </w:tcPr>
          <w:p w14:paraId="48B8BA0E" w14:textId="77777777" w:rsidR="00BE0C20" w:rsidRDefault="00000000">
            <w:r>
              <w:t>Optional communication restrictions.</w:t>
            </w:r>
          </w:p>
        </w:tc>
      </w:tr>
      <w:tr w:rsidR="00BE0C20" w14:paraId="2526D09F" w14:textId="77777777">
        <w:tc>
          <w:tcPr>
            <w:tcW w:w="5328" w:type="dxa"/>
          </w:tcPr>
          <w:p w14:paraId="6ACBE867" w14:textId="77777777" w:rsidR="00BE0C20" w:rsidRDefault="00000000">
            <w:r>
              <w:t>Safety Threshold</w:t>
            </w:r>
          </w:p>
        </w:tc>
        <w:tc>
          <w:tcPr>
            <w:tcW w:w="5328" w:type="dxa"/>
          </w:tcPr>
          <w:p w14:paraId="2B9F9BC0" w14:textId="77777777" w:rsidR="00BE0C20" w:rsidRDefault="00000000">
            <w:r>
              <w:t>Optional maximum runs/actions.</w:t>
            </w:r>
          </w:p>
        </w:tc>
      </w:tr>
      <w:tr w:rsidR="00BE0C20" w14:paraId="0D8D8B72" w14:textId="77777777">
        <w:tc>
          <w:tcPr>
            <w:tcW w:w="5328" w:type="dxa"/>
          </w:tcPr>
          <w:p w14:paraId="5D1E1C42" w14:textId="77777777" w:rsidR="00BE0C20" w:rsidRDefault="00000000">
            <w:r>
              <w:t>Test vs Live</w:t>
            </w:r>
          </w:p>
        </w:tc>
        <w:tc>
          <w:tcPr>
            <w:tcW w:w="5328" w:type="dxa"/>
          </w:tcPr>
          <w:p w14:paraId="672EE82A" w14:textId="77777777" w:rsidR="00BE0C20" w:rsidRDefault="00000000">
            <w:r>
              <w:t>Clearly separated if supported.</w:t>
            </w:r>
          </w:p>
        </w:tc>
      </w:tr>
    </w:tbl>
    <w:p w14:paraId="0A2B5561" w14:textId="77777777" w:rsidR="00BE0C20" w:rsidRDefault="00BE0C20"/>
    <w:p w14:paraId="3B773039" w14:textId="77777777" w:rsidR="00BE0C20" w:rsidRDefault="00000000">
      <w:pPr>
        <w:pStyle w:val="Heading1"/>
      </w:pPr>
      <w:r>
        <w:t>10. Step 5 — Review &amp; Activate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BE0C20" w14:paraId="4F2E2A42" w14:textId="77777777">
        <w:tc>
          <w:tcPr>
            <w:tcW w:w="5328" w:type="dxa"/>
          </w:tcPr>
          <w:p w14:paraId="6681C735" w14:textId="77777777" w:rsidR="00BE0C20" w:rsidRDefault="00000000">
            <w:r>
              <w:rPr>
                <w:b/>
              </w:rPr>
              <w:t>Area</w:t>
            </w:r>
          </w:p>
        </w:tc>
        <w:tc>
          <w:tcPr>
            <w:tcW w:w="5328" w:type="dxa"/>
          </w:tcPr>
          <w:p w14:paraId="1BC4278E" w14:textId="77777777" w:rsidR="00BE0C20" w:rsidRDefault="00000000">
            <w:r>
              <w:rPr>
                <w:b/>
              </w:rPr>
              <w:t>Behavior</w:t>
            </w:r>
          </w:p>
        </w:tc>
      </w:tr>
      <w:tr w:rsidR="00BE0C20" w14:paraId="47B20544" w14:textId="77777777">
        <w:tc>
          <w:tcPr>
            <w:tcW w:w="5328" w:type="dxa"/>
          </w:tcPr>
          <w:p w14:paraId="3917FE3E" w14:textId="77777777" w:rsidR="00BE0C20" w:rsidRDefault="00000000">
            <w:r>
              <w:t>Rule Summary</w:t>
            </w:r>
          </w:p>
        </w:tc>
        <w:tc>
          <w:tcPr>
            <w:tcW w:w="5328" w:type="dxa"/>
          </w:tcPr>
          <w:p w14:paraId="68816950" w14:textId="77777777" w:rsidR="00BE0C20" w:rsidRDefault="00000000">
            <w:r>
              <w:t>Trigger, conditions, actions, category, priority and status.</w:t>
            </w:r>
          </w:p>
        </w:tc>
      </w:tr>
      <w:tr w:rsidR="00BE0C20" w14:paraId="591BC875" w14:textId="77777777">
        <w:tc>
          <w:tcPr>
            <w:tcW w:w="5328" w:type="dxa"/>
          </w:tcPr>
          <w:p w14:paraId="1380EE6D" w14:textId="77777777" w:rsidR="00BE0C20" w:rsidRDefault="00000000">
            <w:r>
              <w:t>Trigger Preview</w:t>
            </w:r>
          </w:p>
        </w:tc>
        <w:tc>
          <w:tcPr>
            <w:tcW w:w="5328" w:type="dxa"/>
          </w:tcPr>
          <w:p w14:paraId="54479494" w14:textId="77777777" w:rsidR="00BE0C20" w:rsidRDefault="00000000">
            <w:r>
              <w:t>Human-readable example.</w:t>
            </w:r>
          </w:p>
        </w:tc>
      </w:tr>
      <w:tr w:rsidR="00BE0C20" w14:paraId="5505251C" w14:textId="77777777">
        <w:tc>
          <w:tcPr>
            <w:tcW w:w="5328" w:type="dxa"/>
          </w:tcPr>
          <w:p w14:paraId="19E6106A" w14:textId="77777777" w:rsidR="00BE0C20" w:rsidRDefault="00000000">
            <w:r>
              <w:t>Affected Records</w:t>
            </w:r>
          </w:p>
        </w:tc>
        <w:tc>
          <w:tcPr>
            <w:tcW w:w="5328" w:type="dxa"/>
          </w:tcPr>
          <w:p w14:paraId="2A10792B" w14:textId="77777777" w:rsidR="00BE0C20" w:rsidRDefault="00000000">
            <w:r>
              <w:t>Count/sample.</w:t>
            </w:r>
          </w:p>
        </w:tc>
      </w:tr>
      <w:tr w:rsidR="00BE0C20" w14:paraId="0F1753E6" w14:textId="77777777">
        <w:tc>
          <w:tcPr>
            <w:tcW w:w="5328" w:type="dxa"/>
          </w:tcPr>
          <w:p w14:paraId="416D8FBE" w14:textId="77777777" w:rsidR="00BE0C20" w:rsidRDefault="00000000">
            <w:r>
              <w:t>Related Templates</w:t>
            </w:r>
          </w:p>
        </w:tc>
        <w:tc>
          <w:tcPr>
            <w:tcW w:w="5328" w:type="dxa"/>
          </w:tcPr>
          <w:p w14:paraId="23304D6F" w14:textId="77777777" w:rsidR="00BE0C20" w:rsidRDefault="00000000">
            <w:r>
              <w:t>Task/email/SMS/document templates.</w:t>
            </w:r>
          </w:p>
        </w:tc>
      </w:tr>
      <w:tr w:rsidR="00BE0C20" w14:paraId="466E3B64" w14:textId="77777777">
        <w:tc>
          <w:tcPr>
            <w:tcW w:w="5328" w:type="dxa"/>
          </w:tcPr>
          <w:p w14:paraId="0CFA575B" w14:textId="77777777" w:rsidR="00BE0C20" w:rsidRDefault="00000000">
            <w:r>
              <w:t>Integration Check</w:t>
            </w:r>
          </w:p>
        </w:tc>
        <w:tc>
          <w:tcPr>
            <w:tcW w:w="5328" w:type="dxa"/>
          </w:tcPr>
          <w:p w14:paraId="7AF5E565" w14:textId="77777777" w:rsidR="00BE0C20" w:rsidRDefault="00000000">
            <w:r>
              <w:t>Verify required connections.</w:t>
            </w:r>
          </w:p>
        </w:tc>
      </w:tr>
      <w:tr w:rsidR="00BE0C20" w14:paraId="132454C5" w14:textId="77777777">
        <w:tc>
          <w:tcPr>
            <w:tcW w:w="5328" w:type="dxa"/>
          </w:tcPr>
          <w:p w14:paraId="0DE95428" w14:textId="77777777" w:rsidR="00BE0C20" w:rsidRDefault="00000000">
            <w:r>
              <w:t>Permission Check</w:t>
            </w:r>
          </w:p>
        </w:tc>
        <w:tc>
          <w:tcPr>
            <w:tcW w:w="5328" w:type="dxa"/>
          </w:tcPr>
          <w:p w14:paraId="4B4E3A6D" w14:textId="77777777" w:rsidR="00BE0C20" w:rsidRDefault="00000000">
            <w:r>
              <w:t>Verify module permissions.</w:t>
            </w:r>
          </w:p>
        </w:tc>
      </w:tr>
      <w:tr w:rsidR="00BE0C20" w14:paraId="0B3AD72E" w14:textId="77777777">
        <w:tc>
          <w:tcPr>
            <w:tcW w:w="5328" w:type="dxa"/>
          </w:tcPr>
          <w:p w14:paraId="73D4D5FE" w14:textId="77777777" w:rsidR="00BE0C20" w:rsidRDefault="00000000">
            <w:r>
              <w:t>Warnings</w:t>
            </w:r>
          </w:p>
        </w:tc>
        <w:tc>
          <w:tcPr>
            <w:tcW w:w="5328" w:type="dxa"/>
          </w:tcPr>
          <w:p w14:paraId="4722559A" w14:textId="77777777" w:rsidR="00BE0C20" w:rsidRDefault="00000000">
            <w:r>
              <w:t>Missing template, inactive integration, no matches, bad contact data, loop risk.</w:t>
            </w:r>
          </w:p>
        </w:tc>
      </w:tr>
      <w:tr w:rsidR="00BE0C20" w14:paraId="4CEE644F" w14:textId="77777777">
        <w:tc>
          <w:tcPr>
            <w:tcW w:w="5328" w:type="dxa"/>
          </w:tcPr>
          <w:p w14:paraId="6B5DB834" w14:textId="77777777" w:rsidR="00BE0C20" w:rsidRDefault="00000000">
            <w:r>
              <w:lastRenderedPageBreak/>
              <w:t>Test / Preview</w:t>
            </w:r>
          </w:p>
        </w:tc>
        <w:tc>
          <w:tcPr>
            <w:tcW w:w="5328" w:type="dxa"/>
          </w:tcPr>
          <w:p w14:paraId="0570A173" w14:textId="77777777" w:rsidR="00BE0C20" w:rsidRDefault="00000000">
            <w:r>
              <w:t>Dry run without production effects.</w:t>
            </w:r>
          </w:p>
        </w:tc>
      </w:tr>
      <w:tr w:rsidR="00BE0C20" w14:paraId="0361EB75" w14:textId="77777777">
        <w:tc>
          <w:tcPr>
            <w:tcW w:w="5328" w:type="dxa"/>
          </w:tcPr>
          <w:p w14:paraId="708B18FE" w14:textId="77777777" w:rsidR="00BE0C20" w:rsidRDefault="00000000">
            <w:r>
              <w:t>Save Draft</w:t>
            </w:r>
          </w:p>
        </w:tc>
        <w:tc>
          <w:tcPr>
            <w:tcW w:w="5328" w:type="dxa"/>
          </w:tcPr>
          <w:p w14:paraId="234AB080" w14:textId="77777777" w:rsidR="00BE0C20" w:rsidRDefault="00000000">
            <w:r>
              <w:t>Inactive save.</w:t>
            </w:r>
          </w:p>
        </w:tc>
      </w:tr>
      <w:tr w:rsidR="00BE0C20" w14:paraId="7D8A2A6C" w14:textId="77777777">
        <w:tc>
          <w:tcPr>
            <w:tcW w:w="5328" w:type="dxa"/>
          </w:tcPr>
          <w:p w14:paraId="5E928985" w14:textId="77777777" w:rsidR="00BE0C20" w:rsidRDefault="00000000">
            <w:r>
              <w:t>Save as Template</w:t>
            </w:r>
          </w:p>
        </w:tc>
        <w:tc>
          <w:tcPr>
            <w:tcW w:w="5328" w:type="dxa"/>
          </w:tcPr>
          <w:p w14:paraId="36B29EFD" w14:textId="77777777" w:rsidR="00BE0C20" w:rsidRDefault="00000000">
            <w:r>
              <w:t>Sanitized reusable configuration.</w:t>
            </w:r>
          </w:p>
        </w:tc>
      </w:tr>
      <w:tr w:rsidR="00BE0C20" w14:paraId="416FBE0C" w14:textId="77777777">
        <w:tc>
          <w:tcPr>
            <w:tcW w:w="5328" w:type="dxa"/>
          </w:tcPr>
          <w:p w14:paraId="388A5B42" w14:textId="77777777" w:rsidR="00BE0C20" w:rsidRDefault="00000000">
            <w:r>
              <w:t>Save &amp; Activate</w:t>
            </w:r>
          </w:p>
        </w:tc>
        <w:tc>
          <w:tcPr>
            <w:tcW w:w="5328" w:type="dxa"/>
          </w:tcPr>
          <w:p w14:paraId="2EDBCDB7" w14:textId="77777777" w:rsidR="00BE0C20" w:rsidRDefault="00000000">
            <w:r>
              <w:t>Validate and enable.</w:t>
            </w:r>
          </w:p>
        </w:tc>
      </w:tr>
      <w:tr w:rsidR="00BE0C20" w14:paraId="3B58B4C1" w14:textId="77777777">
        <w:tc>
          <w:tcPr>
            <w:tcW w:w="5328" w:type="dxa"/>
          </w:tcPr>
          <w:p w14:paraId="76DAA0A8" w14:textId="77777777" w:rsidR="00BE0C20" w:rsidRDefault="00000000">
            <w:r>
              <w:t>Confirmation</w:t>
            </w:r>
          </w:p>
        </w:tc>
        <w:tc>
          <w:tcPr>
            <w:tcW w:w="5328" w:type="dxa"/>
          </w:tcPr>
          <w:p w14:paraId="3C52461E" w14:textId="77777777" w:rsidR="00BE0C20" w:rsidRDefault="00000000">
            <w:r>
              <w:t>Show rule ID/status and links to Rule/Logs.</w:t>
            </w:r>
          </w:p>
        </w:tc>
      </w:tr>
    </w:tbl>
    <w:p w14:paraId="551B315F" w14:textId="77777777" w:rsidR="00BE0C20" w:rsidRDefault="00BE0C20"/>
    <w:p w14:paraId="0F41DA83" w14:textId="77777777" w:rsidR="00BE0C20" w:rsidRDefault="00000000">
      <w:pPr>
        <w:pStyle w:val="Heading1"/>
      </w:pPr>
      <w:r>
        <w:t>11. Loop / Runaway Safeguards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32160482" w14:textId="77777777">
        <w:tc>
          <w:tcPr>
            <w:tcW w:w="5328" w:type="dxa"/>
          </w:tcPr>
          <w:p w14:paraId="6C6894A0" w14:textId="77777777" w:rsidR="00BE0C20" w:rsidRDefault="00000000">
            <w:r>
              <w:rPr>
                <w:b/>
              </w:rPr>
              <w:t>Risk</w:t>
            </w:r>
          </w:p>
        </w:tc>
        <w:tc>
          <w:tcPr>
            <w:tcW w:w="5328" w:type="dxa"/>
          </w:tcPr>
          <w:p w14:paraId="031AB172" w14:textId="77777777" w:rsidR="00BE0C20" w:rsidRDefault="00000000">
            <w:r>
              <w:rPr>
                <w:b/>
              </w:rPr>
              <w:t>Safeguard</w:t>
            </w:r>
          </w:p>
        </w:tc>
      </w:tr>
      <w:tr w:rsidR="00BE0C20" w14:paraId="52EB924F" w14:textId="77777777">
        <w:tc>
          <w:tcPr>
            <w:tcW w:w="5328" w:type="dxa"/>
          </w:tcPr>
          <w:p w14:paraId="11B7BB82" w14:textId="77777777" w:rsidR="00BE0C20" w:rsidRDefault="00000000">
            <w:r>
              <w:t>Rule triggers itself</w:t>
            </w:r>
          </w:p>
        </w:tc>
        <w:tc>
          <w:tcPr>
            <w:tcW w:w="5328" w:type="dxa"/>
          </w:tcPr>
          <w:p w14:paraId="50A13142" w14:textId="77777777" w:rsidR="00BE0C20" w:rsidRDefault="00000000">
            <w:r>
              <w:t>Detect same-record/status/action loop.</w:t>
            </w:r>
          </w:p>
        </w:tc>
      </w:tr>
      <w:tr w:rsidR="00BE0C20" w14:paraId="794C8DF5" w14:textId="77777777">
        <w:tc>
          <w:tcPr>
            <w:tcW w:w="5328" w:type="dxa"/>
          </w:tcPr>
          <w:p w14:paraId="3258B8AB" w14:textId="77777777" w:rsidR="00BE0C20" w:rsidRDefault="00000000">
            <w:r>
              <w:t>Rule A/B cycle</w:t>
            </w:r>
          </w:p>
        </w:tc>
        <w:tc>
          <w:tcPr>
            <w:tcW w:w="5328" w:type="dxa"/>
          </w:tcPr>
          <w:p w14:paraId="10B1350A" w14:textId="77777777" w:rsidR="00BE0C20" w:rsidRDefault="00000000">
            <w:r>
              <w:t>Correlation/ancestry ID and max automation depth.</w:t>
            </w:r>
          </w:p>
        </w:tc>
      </w:tr>
      <w:tr w:rsidR="00BE0C20" w14:paraId="645055F8" w14:textId="77777777">
        <w:tc>
          <w:tcPr>
            <w:tcW w:w="5328" w:type="dxa"/>
          </w:tcPr>
          <w:p w14:paraId="08EEDB3B" w14:textId="77777777" w:rsidR="00BE0C20" w:rsidRDefault="00000000">
            <w:r>
              <w:t>Duplicate webhook</w:t>
            </w:r>
          </w:p>
        </w:tc>
        <w:tc>
          <w:tcPr>
            <w:tcW w:w="5328" w:type="dxa"/>
          </w:tcPr>
          <w:p w14:paraId="4E5D1736" w14:textId="77777777" w:rsidR="00BE0C20" w:rsidRDefault="00000000">
            <w:r>
              <w:t>Source event idempotency key.</w:t>
            </w:r>
          </w:p>
        </w:tc>
      </w:tr>
      <w:tr w:rsidR="00BE0C20" w14:paraId="2AC4EBA3" w14:textId="77777777">
        <w:tc>
          <w:tcPr>
            <w:tcW w:w="5328" w:type="dxa"/>
          </w:tcPr>
          <w:p w14:paraId="78FF05C0" w14:textId="77777777" w:rsidR="00BE0C20" w:rsidRDefault="00000000">
            <w:r>
              <w:t>Repeated reminder</w:t>
            </w:r>
          </w:p>
        </w:tc>
        <w:tc>
          <w:tcPr>
            <w:tcW w:w="5328" w:type="dxa"/>
          </w:tcPr>
          <w:p w14:paraId="6A8C7DD9" w14:textId="77777777" w:rsidR="00BE0C20" w:rsidRDefault="00000000">
            <w:r>
              <w:t>Stable scheduled action key.</w:t>
            </w:r>
          </w:p>
        </w:tc>
      </w:tr>
      <w:tr w:rsidR="00BE0C20" w14:paraId="39DDE34A" w14:textId="77777777">
        <w:tc>
          <w:tcPr>
            <w:tcW w:w="5328" w:type="dxa"/>
          </w:tcPr>
          <w:p w14:paraId="5F90A514" w14:textId="77777777" w:rsidR="00BE0C20" w:rsidRDefault="00000000">
            <w:r>
              <w:t>High-volume match</w:t>
            </w:r>
          </w:p>
        </w:tc>
        <w:tc>
          <w:tcPr>
            <w:tcW w:w="5328" w:type="dxa"/>
          </w:tcPr>
          <w:p w14:paraId="4B19DA70" w14:textId="77777777" w:rsidR="00BE0C20" w:rsidRDefault="00000000">
            <w:r>
              <w:t>Preview count and safety threshold.</w:t>
            </w:r>
          </w:p>
        </w:tc>
      </w:tr>
      <w:tr w:rsidR="00BE0C20" w14:paraId="4E8A922E" w14:textId="77777777">
        <w:tc>
          <w:tcPr>
            <w:tcW w:w="5328" w:type="dxa"/>
          </w:tcPr>
          <w:p w14:paraId="1065573E" w14:textId="77777777" w:rsidR="00BE0C20" w:rsidRDefault="00000000">
            <w:r>
              <w:t>Mass communication</w:t>
            </w:r>
          </w:p>
        </w:tc>
        <w:tc>
          <w:tcPr>
            <w:tcW w:w="5328" w:type="dxa"/>
          </w:tcPr>
          <w:p w14:paraId="1AD09255" w14:textId="77777777" w:rsidR="00BE0C20" w:rsidRDefault="00000000">
            <w:r>
              <w:t>Permission, preview and provider safeguards.</w:t>
            </w:r>
          </w:p>
        </w:tc>
      </w:tr>
      <w:tr w:rsidR="00BE0C20" w14:paraId="444557DB" w14:textId="77777777">
        <w:tc>
          <w:tcPr>
            <w:tcW w:w="5328" w:type="dxa"/>
          </w:tcPr>
          <w:p w14:paraId="3516DD9B" w14:textId="77777777" w:rsidR="00BE0C20" w:rsidRDefault="00000000">
            <w:r>
              <w:t>Rule changed during pending run</w:t>
            </w:r>
          </w:p>
        </w:tc>
        <w:tc>
          <w:tcPr>
            <w:tcW w:w="5328" w:type="dxa"/>
          </w:tcPr>
          <w:p w14:paraId="4940568E" w14:textId="77777777" w:rsidR="00BE0C20" w:rsidRDefault="00000000">
            <w:r>
              <w:t>Version rules; pending run references intended version.</w:t>
            </w:r>
          </w:p>
        </w:tc>
      </w:tr>
      <w:tr w:rsidR="00BE0C20" w14:paraId="53D09C40" w14:textId="77777777">
        <w:tc>
          <w:tcPr>
            <w:tcW w:w="5328" w:type="dxa"/>
          </w:tcPr>
          <w:p w14:paraId="33485755" w14:textId="77777777" w:rsidR="00BE0C20" w:rsidRDefault="00000000">
            <w:r>
              <w:t>Deactivate Rule</w:t>
            </w:r>
          </w:p>
        </w:tc>
        <w:tc>
          <w:tcPr>
            <w:tcW w:w="5328" w:type="dxa"/>
          </w:tcPr>
          <w:p w14:paraId="794B2B7F" w14:textId="77777777" w:rsidR="00BE0C20" w:rsidRDefault="00000000">
            <w:r>
              <w:t>Stop new runs and define handling of scheduled actions.</w:t>
            </w:r>
          </w:p>
        </w:tc>
      </w:tr>
    </w:tbl>
    <w:p w14:paraId="0507197F" w14:textId="77777777" w:rsidR="00BE0C20" w:rsidRDefault="00BE0C20"/>
    <w:p w14:paraId="7C69D33B" w14:textId="77777777" w:rsidR="00BE0C20" w:rsidRDefault="00000000">
      <w:pPr>
        <w:pStyle w:val="Heading1"/>
      </w:pPr>
      <w:r>
        <w:t>12. Templates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BE0C20" w14:paraId="3011CDA3" w14:textId="77777777">
        <w:tc>
          <w:tcPr>
            <w:tcW w:w="5328" w:type="dxa"/>
          </w:tcPr>
          <w:p w14:paraId="02D9842F" w14:textId="77777777" w:rsidR="00BE0C20" w:rsidRDefault="00000000">
            <w:r>
              <w:rPr>
                <w:b/>
              </w:rPr>
              <w:t>Feature</w:t>
            </w:r>
          </w:p>
        </w:tc>
        <w:tc>
          <w:tcPr>
            <w:tcW w:w="5328" w:type="dxa"/>
          </w:tcPr>
          <w:p w14:paraId="6DB0BB64" w14:textId="77777777" w:rsidR="00BE0C20" w:rsidRDefault="00000000">
            <w:r>
              <w:rPr>
                <w:b/>
              </w:rPr>
              <w:t>Requirement</w:t>
            </w:r>
          </w:p>
        </w:tc>
      </w:tr>
      <w:tr w:rsidR="00BE0C20" w14:paraId="73DAA6E5" w14:textId="77777777">
        <w:tc>
          <w:tcPr>
            <w:tcW w:w="5328" w:type="dxa"/>
          </w:tcPr>
          <w:p w14:paraId="360ABC9C" w14:textId="77777777" w:rsidR="00BE0C20" w:rsidRDefault="00000000">
            <w:r>
              <w:t>Template Content</w:t>
            </w:r>
          </w:p>
        </w:tc>
        <w:tc>
          <w:tcPr>
            <w:tcW w:w="5328" w:type="dxa"/>
          </w:tcPr>
          <w:p w14:paraId="54F270B5" w14:textId="77777777" w:rsidR="00BE0C20" w:rsidRDefault="00000000">
            <w:r>
              <w:t>Trigger, conditions, actions and settings defaults.</w:t>
            </w:r>
          </w:p>
        </w:tc>
      </w:tr>
      <w:tr w:rsidR="00BE0C20" w14:paraId="5F7E0445" w14:textId="77777777">
        <w:tc>
          <w:tcPr>
            <w:tcW w:w="5328" w:type="dxa"/>
          </w:tcPr>
          <w:p w14:paraId="2641828C" w14:textId="77777777" w:rsidR="00BE0C20" w:rsidRDefault="00000000">
            <w:r>
              <w:t>Required Integrations</w:t>
            </w:r>
          </w:p>
        </w:tc>
        <w:tc>
          <w:tcPr>
            <w:tcW w:w="5328" w:type="dxa"/>
          </w:tcPr>
          <w:p w14:paraId="3A3A0928" w14:textId="77777777" w:rsidR="00BE0C20" w:rsidRDefault="00000000">
            <w:r>
              <w:t>List dependencies.</w:t>
            </w:r>
          </w:p>
        </w:tc>
      </w:tr>
      <w:tr w:rsidR="00BE0C20" w14:paraId="13061288" w14:textId="77777777">
        <w:tc>
          <w:tcPr>
            <w:tcW w:w="5328" w:type="dxa"/>
          </w:tcPr>
          <w:p w14:paraId="0076A283" w14:textId="77777777" w:rsidR="00BE0C20" w:rsidRDefault="00000000">
            <w:r>
              <w:t>Variables</w:t>
            </w:r>
          </w:p>
        </w:tc>
        <w:tc>
          <w:tcPr>
            <w:tcW w:w="5328" w:type="dxa"/>
          </w:tcPr>
          <w:p w14:paraId="62452E17" w14:textId="77777777" w:rsidR="00BE0C20" w:rsidRDefault="00000000">
            <w:r>
              <w:t>Approved merge fields.</w:t>
            </w:r>
          </w:p>
        </w:tc>
      </w:tr>
      <w:tr w:rsidR="00BE0C20" w14:paraId="4549EC0D" w14:textId="77777777">
        <w:tc>
          <w:tcPr>
            <w:tcW w:w="5328" w:type="dxa"/>
          </w:tcPr>
          <w:p w14:paraId="6B01B91B" w14:textId="77777777" w:rsidR="00BE0C20" w:rsidRDefault="00000000">
            <w:r>
              <w:t>Use Template</w:t>
            </w:r>
          </w:p>
        </w:tc>
        <w:tc>
          <w:tcPr>
            <w:tcW w:w="5328" w:type="dxa"/>
          </w:tcPr>
          <w:p w14:paraId="3C272883" w14:textId="77777777" w:rsidR="00BE0C20" w:rsidRDefault="00000000">
            <w:r>
              <w:t>Create draft and require review.</w:t>
            </w:r>
          </w:p>
        </w:tc>
      </w:tr>
      <w:tr w:rsidR="00BE0C20" w14:paraId="79F57D7B" w14:textId="77777777">
        <w:tc>
          <w:tcPr>
            <w:tcW w:w="5328" w:type="dxa"/>
          </w:tcPr>
          <w:p w14:paraId="3FF18CFC" w14:textId="77777777" w:rsidR="00BE0C20" w:rsidRDefault="00000000">
            <w:r>
              <w:t>Import</w:t>
            </w:r>
          </w:p>
        </w:tc>
        <w:tc>
          <w:tcPr>
            <w:tcW w:w="5328" w:type="dxa"/>
          </w:tcPr>
          <w:p w14:paraId="30BA665B" w14:textId="77777777" w:rsidR="00BE0C20" w:rsidRDefault="00000000">
            <w:r>
              <w:t>Validate schema/version/permissions.</w:t>
            </w:r>
          </w:p>
        </w:tc>
      </w:tr>
      <w:tr w:rsidR="00BE0C20" w14:paraId="01B56DAC" w14:textId="77777777">
        <w:tc>
          <w:tcPr>
            <w:tcW w:w="5328" w:type="dxa"/>
          </w:tcPr>
          <w:p w14:paraId="59DBE260" w14:textId="77777777" w:rsidR="00BE0C20" w:rsidRDefault="00000000">
            <w:r>
              <w:t>Manage</w:t>
            </w:r>
          </w:p>
        </w:tc>
        <w:tc>
          <w:tcPr>
            <w:tcW w:w="5328" w:type="dxa"/>
          </w:tcPr>
          <w:p w14:paraId="63885F1B" w14:textId="77777777" w:rsidR="00BE0C20" w:rsidRDefault="00000000">
            <w:r>
              <w:t>Edit, duplicate and archive.</w:t>
            </w:r>
          </w:p>
        </w:tc>
      </w:tr>
      <w:tr w:rsidR="00BE0C20" w14:paraId="7E450B6D" w14:textId="77777777">
        <w:tc>
          <w:tcPr>
            <w:tcW w:w="5328" w:type="dxa"/>
          </w:tcPr>
          <w:p w14:paraId="283D1150" w14:textId="77777777" w:rsidR="00BE0C20" w:rsidRDefault="00000000">
            <w:r>
              <w:t>Security</w:t>
            </w:r>
          </w:p>
        </w:tc>
        <w:tc>
          <w:tcPr>
            <w:tcW w:w="5328" w:type="dxa"/>
          </w:tcPr>
          <w:p w14:paraId="49CDFBE3" w14:textId="77777777" w:rsidR="00BE0C20" w:rsidRDefault="00000000">
            <w:r>
              <w:t>No client-specific secrets or tokens.</w:t>
            </w:r>
          </w:p>
        </w:tc>
      </w:tr>
    </w:tbl>
    <w:p w14:paraId="39D45E3E" w14:textId="77777777" w:rsidR="00BE0C20" w:rsidRDefault="00BE0C20"/>
    <w:p w14:paraId="23303DED" w14:textId="77777777" w:rsidR="00BE0C20" w:rsidRDefault="00000000">
      <w:pPr>
        <w:pStyle w:val="Heading1"/>
      </w:pPr>
      <w:r>
        <w:t>13. Frame 3 — Automation Logs &amp; Rule 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436255C2" w14:textId="77777777">
        <w:tc>
          <w:tcPr>
            <w:tcW w:w="5328" w:type="dxa"/>
          </w:tcPr>
          <w:p w14:paraId="0CC478EE" w14:textId="77777777" w:rsidR="00BE0C20" w:rsidRDefault="00000000">
            <w:r>
              <w:rPr>
                <w:b/>
              </w:rPr>
              <w:t>Area</w:t>
            </w:r>
          </w:p>
        </w:tc>
        <w:tc>
          <w:tcPr>
            <w:tcW w:w="5328" w:type="dxa"/>
          </w:tcPr>
          <w:p w14:paraId="685FEF0B" w14:textId="77777777" w:rsidR="00BE0C20" w:rsidRDefault="00000000">
            <w:r>
              <w:rPr>
                <w:b/>
              </w:rPr>
              <w:t>Behavior</w:t>
            </w:r>
          </w:p>
        </w:tc>
      </w:tr>
      <w:tr w:rsidR="00BE0C20" w14:paraId="46D241B0" w14:textId="77777777">
        <w:tc>
          <w:tcPr>
            <w:tcW w:w="5328" w:type="dxa"/>
          </w:tcPr>
          <w:p w14:paraId="2E80C85F" w14:textId="77777777" w:rsidR="00BE0C20" w:rsidRDefault="00000000">
            <w:r>
              <w:t>KPIs</w:t>
            </w:r>
          </w:p>
        </w:tc>
        <w:tc>
          <w:tcPr>
            <w:tcW w:w="5328" w:type="dxa"/>
          </w:tcPr>
          <w:p w14:paraId="1D93B6A3" w14:textId="77777777" w:rsidR="00BE0C20" w:rsidRDefault="00000000">
            <w:r>
              <w:t>Total Runs, Successful, Failed, Skipped, Pending.</w:t>
            </w:r>
          </w:p>
        </w:tc>
      </w:tr>
      <w:tr w:rsidR="00BE0C20" w14:paraId="7512452A" w14:textId="77777777">
        <w:tc>
          <w:tcPr>
            <w:tcW w:w="5328" w:type="dxa"/>
          </w:tcPr>
          <w:p w14:paraId="0B2ED8CE" w14:textId="77777777" w:rsidR="00BE0C20" w:rsidRDefault="00000000">
            <w:r>
              <w:t>Tabs</w:t>
            </w:r>
          </w:p>
        </w:tc>
        <w:tc>
          <w:tcPr>
            <w:tcW w:w="5328" w:type="dxa"/>
          </w:tcPr>
          <w:p w14:paraId="1F3FFE7A" w14:textId="77777777" w:rsidR="00BE0C20" w:rsidRDefault="00000000">
            <w:r>
              <w:t>All Activity, Successful, Failed, Skipped, Pending.</w:t>
            </w:r>
          </w:p>
        </w:tc>
      </w:tr>
      <w:tr w:rsidR="00BE0C20" w14:paraId="4280DD94" w14:textId="77777777">
        <w:tc>
          <w:tcPr>
            <w:tcW w:w="5328" w:type="dxa"/>
          </w:tcPr>
          <w:p w14:paraId="58F45AF6" w14:textId="77777777" w:rsidR="00BE0C20" w:rsidRDefault="00000000">
            <w:r>
              <w:t>Filters</w:t>
            </w:r>
          </w:p>
        </w:tc>
        <w:tc>
          <w:tcPr>
            <w:tcW w:w="5328" w:type="dxa"/>
          </w:tcPr>
          <w:p w14:paraId="31526F34" w14:textId="77777777" w:rsidR="00BE0C20" w:rsidRDefault="00000000">
            <w:r>
              <w:t>Date, rule, status, module and search.</w:t>
            </w:r>
          </w:p>
        </w:tc>
      </w:tr>
      <w:tr w:rsidR="00BE0C20" w14:paraId="5853D37C" w14:textId="77777777">
        <w:tc>
          <w:tcPr>
            <w:tcW w:w="5328" w:type="dxa"/>
          </w:tcPr>
          <w:p w14:paraId="64C15FBD" w14:textId="77777777" w:rsidR="00BE0C20" w:rsidRDefault="00000000">
            <w:r>
              <w:t>Log Table</w:t>
            </w:r>
          </w:p>
        </w:tc>
        <w:tc>
          <w:tcPr>
            <w:tcW w:w="5328" w:type="dxa"/>
          </w:tcPr>
          <w:p w14:paraId="6982C1DB" w14:textId="77777777" w:rsidR="00BE0C20" w:rsidRDefault="00000000">
            <w:r>
              <w:t>Date/time, rule, trigger, client/record, actions, status, duration and details.</w:t>
            </w:r>
          </w:p>
        </w:tc>
      </w:tr>
      <w:tr w:rsidR="00BE0C20" w14:paraId="6090339A" w14:textId="77777777">
        <w:tc>
          <w:tcPr>
            <w:tcW w:w="5328" w:type="dxa"/>
          </w:tcPr>
          <w:p w14:paraId="22E52F97" w14:textId="77777777" w:rsidR="00BE0C20" w:rsidRDefault="00000000">
            <w:r>
              <w:t>View</w:t>
            </w:r>
          </w:p>
        </w:tc>
        <w:tc>
          <w:tcPr>
            <w:tcW w:w="5328" w:type="dxa"/>
          </w:tcPr>
          <w:p w14:paraId="4D5F6AC7" w14:textId="77777777" w:rsidR="00BE0C20" w:rsidRDefault="00000000">
            <w:r>
              <w:t>Open Log Details.</w:t>
            </w:r>
          </w:p>
        </w:tc>
      </w:tr>
      <w:tr w:rsidR="00BE0C20" w14:paraId="6BD19110" w14:textId="77777777">
        <w:tc>
          <w:tcPr>
            <w:tcW w:w="5328" w:type="dxa"/>
          </w:tcPr>
          <w:p w14:paraId="17187696" w14:textId="77777777" w:rsidR="00BE0C20" w:rsidRDefault="00000000">
            <w:r>
              <w:t>Three-dot Menu</w:t>
            </w:r>
          </w:p>
        </w:tc>
        <w:tc>
          <w:tcPr>
            <w:tcW w:w="5328" w:type="dxa"/>
          </w:tcPr>
          <w:p w14:paraId="208A1197" w14:textId="77777777" w:rsidR="00BE0C20" w:rsidRDefault="00000000">
            <w:r>
              <w:t>View, Retry/Re-run if safe, Open Rule, Open Related Record, Export entry.</w:t>
            </w:r>
          </w:p>
        </w:tc>
      </w:tr>
      <w:tr w:rsidR="00BE0C20" w14:paraId="67F7F4D7" w14:textId="77777777">
        <w:tc>
          <w:tcPr>
            <w:tcW w:w="5328" w:type="dxa"/>
          </w:tcPr>
          <w:p w14:paraId="61B71064" w14:textId="77777777" w:rsidR="00BE0C20" w:rsidRDefault="00000000">
            <w:r>
              <w:t>Export Logs</w:t>
            </w:r>
          </w:p>
        </w:tc>
        <w:tc>
          <w:tcPr>
            <w:tcW w:w="5328" w:type="dxa"/>
          </w:tcPr>
          <w:p w14:paraId="46FCB6A7" w14:textId="77777777" w:rsidR="00BE0C20" w:rsidRDefault="00000000">
            <w:r>
              <w:t>Permission-controlled and privacy-minimized.</w:t>
            </w:r>
          </w:p>
        </w:tc>
      </w:tr>
      <w:tr w:rsidR="00BE0C20" w14:paraId="508C59FB" w14:textId="77777777">
        <w:tc>
          <w:tcPr>
            <w:tcW w:w="5328" w:type="dxa"/>
          </w:tcPr>
          <w:p w14:paraId="2E78C395" w14:textId="77777777" w:rsidR="00BE0C20" w:rsidRDefault="00000000">
            <w:r>
              <w:t>Automation Settings</w:t>
            </w:r>
          </w:p>
        </w:tc>
        <w:tc>
          <w:tcPr>
            <w:tcW w:w="5328" w:type="dxa"/>
          </w:tcPr>
          <w:p w14:paraId="69F3FF0C" w14:textId="77777777" w:rsidR="00BE0C20" w:rsidRDefault="00000000">
            <w:r>
              <w:t>Open settings.</w:t>
            </w:r>
          </w:p>
        </w:tc>
      </w:tr>
    </w:tbl>
    <w:p w14:paraId="3364DE3B" w14:textId="77777777" w:rsidR="00BE0C20" w:rsidRDefault="00BE0C20"/>
    <w:p w14:paraId="3FAE546D" w14:textId="77777777" w:rsidR="00BE0C20" w:rsidRDefault="00000000">
      <w:pPr>
        <w:pStyle w:val="Heading1"/>
      </w:pPr>
      <w:r>
        <w:t>14. Log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0221B844" w14:textId="77777777">
        <w:tc>
          <w:tcPr>
            <w:tcW w:w="5328" w:type="dxa"/>
          </w:tcPr>
          <w:p w14:paraId="1DE9AF05" w14:textId="77777777" w:rsidR="00BE0C20" w:rsidRDefault="00000000">
            <w:r>
              <w:rPr>
                <w:b/>
              </w:rPr>
              <w:t>Section</w:t>
            </w:r>
          </w:p>
        </w:tc>
        <w:tc>
          <w:tcPr>
            <w:tcW w:w="5328" w:type="dxa"/>
          </w:tcPr>
          <w:p w14:paraId="28EC08FE" w14:textId="77777777" w:rsidR="00BE0C20" w:rsidRDefault="00000000">
            <w:r>
              <w:rPr>
                <w:b/>
              </w:rPr>
              <w:t>Content</w:t>
            </w:r>
          </w:p>
        </w:tc>
      </w:tr>
      <w:tr w:rsidR="00BE0C20" w14:paraId="650BFF37" w14:textId="77777777">
        <w:tc>
          <w:tcPr>
            <w:tcW w:w="5328" w:type="dxa"/>
          </w:tcPr>
          <w:p w14:paraId="62A6C0D3" w14:textId="77777777" w:rsidR="00BE0C20" w:rsidRDefault="00000000">
            <w:r>
              <w:t>Run Information</w:t>
            </w:r>
          </w:p>
        </w:tc>
        <w:tc>
          <w:tcPr>
            <w:tcW w:w="5328" w:type="dxa"/>
          </w:tcPr>
          <w:p w14:paraId="32403A5E" w14:textId="77777777" w:rsidR="00BE0C20" w:rsidRDefault="00000000">
            <w:r>
              <w:t>Run ID, rule/version, trigger, date/time, client/record, module, duration.</w:t>
            </w:r>
          </w:p>
        </w:tc>
      </w:tr>
      <w:tr w:rsidR="00BE0C20" w14:paraId="3676560A" w14:textId="77777777">
        <w:tc>
          <w:tcPr>
            <w:tcW w:w="5328" w:type="dxa"/>
          </w:tcPr>
          <w:p w14:paraId="184ABD5F" w14:textId="77777777" w:rsidR="00BE0C20" w:rsidRDefault="00000000">
            <w:r>
              <w:t>Overall Status</w:t>
            </w:r>
          </w:p>
        </w:tc>
        <w:tc>
          <w:tcPr>
            <w:tcW w:w="5328" w:type="dxa"/>
          </w:tcPr>
          <w:p w14:paraId="064F9791" w14:textId="77777777" w:rsidR="00BE0C20" w:rsidRDefault="00000000">
            <w:r>
              <w:t>Success, Failed, Partial Success, Skipped, Pending/Running as supported.</w:t>
            </w:r>
          </w:p>
        </w:tc>
      </w:tr>
      <w:tr w:rsidR="00BE0C20" w14:paraId="260E0451" w14:textId="77777777">
        <w:tc>
          <w:tcPr>
            <w:tcW w:w="5328" w:type="dxa"/>
          </w:tcPr>
          <w:p w14:paraId="74CF9898" w14:textId="77777777" w:rsidR="00BE0C20" w:rsidRDefault="00000000">
            <w:r>
              <w:t>Error Panel</w:t>
            </w:r>
          </w:p>
        </w:tc>
        <w:tc>
          <w:tcPr>
            <w:tcW w:w="5328" w:type="dxa"/>
          </w:tcPr>
          <w:p w14:paraId="5B1DECB0" w14:textId="77777777" w:rsidR="00BE0C20" w:rsidRDefault="00000000">
            <w:r>
              <w:t>Safe error reason/code and remediation.</w:t>
            </w:r>
          </w:p>
        </w:tc>
      </w:tr>
      <w:tr w:rsidR="00BE0C20" w14:paraId="635047D3" w14:textId="77777777">
        <w:tc>
          <w:tcPr>
            <w:tcW w:w="5328" w:type="dxa"/>
          </w:tcPr>
          <w:p w14:paraId="02C84BE1" w14:textId="77777777" w:rsidR="00BE0C20" w:rsidRDefault="00000000">
            <w:r>
              <w:t>Action Log</w:t>
            </w:r>
          </w:p>
        </w:tc>
        <w:tc>
          <w:tcPr>
            <w:tcW w:w="5328" w:type="dxa"/>
          </w:tcPr>
          <w:p w14:paraId="5913AFE8" w14:textId="77777777" w:rsidR="00BE0C20" w:rsidRDefault="00000000">
            <w:r>
              <w:t>Timestamp, action, status and safe details.</w:t>
            </w:r>
          </w:p>
        </w:tc>
      </w:tr>
      <w:tr w:rsidR="00BE0C20" w14:paraId="036F5315" w14:textId="77777777">
        <w:tc>
          <w:tcPr>
            <w:tcW w:w="5328" w:type="dxa"/>
          </w:tcPr>
          <w:p w14:paraId="19E053C1" w14:textId="77777777" w:rsidR="00BE0C20" w:rsidRDefault="00000000">
            <w:r>
              <w:t>Rule Configuration</w:t>
            </w:r>
          </w:p>
        </w:tc>
        <w:tc>
          <w:tcPr>
            <w:tcW w:w="5328" w:type="dxa"/>
          </w:tcPr>
          <w:p w14:paraId="4DF9CE62" w14:textId="77777777" w:rsidR="00BE0C20" w:rsidRDefault="00000000">
            <w:r>
              <w:t>Snapshot/version used for this run.</w:t>
            </w:r>
          </w:p>
        </w:tc>
      </w:tr>
      <w:tr w:rsidR="00BE0C20" w14:paraId="3FDDAF5A" w14:textId="77777777">
        <w:tc>
          <w:tcPr>
            <w:tcW w:w="5328" w:type="dxa"/>
          </w:tcPr>
          <w:p w14:paraId="60D2F90F" w14:textId="77777777" w:rsidR="00BE0C20" w:rsidRDefault="00000000">
            <w:r>
              <w:t>Related Records</w:t>
            </w:r>
          </w:p>
        </w:tc>
        <w:tc>
          <w:tcPr>
            <w:tcW w:w="5328" w:type="dxa"/>
          </w:tcPr>
          <w:p w14:paraId="18A9A9A4" w14:textId="77777777" w:rsidR="00BE0C20" w:rsidRDefault="00000000">
            <w:r>
              <w:t>Client, deadline, task, message/template and other links.</w:t>
            </w:r>
          </w:p>
        </w:tc>
      </w:tr>
      <w:tr w:rsidR="00BE0C20" w14:paraId="4C9450CB" w14:textId="77777777">
        <w:tc>
          <w:tcPr>
            <w:tcW w:w="5328" w:type="dxa"/>
          </w:tcPr>
          <w:p w14:paraId="369CE111" w14:textId="77777777" w:rsidR="00BE0C20" w:rsidRDefault="00000000">
            <w:r>
              <w:t>Re-run</w:t>
            </w:r>
          </w:p>
        </w:tc>
        <w:tc>
          <w:tcPr>
            <w:tcW w:w="5328" w:type="dxa"/>
          </w:tcPr>
          <w:p w14:paraId="3B732D0E" w14:textId="77777777" w:rsidR="00BE0C20" w:rsidRDefault="00000000">
            <w:r>
              <w:t>Retry failed/retryable actions only by default.</w:t>
            </w:r>
          </w:p>
        </w:tc>
      </w:tr>
      <w:tr w:rsidR="00BE0C20" w14:paraId="371B3C69" w14:textId="77777777">
        <w:tc>
          <w:tcPr>
            <w:tcW w:w="5328" w:type="dxa"/>
          </w:tcPr>
          <w:p w14:paraId="70EC6C5C" w14:textId="77777777" w:rsidR="00BE0C20" w:rsidRDefault="00000000">
            <w:r>
              <w:t>Edit Rule</w:t>
            </w:r>
          </w:p>
        </w:tc>
        <w:tc>
          <w:tcPr>
            <w:tcW w:w="5328" w:type="dxa"/>
          </w:tcPr>
          <w:p w14:paraId="390605DA" w14:textId="77777777" w:rsidR="00BE0C20" w:rsidRDefault="00000000">
            <w:r>
              <w:t>Open current rule; historical run remains unchanged.</w:t>
            </w:r>
          </w:p>
        </w:tc>
      </w:tr>
    </w:tbl>
    <w:p w14:paraId="2AE9552C" w14:textId="77777777" w:rsidR="00BE0C20" w:rsidRDefault="00BE0C20"/>
    <w:p w14:paraId="54754855" w14:textId="77777777" w:rsidR="00BE0C20" w:rsidRDefault="00000000">
      <w:pPr>
        <w:pStyle w:val="Heading1"/>
      </w:pPr>
      <w:r>
        <w:lastRenderedPageBreak/>
        <w:t>15. Retry / Re-run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7F59D555" w14:textId="77777777">
        <w:tc>
          <w:tcPr>
            <w:tcW w:w="5328" w:type="dxa"/>
          </w:tcPr>
          <w:p w14:paraId="3264CC6E" w14:textId="77777777" w:rsidR="00BE0C20" w:rsidRDefault="00000000">
            <w:r>
              <w:rPr>
                <w:b/>
              </w:rPr>
              <w:t>Scenario</w:t>
            </w:r>
          </w:p>
        </w:tc>
        <w:tc>
          <w:tcPr>
            <w:tcW w:w="5328" w:type="dxa"/>
          </w:tcPr>
          <w:p w14:paraId="600372D9" w14:textId="77777777" w:rsidR="00BE0C20" w:rsidRDefault="00000000">
            <w:r>
              <w:rPr>
                <w:b/>
              </w:rPr>
              <w:t>Behavior</w:t>
            </w:r>
          </w:p>
        </w:tc>
      </w:tr>
      <w:tr w:rsidR="00BE0C20" w14:paraId="1ADC591A" w14:textId="77777777">
        <w:tc>
          <w:tcPr>
            <w:tcW w:w="5328" w:type="dxa"/>
          </w:tcPr>
          <w:p w14:paraId="345A0A4D" w14:textId="77777777" w:rsidR="00BE0C20" w:rsidRDefault="00000000">
            <w:r>
              <w:t>Email failed, task succeeded</w:t>
            </w:r>
          </w:p>
        </w:tc>
        <w:tc>
          <w:tcPr>
            <w:tcW w:w="5328" w:type="dxa"/>
          </w:tcPr>
          <w:p w14:paraId="7D49FF84" w14:textId="77777777" w:rsidR="00BE0C20" w:rsidRDefault="00000000">
            <w:r>
              <w:t>Retry email only; never recreate task.</w:t>
            </w:r>
          </w:p>
        </w:tc>
      </w:tr>
      <w:tr w:rsidR="00BE0C20" w14:paraId="27531284" w14:textId="77777777">
        <w:tc>
          <w:tcPr>
            <w:tcW w:w="5328" w:type="dxa"/>
          </w:tcPr>
          <w:p w14:paraId="1252EE60" w14:textId="77777777" w:rsidR="00BE0C20" w:rsidRDefault="00000000">
            <w:r>
              <w:t>Webhook timeout</w:t>
            </w:r>
          </w:p>
        </w:tc>
        <w:tc>
          <w:tcPr>
            <w:tcW w:w="5328" w:type="dxa"/>
          </w:tcPr>
          <w:p w14:paraId="128F87A2" w14:textId="77777777" w:rsidR="00BE0C20" w:rsidRDefault="00000000">
            <w:r>
              <w:t>Retry with same idempotency key where supported.</w:t>
            </w:r>
          </w:p>
        </w:tc>
      </w:tr>
      <w:tr w:rsidR="00BE0C20" w14:paraId="0FA919EE" w14:textId="77777777">
        <w:tc>
          <w:tcPr>
            <w:tcW w:w="5328" w:type="dxa"/>
          </w:tcPr>
          <w:p w14:paraId="38FA226D" w14:textId="77777777" w:rsidR="00BE0C20" w:rsidRDefault="00000000">
            <w:r>
              <w:t>Condition no longer matches</w:t>
            </w:r>
          </w:p>
        </w:tc>
        <w:tc>
          <w:tcPr>
            <w:tcW w:w="5328" w:type="dxa"/>
          </w:tcPr>
          <w:p w14:paraId="6F078C95" w14:textId="77777777" w:rsidR="00BE0C20" w:rsidRDefault="00000000">
            <w:r>
              <w:t>Warn/skip unless authorized force-run exists.</w:t>
            </w:r>
          </w:p>
        </w:tc>
      </w:tr>
      <w:tr w:rsidR="00BE0C20" w14:paraId="4A2AE8A2" w14:textId="77777777">
        <w:tc>
          <w:tcPr>
            <w:tcW w:w="5328" w:type="dxa"/>
          </w:tcPr>
          <w:p w14:paraId="65548538" w14:textId="77777777" w:rsidR="00BE0C20" w:rsidRDefault="00000000">
            <w:r>
              <w:t>Rule changed</w:t>
            </w:r>
          </w:p>
        </w:tc>
        <w:tc>
          <w:tcPr>
            <w:tcW w:w="5328" w:type="dxa"/>
          </w:tcPr>
          <w:p w14:paraId="7687934D" w14:textId="77777777" w:rsidR="00BE0C20" w:rsidRDefault="00000000">
            <w:r>
              <w:t>Show historical version and require confirmation.</w:t>
            </w:r>
          </w:p>
        </w:tc>
      </w:tr>
      <w:tr w:rsidR="00BE0C20" w14:paraId="2FD0CC41" w14:textId="77777777">
        <w:tc>
          <w:tcPr>
            <w:tcW w:w="5328" w:type="dxa"/>
          </w:tcPr>
          <w:p w14:paraId="6B2B6BD6" w14:textId="77777777" w:rsidR="00BE0C20" w:rsidRDefault="00000000">
            <w:r>
              <w:t>Invalid contact</w:t>
            </w:r>
          </w:p>
        </w:tc>
        <w:tc>
          <w:tcPr>
            <w:tcW w:w="5328" w:type="dxa"/>
          </w:tcPr>
          <w:p w14:paraId="7BD4DA8A" w14:textId="77777777" w:rsidR="00BE0C20" w:rsidRDefault="00000000">
            <w:r>
              <w:t>Mark actionable failure; do not loop retries.</w:t>
            </w:r>
          </w:p>
        </w:tc>
      </w:tr>
      <w:tr w:rsidR="00BE0C20" w14:paraId="5DC940D4" w14:textId="77777777">
        <w:tc>
          <w:tcPr>
            <w:tcW w:w="5328" w:type="dxa"/>
          </w:tcPr>
          <w:p w14:paraId="7838B7A5" w14:textId="77777777" w:rsidR="00BE0C20" w:rsidRDefault="00000000">
            <w:r>
              <w:t>Inactive integration</w:t>
            </w:r>
          </w:p>
        </w:tc>
        <w:tc>
          <w:tcPr>
            <w:tcW w:w="5328" w:type="dxa"/>
          </w:tcPr>
          <w:p w14:paraId="32EA3392" w14:textId="77777777" w:rsidR="00BE0C20" w:rsidRDefault="00000000">
            <w:r>
              <w:t>Pause retry and surface connection issue.</w:t>
            </w:r>
          </w:p>
        </w:tc>
      </w:tr>
      <w:tr w:rsidR="00BE0C20" w14:paraId="10D9EA29" w14:textId="77777777">
        <w:tc>
          <w:tcPr>
            <w:tcW w:w="5328" w:type="dxa"/>
          </w:tcPr>
          <w:p w14:paraId="0CC8E839" w14:textId="77777777" w:rsidR="00BE0C20" w:rsidRDefault="00000000">
            <w:r>
              <w:t>Manual Re-run</w:t>
            </w:r>
          </w:p>
        </w:tc>
        <w:tc>
          <w:tcPr>
            <w:tcW w:w="5328" w:type="dxa"/>
          </w:tcPr>
          <w:p w14:paraId="12819911" w14:textId="77777777" w:rsidR="00BE0C20" w:rsidRDefault="00000000">
            <w:r>
              <w:t>Audit actor, reason and selected actions.</w:t>
            </w:r>
          </w:p>
        </w:tc>
      </w:tr>
    </w:tbl>
    <w:p w14:paraId="12F8D73A" w14:textId="77777777" w:rsidR="00BE0C20" w:rsidRDefault="00BE0C20"/>
    <w:p w14:paraId="6F65859D" w14:textId="77777777" w:rsidR="00BE0C20" w:rsidRDefault="00000000">
      <w:pPr>
        <w:pStyle w:val="Heading1"/>
      </w:pPr>
      <w:r>
        <w:t>16. Cross-Module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0A5A59A2" w14:textId="77777777">
        <w:tc>
          <w:tcPr>
            <w:tcW w:w="5328" w:type="dxa"/>
          </w:tcPr>
          <w:p w14:paraId="24C3C50F" w14:textId="77777777" w:rsidR="00BE0C20" w:rsidRDefault="00000000">
            <w:r>
              <w:rPr>
                <w:b/>
              </w:rPr>
              <w:t>Automation item</w:t>
            </w:r>
          </w:p>
        </w:tc>
        <w:tc>
          <w:tcPr>
            <w:tcW w:w="5328" w:type="dxa"/>
          </w:tcPr>
          <w:p w14:paraId="056B8F05" w14:textId="77777777" w:rsidR="00BE0C20" w:rsidRDefault="00000000">
            <w:r>
              <w:rPr>
                <w:b/>
              </w:rPr>
              <w:t>Destination</w:t>
            </w:r>
          </w:p>
        </w:tc>
      </w:tr>
      <w:tr w:rsidR="00BE0C20" w14:paraId="504BE0CC" w14:textId="77777777">
        <w:tc>
          <w:tcPr>
            <w:tcW w:w="5328" w:type="dxa"/>
          </w:tcPr>
          <w:p w14:paraId="472D52C6" w14:textId="77777777" w:rsidR="00BE0C20" w:rsidRDefault="00000000">
            <w:r>
              <w:t>Tasks</w:t>
            </w:r>
          </w:p>
        </w:tc>
        <w:tc>
          <w:tcPr>
            <w:tcW w:w="5328" w:type="dxa"/>
          </w:tcPr>
          <w:p w14:paraId="30CD553D" w14:textId="77777777" w:rsidR="00BE0C20" w:rsidRDefault="00000000">
            <w:r>
              <w:t>Tasks.</w:t>
            </w:r>
          </w:p>
        </w:tc>
      </w:tr>
      <w:tr w:rsidR="00BE0C20" w14:paraId="4A081B77" w14:textId="77777777">
        <w:tc>
          <w:tcPr>
            <w:tcW w:w="5328" w:type="dxa"/>
          </w:tcPr>
          <w:p w14:paraId="09FBD192" w14:textId="77777777" w:rsidR="00BE0C20" w:rsidRDefault="00000000">
            <w:r>
              <w:t>Deadlines</w:t>
            </w:r>
          </w:p>
        </w:tc>
        <w:tc>
          <w:tcPr>
            <w:tcW w:w="5328" w:type="dxa"/>
          </w:tcPr>
          <w:p w14:paraId="1CA39141" w14:textId="77777777" w:rsidR="00BE0C20" w:rsidRDefault="00000000">
            <w:r>
              <w:t>Compliance &amp; Deadlines.</w:t>
            </w:r>
          </w:p>
        </w:tc>
      </w:tr>
      <w:tr w:rsidR="00BE0C20" w14:paraId="0D5DD2F5" w14:textId="77777777">
        <w:tc>
          <w:tcPr>
            <w:tcW w:w="5328" w:type="dxa"/>
          </w:tcPr>
          <w:p w14:paraId="34128E8E" w14:textId="77777777" w:rsidR="00BE0C20" w:rsidRDefault="00000000">
            <w:r>
              <w:t>Email/SMS/Portal</w:t>
            </w:r>
          </w:p>
        </w:tc>
        <w:tc>
          <w:tcPr>
            <w:tcW w:w="5328" w:type="dxa"/>
          </w:tcPr>
          <w:p w14:paraId="46F3ADC2" w14:textId="77777777" w:rsidR="00BE0C20" w:rsidRDefault="00000000">
            <w:r>
              <w:t>Communications / Messages / Client Portal.</w:t>
            </w:r>
          </w:p>
        </w:tc>
      </w:tr>
      <w:tr w:rsidR="00BE0C20" w14:paraId="212D6316" w14:textId="77777777">
        <w:tc>
          <w:tcPr>
            <w:tcW w:w="5328" w:type="dxa"/>
          </w:tcPr>
          <w:p w14:paraId="6372AE8F" w14:textId="77777777" w:rsidR="00BE0C20" w:rsidRDefault="00000000">
            <w:r>
              <w:t>Appointments</w:t>
            </w:r>
          </w:p>
        </w:tc>
        <w:tc>
          <w:tcPr>
            <w:tcW w:w="5328" w:type="dxa"/>
          </w:tcPr>
          <w:p w14:paraId="419F8E93" w14:textId="77777777" w:rsidR="00BE0C20" w:rsidRDefault="00000000">
            <w:r>
              <w:t>Appointments.</w:t>
            </w:r>
          </w:p>
        </w:tc>
      </w:tr>
      <w:tr w:rsidR="00BE0C20" w14:paraId="3A22B945" w14:textId="77777777">
        <w:tc>
          <w:tcPr>
            <w:tcW w:w="5328" w:type="dxa"/>
          </w:tcPr>
          <w:p w14:paraId="653F19FB" w14:textId="77777777" w:rsidR="00BE0C20" w:rsidRDefault="00000000">
            <w:r>
              <w:t>Documents</w:t>
            </w:r>
          </w:p>
        </w:tc>
        <w:tc>
          <w:tcPr>
            <w:tcW w:w="5328" w:type="dxa"/>
          </w:tcPr>
          <w:p w14:paraId="40D4ADF7" w14:textId="77777777" w:rsidR="00BE0C20" w:rsidRDefault="00000000">
            <w:r>
              <w:t>Documents / Intake Forms.</w:t>
            </w:r>
          </w:p>
        </w:tc>
      </w:tr>
      <w:tr w:rsidR="00BE0C20" w14:paraId="608E23C0" w14:textId="77777777">
        <w:tc>
          <w:tcPr>
            <w:tcW w:w="5328" w:type="dxa"/>
          </w:tcPr>
          <w:p w14:paraId="612A4C0E" w14:textId="77777777" w:rsidR="00BE0C20" w:rsidRDefault="00000000">
            <w:r>
              <w:t>Tax Returns</w:t>
            </w:r>
          </w:p>
        </w:tc>
        <w:tc>
          <w:tcPr>
            <w:tcW w:w="5328" w:type="dxa"/>
          </w:tcPr>
          <w:p w14:paraId="2EB49392" w14:textId="77777777" w:rsidR="00BE0C20" w:rsidRDefault="00000000">
            <w:r>
              <w:t>Tax Returns.</w:t>
            </w:r>
          </w:p>
        </w:tc>
      </w:tr>
      <w:tr w:rsidR="00BE0C20" w14:paraId="0E528211" w14:textId="77777777">
        <w:tc>
          <w:tcPr>
            <w:tcW w:w="5328" w:type="dxa"/>
          </w:tcPr>
          <w:p w14:paraId="47FE632D" w14:textId="77777777" w:rsidR="00BE0C20" w:rsidRDefault="00000000">
            <w:r>
              <w:t>Bookkeeping</w:t>
            </w:r>
          </w:p>
        </w:tc>
        <w:tc>
          <w:tcPr>
            <w:tcW w:w="5328" w:type="dxa"/>
          </w:tcPr>
          <w:p w14:paraId="052F9ACE" w14:textId="77777777" w:rsidR="00BE0C20" w:rsidRDefault="00000000">
            <w:r>
              <w:t>Bookkeeping.</w:t>
            </w:r>
          </w:p>
        </w:tc>
      </w:tr>
      <w:tr w:rsidR="00BE0C20" w14:paraId="0026EB15" w14:textId="77777777">
        <w:tc>
          <w:tcPr>
            <w:tcW w:w="5328" w:type="dxa"/>
          </w:tcPr>
          <w:p w14:paraId="0E54869E" w14:textId="77777777" w:rsidR="00BE0C20" w:rsidRDefault="00000000">
            <w:r>
              <w:t>Payroll</w:t>
            </w:r>
          </w:p>
        </w:tc>
        <w:tc>
          <w:tcPr>
            <w:tcW w:w="5328" w:type="dxa"/>
          </w:tcPr>
          <w:p w14:paraId="5BBD16F7" w14:textId="77777777" w:rsidR="00BE0C20" w:rsidRDefault="00000000">
            <w:r>
              <w:t>Payroll.</w:t>
            </w:r>
          </w:p>
        </w:tc>
      </w:tr>
      <w:tr w:rsidR="00BE0C20" w14:paraId="2E847DD0" w14:textId="77777777">
        <w:tc>
          <w:tcPr>
            <w:tcW w:w="5328" w:type="dxa"/>
          </w:tcPr>
          <w:p w14:paraId="701546F0" w14:textId="77777777" w:rsidR="00BE0C20" w:rsidRDefault="00000000">
            <w:r>
              <w:t>Tax Planning</w:t>
            </w:r>
          </w:p>
        </w:tc>
        <w:tc>
          <w:tcPr>
            <w:tcW w:w="5328" w:type="dxa"/>
          </w:tcPr>
          <w:p w14:paraId="7B4F5BDF" w14:textId="77777777" w:rsidR="00BE0C20" w:rsidRDefault="00000000">
            <w:r>
              <w:t>Tax Planning &amp; Strategy.</w:t>
            </w:r>
          </w:p>
        </w:tc>
      </w:tr>
      <w:tr w:rsidR="00BE0C20" w14:paraId="1A290A4D" w14:textId="77777777">
        <w:tc>
          <w:tcPr>
            <w:tcW w:w="5328" w:type="dxa"/>
          </w:tcPr>
          <w:p w14:paraId="2BDB5B85" w14:textId="77777777" w:rsidR="00BE0C20" w:rsidRDefault="00000000">
            <w:r>
              <w:t>Business Advisory</w:t>
            </w:r>
          </w:p>
        </w:tc>
        <w:tc>
          <w:tcPr>
            <w:tcW w:w="5328" w:type="dxa"/>
          </w:tcPr>
          <w:p w14:paraId="1952D7AF" w14:textId="77777777" w:rsidR="00BE0C20" w:rsidRDefault="00000000">
            <w:r>
              <w:t>Business Advisory &amp; Development.</w:t>
            </w:r>
          </w:p>
        </w:tc>
      </w:tr>
      <w:tr w:rsidR="00BE0C20" w14:paraId="08ECF1F1" w14:textId="77777777">
        <w:tc>
          <w:tcPr>
            <w:tcW w:w="5328" w:type="dxa"/>
          </w:tcPr>
          <w:p w14:paraId="337CE884" w14:textId="77777777" w:rsidR="00BE0C20" w:rsidRDefault="00000000">
            <w:r>
              <w:t>Invoices / Payments</w:t>
            </w:r>
          </w:p>
        </w:tc>
        <w:tc>
          <w:tcPr>
            <w:tcW w:w="5328" w:type="dxa"/>
          </w:tcPr>
          <w:p w14:paraId="59F0E0CD" w14:textId="77777777" w:rsidR="00BE0C20" w:rsidRDefault="00000000">
            <w:r>
              <w:t>Invoices &amp; Payments.</w:t>
            </w:r>
          </w:p>
        </w:tc>
      </w:tr>
      <w:tr w:rsidR="00BE0C20" w14:paraId="078EE627" w14:textId="77777777">
        <w:tc>
          <w:tcPr>
            <w:tcW w:w="5328" w:type="dxa"/>
          </w:tcPr>
          <w:p w14:paraId="050A5963" w14:textId="77777777" w:rsidR="00BE0C20" w:rsidRDefault="00000000">
            <w:r>
              <w:t>Staff Assignment</w:t>
            </w:r>
          </w:p>
        </w:tc>
        <w:tc>
          <w:tcPr>
            <w:tcW w:w="5328" w:type="dxa"/>
          </w:tcPr>
          <w:p w14:paraId="7913CC3B" w14:textId="77777777" w:rsidR="00BE0C20" w:rsidRDefault="00000000">
            <w:r>
              <w:t>Staff Management.</w:t>
            </w:r>
          </w:p>
        </w:tc>
      </w:tr>
      <w:tr w:rsidR="00BE0C20" w14:paraId="3A465B2D" w14:textId="77777777">
        <w:tc>
          <w:tcPr>
            <w:tcW w:w="5328" w:type="dxa"/>
          </w:tcPr>
          <w:p w14:paraId="10201D3E" w14:textId="77777777" w:rsidR="00BE0C20" w:rsidRDefault="00000000">
            <w:r>
              <w:t>External Events</w:t>
            </w:r>
          </w:p>
        </w:tc>
        <w:tc>
          <w:tcPr>
            <w:tcW w:w="5328" w:type="dxa"/>
          </w:tcPr>
          <w:p w14:paraId="3B0E9A68" w14:textId="77777777" w:rsidR="00BE0C20" w:rsidRDefault="00000000">
            <w:r>
              <w:t>Integrations.</w:t>
            </w:r>
          </w:p>
        </w:tc>
      </w:tr>
      <w:tr w:rsidR="00BE0C20" w14:paraId="443B6A45" w14:textId="77777777">
        <w:tc>
          <w:tcPr>
            <w:tcW w:w="5328" w:type="dxa"/>
          </w:tcPr>
          <w:p w14:paraId="3824AD8E" w14:textId="77777777" w:rsidR="00BE0C20" w:rsidRDefault="00000000">
            <w:r>
              <w:t>Aggregated Analytics</w:t>
            </w:r>
          </w:p>
        </w:tc>
        <w:tc>
          <w:tcPr>
            <w:tcW w:w="5328" w:type="dxa"/>
          </w:tcPr>
          <w:p w14:paraId="7223031D" w14:textId="77777777" w:rsidR="00BE0C20" w:rsidRDefault="00000000">
            <w:r>
              <w:t>Reports.</w:t>
            </w:r>
          </w:p>
        </w:tc>
      </w:tr>
    </w:tbl>
    <w:p w14:paraId="3668A0C6" w14:textId="77777777" w:rsidR="00BE0C20" w:rsidRDefault="00BE0C20"/>
    <w:p w14:paraId="66EC9F3F" w14:textId="77777777" w:rsidR="00BE0C20" w:rsidRDefault="00000000">
      <w:pPr>
        <w:pStyle w:val="Heading1"/>
      </w:pPr>
      <w:r>
        <w:t>17. Permissions, Audit &amp; Error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E0C20" w14:paraId="78BE1ECE" w14:textId="77777777">
        <w:tc>
          <w:tcPr>
            <w:tcW w:w="5328" w:type="dxa"/>
          </w:tcPr>
          <w:p w14:paraId="1EA6337E" w14:textId="77777777" w:rsidR="00BE0C20" w:rsidRDefault="00000000">
            <w:r>
              <w:rPr>
                <w:b/>
              </w:rPr>
              <w:t>Area</w:t>
            </w:r>
          </w:p>
        </w:tc>
        <w:tc>
          <w:tcPr>
            <w:tcW w:w="5328" w:type="dxa"/>
          </w:tcPr>
          <w:p w14:paraId="6912290F" w14:textId="77777777" w:rsidR="00BE0C20" w:rsidRDefault="00000000">
            <w:r>
              <w:rPr>
                <w:b/>
              </w:rPr>
              <w:t>Requirement</w:t>
            </w:r>
          </w:p>
        </w:tc>
      </w:tr>
      <w:tr w:rsidR="00BE0C20" w14:paraId="46EAFB0C" w14:textId="77777777">
        <w:tc>
          <w:tcPr>
            <w:tcW w:w="5328" w:type="dxa"/>
          </w:tcPr>
          <w:p w14:paraId="30B0B66E" w14:textId="77777777" w:rsidR="00BE0C20" w:rsidRDefault="00000000">
            <w:r>
              <w:t>Permissions</w:t>
            </w:r>
          </w:p>
        </w:tc>
        <w:tc>
          <w:tcPr>
            <w:tcW w:w="5328" w:type="dxa"/>
          </w:tcPr>
          <w:p w14:paraId="06535B87" w14:textId="77777777" w:rsidR="00BE0C20" w:rsidRDefault="00000000">
            <w:r>
              <w:t>View, Create/Edit, Activate, Templates, Logs, Retry, Export, Settings, Automation Admin.</w:t>
            </w:r>
          </w:p>
        </w:tc>
      </w:tr>
      <w:tr w:rsidR="00BE0C20" w14:paraId="129CC082" w14:textId="77777777">
        <w:tc>
          <w:tcPr>
            <w:tcW w:w="5328" w:type="dxa"/>
          </w:tcPr>
          <w:p w14:paraId="3FADCD42" w14:textId="77777777" w:rsidR="00BE0C20" w:rsidRDefault="00000000">
            <w:r>
              <w:t>Source Permissions</w:t>
            </w:r>
          </w:p>
        </w:tc>
        <w:tc>
          <w:tcPr>
            <w:tcW w:w="5328" w:type="dxa"/>
          </w:tcPr>
          <w:p w14:paraId="09A824E9" w14:textId="77777777" w:rsidR="00BE0C20" w:rsidRDefault="00000000">
            <w:r>
              <w:t>Automation never bypasses module permissions.</w:t>
            </w:r>
          </w:p>
        </w:tc>
      </w:tr>
      <w:tr w:rsidR="00BE0C20" w14:paraId="5B2E1523" w14:textId="77777777">
        <w:tc>
          <w:tcPr>
            <w:tcW w:w="5328" w:type="dxa"/>
          </w:tcPr>
          <w:p w14:paraId="2292081B" w14:textId="77777777" w:rsidR="00BE0C20" w:rsidRDefault="00000000">
            <w:r>
              <w:t>Audit</w:t>
            </w:r>
          </w:p>
        </w:tc>
        <w:tc>
          <w:tcPr>
            <w:tcW w:w="5328" w:type="dxa"/>
          </w:tcPr>
          <w:p w14:paraId="574DB538" w14:textId="77777777" w:rsidR="00BE0C20" w:rsidRDefault="00000000">
            <w:r>
              <w:t>Rule create/edit/version, activation, template use, run/action result, retry, settings and export.</w:t>
            </w:r>
          </w:p>
        </w:tc>
      </w:tr>
      <w:tr w:rsidR="00BE0C20" w14:paraId="5B84BAED" w14:textId="77777777">
        <w:tc>
          <w:tcPr>
            <w:tcW w:w="5328" w:type="dxa"/>
          </w:tcPr>
          <w:p w14:paraId="11EDB9DB" w14:textId="77777777" w:rsidR="00BE0C20" w:rsidRDefault="00000000">
            <w:r>
              <w:t>Missing Trigger/Condition</w:t>
            </w:r>
          </w:p>
        </w:tc>
        <w:tc>
          <w:tcPr>
            <w:tcW w:w="5328" w:type="dxa"/>
          </w:tcPr>
          <w:p w14:paraId="67FFCDBD" w14:textId="77777777" w:rsidR="00BE0C20" w:rsidRDefault="00000000">
            <w:r>
              <w:t>Inline validation.</w:t>
            </w:r>
          </w:p>
        </w:tc>
      </w:tr>
      <w:tr w:rsidR="00BE0C20" w14:paraId="58D21117" w14:textId="77777777">
        <w:tc>
          <w:tcPr>
            <w:tcW w:w="5328" w:type="dxa"/>
          </w:tcPr>
          <w:p w14:paraId="0E040C30" w14:textId="77777777" w:rsidR="00BE0C20" w:rsidRDefault="00000000">
            <w:r>
              <w:t>Inactive Integration</w:t>
            </w:r>
          </w:p>
        </w:tc>
        <w:tc>
          <w:tcPr>
            <w:tcW w:w="5328" w:type="dxa"/>
          </w:tcPr>
          <w:p w14:paraId="4C544B1A" w14:textId="77777777" w:rsidR="00BE0C20" w:rsidRDefault="00000000">
            <w:r>
              <w:t>Warn/block affected activation/action.</w:t>
            </w:r>
          </w:p>
        </w:tc>
      </w:tr>
      <w:tr w:rsidR="00BE0C20" w14:paraId="5EEDDDEB" w14:textId="77777777">
        <w:tc>
          <w:tcPr>
            <w:tcW w:w="5328" w:type="dxa"/>
          </w:tcPr>
          <w:p w14:paraId="0DE687BC" w14:textId="77777777" w:rsidR="00BE0C20" w:rsidRDefault="00000000">
            <w:r>
              <w:t>No Matches</w:t>
            </w:r>
          </w:p>
        </w:tc>
        <w:tc>
          <w:tcPr>
            <w:tcW w:w="5328" w:type="dxa"/>
          </w:tcPr>
          <w:p w14:paraId="5FF1EBBF" w14:textId="77777777" w:rsidR="00BE0C20" w:rsidRDefault="00000000">
            <w:r>
              <w:t>Informative warning.</w:t>
            </w:r>
          </w:p>
        </w:tc>
      </w:tr>
      <w:tr w:rsidR="00BE0C20" w14:paraId="6C359424" w14:textId="77777777">
        <w:tc>
          <w:tcPr>
            <w:tcW w:w="5328" w:type="dxa"/>
          </w:tcPr>
          <w:p w14:paraId="666770E9" w14:textId="77777777" w:rsidR="00BE0C20" w:rsidRDefault="00000000">
            <w:r>
              <w:t>Loop Risk</w:t>
            </w:r>
          </w:p>
        </w:tc>
        <w:tc>
          <w:tcPr>
            <w:tcW w:w="5328" w:type="dxa"/>
          </w:tcPr>
          <w:p w14:paraId="2963941B" w14:textId="77777777" w:rsidR="00BE0C20" w:rsidRDefault="00000000">
            <w:r>
              <w:t>Block until resolved.</w:t>
            </w:r>
          </w:p>
        </w:tc>
      </w:tr>
      <w:tr w:rsidR="00BE0C20" w14:paraId="490A3185" w14:textId="77777777">
        <w:tc>
          <w:tcPr>
            <w:tcW w:w="5328" w:type="dxa"/>
          </w:tcPr>
          <w:p w14:paraId="5E811C17" w14:textId="77777777" w:rsidR="00BE0C20" w:rsidRDefault="00000000">
            <w:r>
              <w:t>Network Failure</w:t>
            </w:r>
          </w:p>
        </w:tc>
        <w:tc>
          <w:tcPr>
            <w:tcW w:w="5328" w:type="dxa"/>
          </w:tcPr>
          <w:p w14:paraId="1A1F97AB" w14:textId="77777777" w:rsidR="00BE0C20" w:rsidRDefault="00000000">
            <w:r>
              <w:t>Preserve builder state.</w:t>
            </w:r>
          </w:p>
        </w:tc>
      </w:tr>
      <w:tr w:rsidR="00BE0C20" w14:paraId="4C82E47F" w14:textId="77777777">
        <w:tc>
          <w:tcPr>
            <w:tcW w:w="5328" w:type="dxa"/>
          </w:tcPr>
          <w:p w14:paraId="271A9036" w14:textId="77777777" w:rsidR="00BE0C20" w:rsidRDefault="00000000">
            <w:r>
              <w:t>Concurrent Edit</w:t>
            </w:r>
          </w:p>
        </w:tc>
        <w:tc>
          <w:tcPr>
            <w:tcW w:w="5328" w:type="dxa"/>
          </w:tcPr>
          <w:p w14:paraId="411B39BD" w14:textId="77777777" w:rsidR="00BE0C20" w:rsidRDefault="00000000">
            <w:r>
              <w:t>Version/conflict handling.</w:t>
            </w:r>
          </w:p>
        </w:tc>
      </w:tr>
      <w:tr w:rsidR="00BE0C20" w14:paraId="75542B35" w14:textId="77777777">
        <w:tc>
          <w:tcPr>
            <w:tcW w:w="5328" w:type="dxa"/>
          </w:tcPr>
          <w:p w14:paraId="5484B7FF" w14:textId="77777777" w:rsidR="00BE0C20" w:rsidRDefault="00000000">
            <w:r>
              <w:t>Permission Denied</w:t>
            </w:r>
          </w:p>
        </w:tc>
        <w:tc>
          <w:tcPr>
            <w:tcW w:w="5328" w:type="dxa"/>
          </w:tcPr>
          <w:p w14:paraId="0293A601" w14:textId="77777777" w:rsidR="00BE0C20" w:rsidRDefault="00000000">
            <w:r>
              <w:t>No restricted-data leakage.</w:t>
            </w:r>
          </w:p>
        </w:tc>
      </w:tr>
      <w:tr w:rsidR="00BE0C20" w14:paraId="62038C38" w14:textId="77777777">
        <w:tc>
          <w:tcPr>
            <w:tcW w:w="5328" w:type="dxa"/>
          </w:tcPr>
          <w:p w14:paraId="390A8EF6" w14:textId="77777777" w:rsidR="00BE0C20" w:rsidRDefault="00000000">
            <w:r>
              <w:t>No Logs</w:t>
            </w:r>
          </w:p>
        </w:tc>
        <w:tc>
          <w:tcPr>
            <w:tcW w:w="5328" w:type="dxa"/>
          </w:tcPr>
          <w:p w14:paraId="651B43C3" w14:textId="77777777" w:rsidR="00BE0C20" w:rsidRDefault="00000000">
            <w:r>
              <w:t>Helpful empty state.</w:t>
            </w:r>
          </w:p>
        </w:tc>
      </w:tr>
    </w:tbl>
    <w:p w14:paraId="3D272E44" w14:textId="77777777" w:rsidR="00BE0C20" w:rsidRDefault="00BE0C20"/>
    <w:p w14:paraId="2326AC17" w14:textId="77777777" w:rsidR="00BE0C20" w:rsidRDefault="00000000">
      <w:pPr>
        <w:pStyle w:val="Heading1"/>
      </w:pPr>
      <w:r>
        <w:t>18. Developer Acceptance Checklist</w:t>
      </w:r>
    </w:p>
    <w:p w14:paraId="1DA4A97A" w14:textId="77777777" w:rsidR="00BE0C20" w:rsidRDefault="00000000">
      <w:pPr>
        <w:pStyle w:val="ListBullet"/>
      </w:pPr>
      <w:r>
        <w:t>Frame 1 is firm-wide and every category routes to canonical Firmvra modules.</w:t>
      </w:r>
    </w:p>
    <w:p w14:paraId="51066CDC" w14:textId="77777777" w:rsidR="00BE0C20" w:rsidRDefault="00000000">
      <w:pPr>
        <w:pStyle w:val="ListBullet"/>
      </w:pPr>
      <w:r>
        <w:t>Frame 2 implements all five steps exactly: Trigger, Conditions, Actions, Settings, Review &amp; Activate.</w:t>
      </w:r>
    </w:p>
    <w:p w14:paraId="7E8B0EF5" w14:textId="77777777" w:rsidR="00BE0C20" w:rsidRDefault="00000000">
      <w:pPr>
        <w:pStyle w:val="ListBullet"/>
      </w:pPr>
      <w:r>
        <w:t>Conditions support Match All/Any and type-safe field/operator/value rules.</w:t>
      </w:r>
    </w:p>
    <w:p w14:paraId="37C9C171" w14:textId="77777777" w:rsidR="00BE0C20" w:rsidRDefault="00000000">
      <w:pPr>
        <w:pStyle w:val="ListBullet"/>
      </w:pPr>
      <w:r>
        <w:t>Actions are ordered, delay-capable and use canonical module APIs.</w:t>
      </w:r>
    </w:p>
    <w:p w14:paraId="520EF03B" w14:textId="77777777" w:rsidR="00BE0C20" w:rsidRDefault="00000000">
      <w:pPr>
        <w:pStyle w:val="ListBullet"/>
      </w:pPr>
      <w:r>
        <w:t>Duplicate prevention, loop protection, safety thresholds and idempotent retries are implemented.</w:t>
      </w:r>
    </w:p>
    <w:p w14:paraId="2222DBA8" w14:textId="77777777" w:rsidR="00BE0C20" w:rsidRDefault="00000000">
      <w:pPr>
        <w:pStyle w:val="ListBullet"/>
      </w:pPr>
      <w:r>
        <w:t>Review includes matching-record preview, integration/permission checks and dry-run testing.</w:t>
      </w:r>
    </w:p>
    <w:p w14:paraId="2E5175CD" w14:textId="77777777" w:rsidR="00BE0C20" w:rsidRDefault="00000000">
      <w:pPr>
        <w:pStyle w:val="ListBullet"/>
      </w:pPr>
      <w:r>
        <w:t>Templates are reusable and sanitized.</w:t>
      </w:r>
    </w:p>
    <w:p w14:paraId="0621150A" w14:textId="77777777" w:rsidR="00BE0C20" w:rsidRDefault="00000000">
      <w:pPr>
        <w:pStyle w:val="ListBullet"/>
      </w:pPr>
      <w:r>
        <w:t>Frame 3 includes KPIs, status tabs, filters, detailed action history and safe retry behavior.</w:t>
      </w:r>
    </w:p>
    <w:p w14:paraId="3E30D2C3" w14:textId="77777777" w:rsidR="00BE0C20" w:rsidRDefault="00000000">
      <w:pPr>
        <w:pStyle w:val="ListBullet"/>
      </w:pPr>
      <w:r>
        <w:t>Retry never duplicates actions already confirmed successful.</w:t>
      </w:r>
    </w:p>
    <w:p w14:paraId="72124A2B" w14:textId="77777777" w:rsidR="00BE0C20" w:rsidRDefault="00000000">
      <w:pPr>
        <w:pStyle w:val="ListBullet"/>
      </w:pPr>
      <w:r>
        <w:t>Historical runs retain the exact rule version/configuration used.</w:t>
      </w:r>
    </w:p>
    <w:p w14:paraId="42B450D4" w14:textId="77777777" w:rsidR="00BE0C20" w:rsidRDefault="00000000">
      <w:pPr>
        <w:pStyle w:val="ListBullet"/>
      </w:pPr>
      <w:r>
        <w:lastRenderedPageBreak/>
        <w:t>Permissions are server-side; material rule/run/retry/template/settings actions are audited.</w:t>
      </w:r>
    </w:p>
    <w:p w14:paraId="1A8D9C93" w14:textId="77777777" w:rsidR="00BE0C20" w:rsidRDefault="00000000">
      <w:pPr>
        <w:pStyle w:val="ListBullet"/>
      </w:pPr>
      <w:r>
        <w:t>Loading, empty, validation, integration, failure, permission and conflict states are implemented.</w:t>
      </w:r>
    </w:p>
    <w:p w14:paraId="45BC78C9" w14:textId="77777777" w:rsidR="00BE0C20" w:rsidRDefault="00000000">
      <w:pPr>
        <w:pStyle w:val="ListBullet"/>
      </w:pPr>
      <w:r>
        <w:t>Responsive and keyboard-accessible behavior is supported.</w:t>
      </w:r>
    </w:p>
    <w:p w14:paraId="6A729880" w14:textId="77777777" w:rsidR="00BE0C20" w:rsidRDefault="00000000">
      <w:pPr>
        <w:pStyle w:val="Heading1"/>
      </w:pPr>
      <w:r>
        <w:t>19. Recommended Build Sequence</w:t>
      </w:r>
    </w:p>
    <w:p w14:paraId="49514C67" w14:textId="77777777" w:rsidR="00BE0C20" w:rsidRDefault="00000000">
      <w:pPr>
        <w:pStyle w:val="ListNumber"/>
      </w:pPr>
      <w:r>
        <w:t>Define rule, rule-version, trigger, condition, action, scheduled-action, run, action-execution, template and audit data models.</w:t>
      </w:r>
    </w:p>
    <w:p w14:paraId="4EECE675" w14:textId="77777777" w:rsidR="00BE0C20" w:rsidRDefault="00000000">
      <w:pPr>
        <w:pStyle w:val="ListNumber"/>
      </w:pPr>
      <w:r>
        <w:t>Define automation permissions and source-module authorization contracts.</w:t>
      </w:r>
    </w:p>
    <w:p w14:paraId="7151E494" w14:textId="77777777" w:rsidR="00BE0C20" w:rsidRDefault="00000000">
      <w:pPr>
        <w:pStyle w:val="ListNumber"/>
      </w:pPr>
      <w:r>
        <w:t>Build Frame 1 overview, categories, rules table and templates.</w:t>
      </w:r>
    </w:p>
    <w:p w14:paraId="6DBAE5F1" w14:textId="77777777" w:rsidR="00BE0C20" w:rsidRDefault="00000000">
      <w:pPr>
        <w:pStyle w:val="ListNumber"/>
      </w:pPr>
      <w:r>
        <w:t>Build Frame 2 five-step rule builder with draft/version support.</w:t>
      </w:r>
    </w:p>
    <w:p w14:paraId="36144936" w14:textId="77777777" w:rsidR="00BE0C20" w:rsidRDefault="00000000">
      <w:pPr>
        <w:pStyle w:val="ListNumber"/>
      </w:pPr>
      <w:r>
        <w:t>Implement event ingestion and trigger idempotency.</w:t>
      </w:r>
    </w:p>
    <w:p w14:paraId="43495D6E" w14:textId="77777777" w:rsidR="00BE0C20" w:rsidRDefault="00000000">
      <w:pPr>
        <w:pStyle w:val="ListNumber"/>
      </w:pPr>
      <w:r>
        <w:t>Implement condition evaluation and matching-record preview.</w:t>
      </w:r>
    </w:p>
    <w:p w14:paraId="7092235E" w14:textId="77777777" w:rsidR="00BE0C20" w:rsidRDefault="00000000">
      <w:pPr>
        <w:pStyle w:val="ListNumber"/>
      </w:pPr>
      <w:r>
        <w:t>Implement canonical module actions, delays and action-level idempotency.</w:t>
      </w:r>
    </w:p>
    <w:p w14:paraId="3163C842" w14:textId="77777777" w:rsidR="00BE0C20" w:rsidRDefault="00000000">
      <w:pPr>
        <w:pStyle w:val="ListNumber"/>
      </w:pPr>
      <w:r>
        <w:t>Implement loop protection, safety thresholds and rule versioning.</w:t>
      </w:r>
    </w:p>
    <w:p w14:paraId="5C06503C" w14:textId="77777777" w:rsidR="00BE0C20" w:rsidRDefault="00000000">
      <w:pPr>
        <w:pStyle w:val="ListNumber"/>
      </w:pPr>
      <w:r>
        <w:t>Build Frame 3 logs, run detail and safe retry behavior.</w:t>
      </w:r>
    </w:p>
    <w:p w14:paraId="7940F9D7" w14:textId="77777777" w:rsidR="00BE0C20" w:rsidRDefault="00000000">
      <w:pPr>
        <w:pStyle w:val="ListNumber"/>
      </w:pPr>
      <w:r>
        <w:t>Connect automation settings, integrations and reporting.</w:t>
      </w:r>
    </w:p>
    <w:p w14:paraId="4CBDAA76" w14:textId="77777777" w:rsidR="00BE0C20" w:rsidRDefault="00000000">
      <w:pPr>
        <w:pStyle w:val="ListNumber"/>
      </w:pPr>
      <w:r>
        <w:t>Complete audit coverage, error states, accessibility and end-to-end automation QA.</w:t>
      </w:r>
    </w:p>
    <w:p w14:paraId="2341465D" w14:textId="77777777" w:rsidR="00BE0C20" w:rsidRDefault="00000000">
      <w:r>
        <w:rPr>
          <w:i/>
        </w:rPr>
        <w:t>Final developer note: Automation is an orchestration layer over existing Firmvra modules. The system should make every rule understandable before activation, every execution traceable afterward, and every retry safe from duplicate side effects.</w:t>
      </w:r>
    </w:p>
    <w:sectPr w:rsidR="00BE0C20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391918">
    <w:abstractNumId w:val="8"/>
  </w:num>
  <w:num w:numId="2" w16cid:durableId="2033996906">
    <w:abstractNumId w:val="6"/>
  </w:num>
  <w:num w:numId="3" w16cid:durableId="272596253">
    <w:abstractNumId w:val="5"/>
  </w:num>
  <w:num w:numId="4" w16cid:durableId="115023246">
    <w:abstractNumId w:val="4"/>
  </w:num>
  <w:num w:numId="5" w16cid:durableId="65493046">
    <w:abstractNumId w:val="7"/>
  </w:num>
  <w:num w:numId="6" w16cid:durableId="1249774805">
    <w:abstractNumId w:val="3"/>
  </w:num>
  <w:num w:numId="7" w16cid:durableId="2087678590">
    <w:abstractNumId w:val="2"/>
  </w:num>
  <w:num w:numId="8" w16cid:durableId="391124355">
    <w:abstractNumId w:val="1"/>
  </w:num>
  <w:num w:numId="9" w16cid:durableId="18929616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376C6D"/>
    <w:rsid w:val="00AA1D8D"/>
    <w:rsid w:val="00B47730"/>
    <w:rsid w:val="00BE0C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E5342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2018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2026-09-30T19:45:00Z</dcterms:created>
  <dcterms:modified xsi:type="dcterms:W3CDTF">2026-09-30T19:45:00Z</dcterms:modified>
  <cp:category/>
</cp:coreProperties>
</file>