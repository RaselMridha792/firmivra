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A6E98B" w14:textId="77777777" w:rsidR="00730687" w:rsidRDefault="00000000">
      <w:pPr>
        <w:jc w:val="center"/>
      </w:pPr>
      <w:r>
        <w:rPr>
          <w:b/>
          <w:color w:val="052352"/>
          <w:sz w:val="48"/>
        </w:rPr>
        <w:t>FIRMVRA — STAFF MANAGEMENT</w:t>
      </w:r>
      <w:r>
        <w:rPr>
          <w:b/>
          <w:color w:val="052352"/>
          <w:sz w:val="48"/>
        </w:rPr>
        <w:br/>
        <w:t>DEVELOPER INSTRUCTIONS</w:t>
      </w:r>
    </w:p>
    <w:p w14:paraId="385A702F" w14:textId="77777777" w:rsidR="00730687" w:rsidRDefault="00000000">
      <w:pPr>
        <w:jc w:val="center"/>
      </w:pPr>
      <w:r>
        <w:t>Overview • Create/Edit Staff • Roles &amp; Permissions • Access &amp; Security • Additional Details • Teams &amp; Departments • Account Security • Success</w:t>
      </w:r>
    </w:p>
    <w:p w14:paraId="008E8A21" w14:textId="77777777" w:rsidR="00730687" w:rsidRDefault="00000000">
      <w:pPr>
        <w:pStyle w:val="Heading1"/>
      </w:pPr>
      <w:r>
        <w:t>DEVELOPER — REVIEW THIS FIRST</w:t>
      </w:r>
    </w:p>
    <w:p w14:paraId="7755B94D" w14:textId="77777777" w:rsidR="00730687" w:rsidRDefault="00000000">
      <w:pPr>
        <w:pStyle w:val="ListBullet"/>
      </w:pPr>
      <w:r>
        <w:t>Review the entire document before coding. Approved frames define visual direction; this document defines behavior, routing, permissions, validation and security.</w:t>
      </w:r>
    </w:p>
    <w:p w14:paraId="2EB2AA59" w14:textId="77777777" w:rsidR="00730687" w:rsidRDefault="00000000">
      <w:pPr>
        <w:pStyle w:val="ListBullet"/>
      </w:pPr>
      <w:r>
        <w:t>Firmvra is the platform name; LVP Accounting &amp; Taxes is the example firm.</w:t>
      </w:r>
    </w:p>
    <w:p w14:paraId="173DE270" w14:textId="77777777" w:rsidR="00730687" w:rsidRDefault="00000000">
      <w:pPr>
        <w:pStyle w:val="ListBullet"/>
      </w:pPr>
      <w:r>
        <w:t>Use the approved navy/blue/white interface and current sidebar. Staff Management stays highlighted.</w:t>
      </w:r>
    </w:p>
    <w:p w14:paraId="3C24AED1" w14:textId="77777777" w:rsidR="00730687" w:rsidRDefault="00000000">
      <w:pPr>
        <w:pStyle w:val="ListBullet"/>
      </w:pPr>
      <w:r>
        <w:t>Create Staff has FOUR steps: Account Information → Role &amp; Permissions → Access &amp; Security → Additional Details. Final action: Submit &amp; Send Invitation, then Success page.</w:t>
      </w:r>
    </w:p>
    <w:p w14:paraId="66535061" w14:textId="77777777" w:rsidR="00730687" w:rsidRDefault="00000000">
      <w:pPr>
        <w:pStyle w:val="ListBullet"/>
      </w:pPr>
      <w:r>
        <w:t>Create New and Edit Existing use the same staff record model; editing never creates a duplicate.</w:t>
      </w:r>
    </w:p>
    <w:p w14:paraId="253F8BE1" w14:textId="77777777" w:rsidR="00730687" w:rsidRDefault="00000000">
      <w:pPr>
        <w:pStyle w:val="ListBullet"/>
      </w:pPr>
      <w:r>
        <w:t>Permissions must be enforced by backend APIs, not only UI checkboxes.</w:t>
      </w:r>
    </w:p>
    <w:p w14:paraId="11E60D22" w14:textId="77777777" w:rsidR="00730687" w:rsidRDefault="00000000">
      <w:pPr>
        <w:pStyle w:val="ListBullet"/>
      </w:pPr>
      <w:r>
        <w:t>Never store/display plaintext passwords, MFA secrets, reusable access codes or tokens in staff records, notes, exports or audit descriptions.</w:t>
      </w:r>
    </w:p>
    <w:p w14:paraId="41929563" w14:textId="77777777" w:rsidR="00730687" w:rsidRDefault="00000000">
      <w:pPr>
        <w:pStyle w:val="ListBullet"/>
      </w:pPr>
      <w:r>
        <w:t>Use secure time-limited activation/password-setup links rather than emailing/texting plaintext passwords.</w:t>
      </w:r>
    </w:p>
    <w:p w14:paraId="2F79CE1C" w14:textId="77777777" w:rsidR="00730687" w:rsidRDefault="00000000">
      <w:pPr>
        <w:pStyle w:val="ListBullet"/>
      </w:pPr>
      <w:r>
        <w:t>Reset MFA, session revocation, lock, deactivate and privilege escalation are high-risk and require authorization, confirmation and audit.</w:t>
      </w:r>
    </w:p>
    <w:p w14:paraId="6EE4C529" w14:textId="77777777" w:rsidR="00730687" w:rsidRDefault="00000000">
      <w:pPr>
        <w:pStyle w:val="ListBullet"/>
      </w:pPr>
      <w:r>
        <w:t>Staff documents use private company-scoped storage, validation, restricted access and retention rules.</w:t>
      </w:r>
    </w:p>
    <w:p w14:paraId="596CB08D" w14:textId="77777777" w:rsidR="00730687" w:rsidRDefault="00000000">
      <w:pPr>
        <w:pStyle w:val="ListBullet"/>
      </w:pPr>
      <w:r>
        <w:t>Every button, dropdown, checkbox, tab, card and three-dot menu must work.</w:t>
      </w:r>
    </w:p>
    <w:p w14:paraId="39BDF866" w14:textId="77777777" w:rsidR="00730687" w:rsidRDefault="00000000">
      <w:pPr>
        <w:pStyle w:val="Heading1"/>
      </w:pPr>
      <w:r>
        <w:t>1. Main Staff Management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0"/>
        <w:gridCol w:w="5252"/>
      </w:tblGrid>
      <w:tr w:rsidR="00730687" w14:paraId="1FC71702" w14:textId="77777777">
        <w:tc>
          <w:tcPr>
            <w:tcW w:w="5256" w:type="dxa"/>
          </w:tcPr>
          <w:p w14:paraId="47EF3F77" w14:textId="77777777" w:rsidR="00730687" w:rsidRDefault="00000000">
            <w:r>
              <w:rPr>
                <w:b/>
              </w:rPr>
              <w:t>Control</w:t>
            </w:r>
          </w:p>
        </w:tc>
        <w:tc>
          <w:tcPr>
            <w:tcW w:w="5256" w:type="dxa"/>
          </w:tcPr>
          <w:p w14:paraId="40628CFA" w14:textId="77777777" w:rsidR="00730687" w:rsidRDefault="00000000">
            <w:r>
              <w:rPr>
                <w:b/>
              </w:rPr>
              <w:t>Behavior</w:t>
            </w:r>
          </w:p>
        </w:tc>
      </w:tr>
      <w:tr w:rsidR="00730687" w14:paraId="1219984E" w14:textId="77777777">
        <w:tc>
          <w:tcPr>
            <w:tcW w:w="5256" w:type="dxa"/>
          </w:tcPr>
          <w:p w14:paraId="33CA6671" w14:textId="77777777" w:rsidR="00730687" w:rsidRDefault="00000000">
            <w:r>
              <w:t>Create Staff / Add Staff</w:t>
            </w:r>
          </w:p>
        </w:tc>
        <w:tc>
          <w:tcPr>
            <w:tcW w:w="5256" w:type="dxa"/>
          </w:tcPr>
          <w:p w14:paraId="76C8D829" w14:textId="77777777" w:rsidR="00730687" w:rsidRDefault="00000000">
            <w:r>
              <w:t>Open Create Staff Step 1.</w:t>
            </w:r>
          </w:p>
        </w:tc>
      </w:tr>
      <w:tr w:rsidR="00730687" w14:paraId="76363200" w14:textId="77777777">
        <w:tc>
          <w:tcPr>
            <w:tcW w:w="5256" w:type="dxa"/>
          </w:tcPr>
          <w:p w14:paraId="7AF4A21A" w14:textId="77777777" w:rsidR="00730687" w:rsidRDefault="00000000">
            <w:r>
              <w:t>Manage Staff Accounts</w:t>
            </w:r>
          </w:p>
        </w:tc>
        <w:tc>
          <w:tcPr>
            <w:tcW w:w="5256" w:type="dxa"/>
          </w:tcPr>
          <w:p w14:paraId="15FBC160" w14:textId="77777777" w:rsidR="00730687" w:rsidRDefault="00000000">
            <w:r>
              <w:t>Open staff directory.</w:t>
            </w:r>
          </w:p>
        </w:tc>
      </w:tr>
      <w:tr w:rsidR="00730687" w14:paraId="4D2AE8B5" w14:textId="77777777">
        <w:tc>
          <w:tcPr>
            <w:tcW w:w="5256" w:type="dxa"/>
          </w:tcPr>
          <w:p w14:paraId="182917B3" w14:textId="77777777" w:rsidR="00730687" w:rsidRDefault="00000000">
            <w:r>
              <w:t>Roles &amp; Permissions</w:t>
            </w:r>
          </w:p>
        </w:tc>
        <w:tc>
          <w:tcPr>
            <w:tcW w:w="5256" w:type="dxa"/>
          </w:tcPr>
          <w:p w14:paraId="7B7EDE81" w14:textId="77777777" w:rsidR="00730687" w:rsidRDefault="00000000">
            <w:r>
              <w:t>Open canonical role/permission management shared with Settings.</w:t>
            </w:r>
          </w:p>
        </w:tc>
      </w:tr>
      <w:tr w:rsidR="00730687" w14:paraId="7F23A941" w14:textId="77777777">
        <w:tc>
          <w:tcPr>
            <w:tcW w:w="5256" w:type="dxa"/>
          </w:tcPr>
          <w:p w14:paraId="022E4C89" w14:textId="77777777" w:rsidR="00730687" w:rsidRDefault="00000000">
            <w:r>
              <w:t>Teams &amp; Departments</w:t>
            </w:r>
          </w:p>
        </w:tc>
        <w:tc>
          <w:tcPr>
            <w:tcW w:w="5256" w:type="dxa"/>
          </w:tcPr>
          <w:p w14:paraId="453AE302" w14:textId="77777777" w:rsidR="00730687" w:rsidRDefault="00000000">
            <w:r>
              <w:t>Open Teams &amp; Departments.</w:t>
            </w:r>
          </w:p>
        </w:tc>
      </w:tr>
      <w:tr w:rsidR="00730687" w14:paraId="1070535F" w14:textId="77777777">
        <w:tc>
          <w:tcPr>
            <w:tcW w:w="5256" w:type="dxa"/>
          </w:tcPr>
          <w:p w14:paraId="1621182E" w14:textId="77777777" w:rsidR="00730687" w:rsidRDefault="00000000">
            <w:r>
              <w:t>Account Access &amp; Security</w:t>
            </w:r>
          </w:p>
        </w:tc>
        <w:tc>
          <w:tcPr>
            <w:tcW w:w="5256" w:type="dxa"/>
          </w:tcPr>
          <w:p w14:paraId="0EA9500A" w14:textId="77777777" w:rsidR="00730687" w:rsidRDefault="00000000">
            <w:r>
              <w:t>Open selected staff security page.</w:t>
            </w:r>
          </w:p>
        </w:tc>
      </w:tr>
      <w:tr w:rsidR="00730687" w14:paraId="48906726" w14:textId="77777777">
        <w:tc>
          <w:tcPr>
            <w:tcW w:w="5256" w:type="dxa"/>
          </w:tcPr>
          <w:p w14:paraId="403B1EC8" w14:textId="77777777" w:rsidR="00730687" w:rsidRDefault="00000000">
            <w:r>
              <w:t>Activity &amp; Login History</w:t>
            </w:r>
          </w:p>
        </w:tc>
        <w:tc>
          <w:tcPr>
            <w:tcW w:w="5256" w:type="dxa"/>
          </w:tcPr>
          <w:p w14:paraId="3718AC22" w14:textId="77777777" w:rsidR="00730687" w:rsidRDefault="00000000">
            <w:r>
              <w:t>Open staff activity/security view.</w:t>
            </w:r>
          </w:p>
        </w:tc>
      </w:tr>
      <w:tr w:rsidR="00730687" w14:paraId="7F73377E" w14:textId="77777777">
        <w:tc>
          <w:tcPr>
            <w:tcW w:w="5256" w:type="dxa"/>
          </w:tcPr>
          <w:p w14:paraId="66D1EBA1" w14:textId="77777777" w:rsidR="00730687" w:rsidRDefault="00000000">
            <w:r>
              <w:t>Bulk Upload Staff</w:t>
            </w:r>
          </w:p>
        </w:tc>
        <w:tc>
          <w:tcPr>
            <w:tcW w:w="5256" w:type="dxa"/>
          </w:tcPr>
          <w:p w14:paraId="1E495CA0" w14:textId="77777777" w:rsidR="00730687" w:rsidRDefault="00000000">
            <w:r>
              <w:t>Open import workflow.</w:t>
            </w:r>
          </w:p>
        </w:tc>
      </w:tr>
      <w:tr w:rsidR="00730687" w14:paraId="354EEC63" w14:textId="77777777">
        <w:tc>
          <w:tcPr>
            <w:tcW w:w="5256" w:type="dxa"/>
          </w:tcPr>
          <w:p w14:paraId="0224E705" w14:textId="77777777" w:rsidR="00730687" w:rsidRDefault="00000000">
            <w:r>
              <w:t>Staff Settings</w:t>
            </w:r>
          </w:p>
        </w:tc>
        <w:tc>
          <w:tcPr>
            <w:tcW w:w="5256" w:type="dxa"/>
          </w:tcPr>
          <w:p w14:paraId="5CBF633C" w14:textId="77777777" w:rsidR="00730687" w:rsidRDefault="00000000">
            <w:r>
              <w:t>Open company staff defaults.</w:t>
            </w:r>
          </w:p>
        </w:tc>
      </w:tr>
      <w:tr w:rsidR="00730687" w14:paraId="4248F9B7" w14:textId="77777777">
        <w:tc>
          <w:tcPr>
            <w:tcW w:w="5256" w:type="dxa"/>
          </w:tcPr>
          <w:p w14:paraId="2FCF588C" w14:textId="77777777" w:rsidR="00730687" w:rsidRDefault="00000000">
            <w:r>
              <w:t>Reports</w:t>
            </w:r>
          </w:p>
        </w:tc>
        <w:tc>
          <w:tcPr>
            <w:tcW w:w="5256" w:type="dxa"/>
          </w:tcPr>
          <w:p w14:paraId="4084D0BF" w14:textId="77777777" w:rsidR="00730687" w:rsidRDefault="00000000">
            <w:r>
              <w:t>Route to Reports filtered for staff/team reporting.</w:t>
            </w:r>
          </w:p>
        </w:tc>
      </w:tr>
      <w:tr w:rsidR="00730687" w14:paraId="58E8DFC2" w14:textId="77777777">
        <w:tc>
          <w:tcPr>
            <w:tcW w:w="5256" w:type="dxa"/>
          </w:tcPr>
          <w:p w14:paraId="04A0C284" w14:textId="77777777" w:rsidR="00730687" w:rsidRDefault="00000000">
            <w:r>
              <w:t>Search / Department / Status</w:t>
            </w:r>
          </w:p>
        </w:tc>
        <w:tc>
          <w:tcPr>
            <w:tcW w:w="5256" w:type="dxa"/>
          </w:tcPr>
          <w:p w14:paraId="2652FE0C" w14:textId="77777777" w:rsidR="00730687" w:rsidRDefault="00000000">
            <w:r>
              <w:t>Filter company-scoped directory.</w:t>
            </w:r>
          </w:p>
        </w:tc>
      </w:tr>
      <w:tr w:rsidR="00730687" w14:paraId="79CEAF02" w14:textId="77777777">
        <w:tc>
          <w:tcPr>
            <w:tcW w:w="5256" w:type="dxa"/>
          </w:tcPr>
          <w:p w14:paraId="78DD07AA" w14:textId="77777777" w:rsidR="00730687" w:rsidRDefault="00000000">
            <w:r>
              <w:t>Staff Row</w:t>
            </w:r>
          </w:p>
        </w:tc>
        <w:tc>
          <w:tcPr>
            <w:tcW w:w="5256" w:type="dxa"/>
          </w:tcPr>
          <w:p w14:paraId="527BFE11" w14:textId="77777777" w:rsidR="00730687" w:rsidRDefault="00000000">
            <w:r>
              <w:t>Open Edit Staff.</w:t>
            </w:r>
          </w:p>
        </w:tc>
      </w:tr>
      <w:tr w:rsidR="00730687" w14:paraId="28D23FCA" w14:textId="77777777">
        <w:tc>
          <w:tcPr>
            <w:tcW w:w="5256" w:type="dxa"/>
          </w:tcPr>
          <w:p w14:paraId="091CE1F5" w14:textId="77777777" w:rsidR="00730687" w:rsidRDefault="00000000">
            <w:r>
              <w:t>Three-dot Menu</w:t>
            </w:r>
          </w:p>
        </w:tc>
        <w:tc>
          <w:tcPr>
            <w:tcW w:w="5256" w:type="dxa"/>
          </w:tcPr>
          <w:p w14:paraId="34151BA4" w14:textId="77777777" w:rsidR="00730687" w:rsidRDefault="00000000">
            <w:r>
              <w:t>View, Edit, Permissions, Security, Activity, Invite/Reset/Lock/Deactivate as permitted.</w:t>
            </w:r>
          </w:p>
        </w:tc>
      </w:tr>
    </w:tbl>
    <w:p w14:paraId="24E600BA" w14:textId="77777777" w:rsidR="00730687" w:rsidRDefault="00730687"/>
    <w:p w14:paraId="26B698F8" w14:textId="77777777" w:rsidR="00730687" w:rsidRDefault="00000000">
      <w:pPr>
        <w:pStyle w:val="Heading1"/>
      </w:pPr>
      <w:r>
        <w:t>2. Four-Step Create/Edit Workflow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4"/>
        <w:gridCol w:w="2626"/>
        <w:gridCol w:w="2626"/>
        <w:gridCol w:w="2626"/>
      </w:tblGrid>
      <w:tr w:rsidR="00730687" w14:paraId="1E186C99" w14:textId="77777777">
        <w:tc>
          <w:tcPr>
            <w:tcW w:w="2628" w:type="dxa"/>
          </w:tcPr>
          <w:p w14:paraId="46171AD0" w14:textId="77777777" w:rsidR="00730687" w:rsidRDefault="00000000">
            <w:r>
              <w:rPr>
                <w:b/>
              </w:rPr>
              <w:t>Step</w:t>
            </w:r>
          </w:p>
        </w:tc>
        <w:tc>
          <w:tcPr>
            <w:tcW w:w="2628" w:type="dxa"/>
          </w:tcPr>
          <w:p w14:paraId="7F6C8AA8" w14:textId="77777777" w:rsidR="00730687" w:rsidRDefault="00000000">
            <w:r>
              <w:rPr>
                <w:b/>
              </w:rPr>
              <w:t>Screen</w:t>
            </w:r>
          </w:p>
        </w:tc>
        <w:tc>
          <w:tcPr>
            <w:tcW w:w="2628" w:type="dxa"/>
          </w:tcPr>
          <w:p w14:paraId="02103ADB" w14:textId="77777777" w:rsidR="00730687" w:rsidRDefault="00000000">
            <w:r>
              <w:rPr>
                <w:b/>
              </w:rPr>
              <w:t>Purpose</w:t>
            </w:r>
          </w:p>
        </w:tc>
        <w:tc>
          <w:tcPr>
            <w:tcW w:w="2628" w:type="dxa"/>
          </w:tcPr>
          <w:p w14:paraId="43AEA5B8" w14:textId="77777777" w:rsidR="00730687" w:rsidRDefault="00000000">
            <w:r>
              <w:rPr>
                <w:b/>
              </w:rPr>
              <w:t>Next</w:t>
            </w:r>
          </w:p>
        </w:tc>
      </w:tr>
      <w:tr w:rsidR="00730687" w14:paraId="7509882E" w14:textId="77777777">
        <w:tc>
          <w:tcPr>
            <w:tcW w:w="2628" w:type="dxa"/>
          </w:tcPr>
          <w:p w14:paraId="2A0AF184" w14:textId="77777777" w:rsidR="00730687" w:rsidRDefault="00000000">
            <w:r>
              <w:t>1</w:t>
            </w:r>
          </w:p>
        </w:tc>
        <w:tc>
          <w:tcPr>
            <w:tcW w:w="2628" w:type="dxa"/>
          </w:tcPr>
          <w:p w14:paraId="00E016D2" w14:textId="77777777" w:rsidR="00730687" w:rsidRDefault="00000000">
            <w:r>
              <w:t>Account Information</w:t>
            </w:r>
          </w:p>
        </w:tc>
        <w:tc>
          <w:tcPr>
            <w:tcW w:w="2628" w:type="dxa"/>
          </w:tcPr>
          <w:p w14:paraId="2FD81CCE" w14:textId="77777777" w:rsidR="00730687" w:rsidRDefault="00000000">
            <w:r>
              <w:t>Identity/contact, department, title, role/service area basics.</w:t>
            </w:r>
          </w:p>
        </w:tc>
        <w:tc>
          <w:tcPr>
            <w:tcW w:w="2628" w:type="dxa"/>
          </w:tcPr>
          <w:p w14:paraId="10D5CC41" w14:textId="77777777" w:rsidR="00730687" w:rsidRDefault="00000000">
            <w:r>
              <w:t>Role &amp; Permissions</w:t>
            </w:r>
          </w:p>
        </w:tc>
      </w:tr>
      <w:tr w:rsidR="00730687" w14:paraId="2FA230D3" w14:textId="77777777">
        <w:tc>
          <w:tcPr>
            <w:tcW w:w="2628" w:type="dxa"/>
          </w:tcPr>
          <w:p w14:paraId="09BA3580" w14:textId="77777777" w:rsidR="00730687" w:rsidRDefault="00000000">
            <w:r>
              <w:t>2</w:t>
            </w:r>
          </w:p>
        </w:tc>
        <w:tc>
          <w:tcPr>
            <w:tcW w:w="2628" w:type="dxa"/>
          </w:tcPr>
          <w:p w14:paraId="47A3370E" w14:textId="77777777" w:rsidR="00730687" w:rsidRDefault="00000000">
            <w:r>
              <w:t>Role &amp; Permissions</w:t>
            </w:r>
          </w:p>
        </w:tc>
        <w:tc>
          <w:tcPr>
            <w:tcW w:w="2628" w:type="dxa"/>
          </w:tcPr>
          <w:p w14:paraId="5B83FFD5" w14:textId="77777777" w:rsidR="00730687" w:rsidRDefault="00000000">
            <w:r>
              <w:t>Role defaults and granular module permissions.</w:t>
            </w:r>
          </w:p>
        </w:tc>
        <w:tc>
          <w:tcPr>
            <w:tcW w:w="2628" w:type="dxa"/>
          </w:tcPr>
          <w:p w14:paraId="71FA6FDC" w14:textId="77777777" w:rsidR="00730687" w:rsidRDefault="00000000">
            <w:r>
              <w:t>Access &amp; Security</w:t>
            </w:r>
          </w:p>
        </w:tc>
      </w:tr>
      <w:tr w:rsidR="00730687" w14:paraId="11514579" w14:textId="77777777">
        <w:tc>
          <w:tcPr>
            <w:tcW w:w="2628" w:type="dxa"/>
          </w:tcPr>
          <w:p w14:paraId="7C37E9B0" w14:textId="77777777" w:rsidR="00730687" w:rsidRDefault="00000000">
            <w:r>
              <w:t>3</w:t>
            </w:r>
          </w:p>
        </w:tc>
        <w:tc>
          <w:tcPr>
            <w:tcW w:w="2628" w:type="dxa"/>
          </w:tcPr>
          <w:p w14:paraId="080CF961" w14:textId="77777777" w:rsidR="00730687" w:rsidRDefault="00000000">
            <w:r>
              <w:t>Access &amp; Security</w:t>
            </w:r>
          </w:p>
        </w:tc>
        <w:tc>
          <w:tcPr>
            <w:tcW w:w="2628" w:type="dxa"/>
          </w:tcPr>
          <w:p w14:paraId="74C7BC0D" w14:textId="77777777" w:rsidR="00730687" w:rsidRDefault="00000000">
            <w:r>
              <w:t>Authentication, restrictions, sessions and notifications.</w:t>
            </w:r>
          </w:p>
        </w:tc>
        <w:tc>
          <w:tcPr>
            <w:tcW w:w="2628" w:type="dxa"/>
          </w:tcPr>
          <w:p w14:paraId="2D86394F" w14:textId="77777777" w:rsidR="00730687" w:rsidRDefault="00000000">
            <w:r>
              <w:t>Additional Details</w:t>
            </w:r>
          </w:p>
        </w:tc>
      </w:tr>
      <w:tr w:rsidR="00730687" w14:paraId="1D62DBB3" w14:textId="77777777">
        <w:tc>
          <w:tcPr>
            <w:tcW w:w="2628" w:type="dxa"/>
          </w:tcPr>
          <w:p w14:paraId="75E2E827" w14:textId="77777777" w:rsidR="00730687" w:rsidRDefault="00000000">
            <w:r>
              <w:t>4</w:t>
            </w:r>
          </w:p>
        </w:tc>
        <w:tc>
          <w:tcPr>
            <w:tcW w:w="2628" w:type="dxa"/>
          </w:tcPr>
          <w:p w14:paraId="1CF11F06" w14:textId="77777777" w:rsidR="00730687" w:rsidRDefault="00000000">
            <w:r>
              <w:t>Additional Details</w:t>
            </w:r>
          </w:p>
        </w:tc>
        <w:tc>
          <w:tcPr>
            <w:tcW w:w="2628" w:type="dxa"/>
          </w:tcPr>
          <w:p w14:paraId="693FF096" w14:textId="77777777" w:rsidR="00730687" w:rsidRDefault="00000000">
            <w:r>
              <w:t xml:space="preserve">Employment, teams, </w:t>
            </w:r>
            <w:r>
              <w:lastRenderedPageBreak/>
              <w:t>compensation and staff documents.</w:t>
            </w:r>
          </w:p>
        </w:tc>
        <w:tc>
          <w:tcPr>
            <w:tcW w:w="2628" w:type="dxa"/>
          </w:tcPr>
          <w:p w14:paraId="54FD884D" w14:textId="77777777" w:rsidR="00730687" w:rsidRDefault="00000000">
            <w:r>
              <w:lastRenderedPageBreak/>
              <w:t>Submit &amp; Send Invitation</w:t>
            </w:r>
          </w:p>
        </w:tc>
      </w:tr>
    </w:tbl>
    <w:p w14:paraId="749320D0" w14:textId="77777777" w:rsidR="00730687" w:rsidRDefault="00730687"/>
    <w:p w14:paraId="4B5ED402" w14:textId="77777777" w:rsidR="00730687" w:rsidRDefault="00000000">
      <w:pPr>
        <w:pStyle w:val="ListBullet"/>
      </w:pPr>
      <w:r>
        <w:t>All steps support Back and Save as Draft.</w:t>
      </w:r>
    </w:p>
    <w:p w14:paraId="0FF821BA" w14:textId="77777777" w:rsidR="00730687" w:rsidRDefault="00000000">
      <w:pPr>
        <w:pStyle w:val="ListBullet"/>
      </w:pPr>
      <w:r>
        <w:t>Drafts do not grant access or send invitations.</w:t>
      </w:r>
    </w:p>
    <w:p w14:paraId="3D329D9C" w14:textId="77777777" w:rsidR="00730687" w:rsidRDefault="00000000">
      <w:pPr>
        <w:pStyle w:val="ListBullet"/>
      </w:pPr>
      <w:r>
        <w:t>Edit Existing loads/saves the same staff ID.</w:t>
      </w:r>
    </w:p>
    <w:p w14:paraId="59D5369F" w14:textId="77777777" w:rsidR="00730687" w:rsidRDefault="00000000">
      <w:pPr>
        <w:pStyle w:val="ListBullet"/>
      </w:pPr>
      <w:r>
        <w:t>Warn on unsaved changes.</w:t>
      </w:r>
    </w:p>
    <w:p w14:paraId="639D6081" w14:textId="77777777" w:rsidR="00730687" w:rsidRDefault="00000000">
      <w:pPr>
        <w:pStyle w:val="Heading1"/>
      </w:pPr>
      <w:r>
        <w:t>3. Step 1 — Account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0"/>
        <w:gridCol w:w="5252"/>
      </w:tblGrid>
      <w:tr w:rsidR="00730687" w14:paraId="4B696E2E" w14:textId="77777777">
        <w:tc>
          <w:tcPr>
            <w:tcW w:w="5256" w:type="dxa"/>
          </w:tcPr>
          <w:p w14:paraId="278C2089" w14:textId="77777777" w:rsidR="00730687" w:rsidRDefault="00000000">
            <w:r>
              <w:rPr>
                <w:b/>
              </w:rPr>
              <w:t>Field</w:t>
            </w:r>
          </w:p>
        </w:tc>
        <w:tc>
          <w:tcPr>
            <w:tcW w:w="5256" w:type="dxa"/>
          </w:tcPr>
          <w:p w14:paraId="45C90248" w14:textId="77777777" w:rsidR="00730687" w:rsidRDefault="00000000">
            <w:r>
              <w:rPr>
                <w:b/>
              </w:rPr>
              <w:t>Requirement</w:t>
            </w:r>
          </w:p>
        </w:tc>
      </w:tr>
      <w:tr w:rsidR="00730687" w14:paraId="563BF561" w14:textId="77777777">
        <w:tc>
          <w:tcPr>
            <w:tcW w:w="5256" w:type="dxa"/>
          </w:tcPr>
          <w:p w14:paraId="26B4B560" w14:textId="77777777" w:rsidR="00730687" w:rsidRDefault="00000000">
            <w:r>
              <w:t>First / Last Name</w:t>
            </w:r>
          </w:p>
        </w:tc>
        <w:tc>
          <w:tcPr>
            <w:tcW w:w="5256" w:type="dxa"/>
          </w:tcPr>
          <w:p w14:paraId="7D9EF578" w14:textId="77777777" w:rsidR="00730687" w:rsidRDefault="00000000">
            <w:r>
              <w:t>Required.</w:t>
            </w:r>
          </w:p>
        </w:tc>
      </w:tr>
      <w:tr w:rsidR="00730687" w14:paraId="08798784" w14:textId="77777777">
        <w:tc>
          <w:tcPr>
            <w:tcW w:w="5256" w:type="dxa"/>
          </w:tcPr>
          <w:p w14:paraId="55415C95" w14:textId="77777777" w:rsidR="00730687" w:rsidRDefault="00000000">
            <w:r>
              <w:t>Work Email</w:t>
            </w:r>
          </w:p>
        </w:tc>
        <w:tc>
          <w:tcPr>
            <w:tcW w:w="5256" w:type="dxa"/>
          </w:tcPr>
          <w:p w14:paraId="4789B1DF" w14:textId="77777777" w:rsidR="00730687" w:rsidRDefault="00000000">
            <w:r>
              <w:t>Required, normalized, duplicate checked.</w:t>
            </w:r>
          </w:p>
        </w:tc>
      </w:tr>
      <w:tr w:rsidR="00730687" w14:paraId="220A28E1" w14:textId="77777777">
        <w:tc>
          <w:tcPr>
            <w:tcW w:w="5256" w:type="dxa"/>
          </w:tcPr>
          <w:p w14:paraId="39507BB7" w14:textId="77777777" w:rsidR="00730687" w:rsidRDefault="00000000">
            <w:r>
              <w:t>Phone</w:t>
            </w:r>
          </w:p>
        </w:tc>
        <w:tc>
          <w:tcPr>
            <w:tcW w:w="5256" w:type="dxa"/>
          </w:tcPr>
          <w:p w14:paraId="5FA6EE20" w14:textId="77777777" w:rsidR="00730687" w:rsidRDefault="00000000">
            <w:r>
              <w:t>Optional; validate.</w:t>
            </w:r>
          </w:p>
        </w:tc>
      </w:tr>
      <w:tr w:rsidR="00730687" w14:paraId="6B45D138" w14:textId="77777777">
        <w:tc>
          <w:tcPr>
            <w:tcW w:w="5256" w:type="dxa"/>
          </w:tcPr>
          <w:p w14:paraId="7ACEFEC0" w14:textId="77777777" w:rsidR="00730687" w:rsidRDefault="00000000">
            <w:r>
              <w:t>Department(s)</w:t>
            </w:r>
          </w:p>
        </w:tc>
        <w:tc>
          <w:tcPr>
            <w:tcW w:w="5256" w:type="dxa"/>
          </w:tcPr>
          <w:p w14:paraId="721002BC" w14:textId="77777777" w:rsidR="00730687" w:rsidRDefault="00000000">
            <w:r>
              <w:t>Required active-department multi-select.</w:t>
            </w:r>
          </w:p>
        </w:tc>
      </w:tr>
      <w:tr w:rsidR="00730687" w14:paraId="4BBF0C5A" w14:textId="77777777">
        <w:tc>
          <w:tcPr>
            <w:tcW w:w="5256" w:type="dxa"/>
          </w:tcPr>
          <w:p w14:paraId="707832F9" w14:textId="77777777" w:rsidR="00730687" w:rsidRDefault="00000000">
            <w:r>
              <w:t>Job Title</w:t>
            </w:r>
          </w:p>
        </w:tc>
        <w:tc>
          <w:tcPr>
            <w:tcW w:w="5256" w:type="dxa"/>
          </w:tcPr>
          <w:p w14:paraId="4E486E5F" w14:textId="77777777" w:rsidR="00730687" w:rsidRDefault="00000000">
            <w:r>
              <w:t>Required; existing or permitted custom title.</w:t>
            </w:r>
          </w:p>
        </w:tc>
      </w:tr>
      <w:tr w:rsidR="00730687" w14:paraId="78BCC96E" w14:textId="77777777">
        <w:tc>
          <w:tcPr>
            <w:tcW w:w="5256" w:type="dxa"/>
          </w:tcPr>
          <w:p w14:paraId="7B49AA5D" w14:textId="77777777" w:rsidR="00730687" w:rsidRDefault="00000000">
            <w:r>
              <w:t>Role</w:t>
            </w:r>
          </w:p>
        </w:tc>
        <w:tc>
          <w:tcPr>
            <w:tcW w:w="5256" w:type="dxa"/>
          </w:tcPr>
          <w:p w14:paraId="5419B189" w14:textId="77777777" w:rsidR="00730687" w:rsidRDefault="00000000">
            <w:r>
              <w:t>Required.</w:t>
            </w:r>
          </w:p>
        </w:tc>
      </w:tr>
      <w:tr w:rsidR="00730687" w14:paraId="7192AD4F" w14:textId="77777777">
        <w:tc>
          <w:tcPr>
            <w:tcW w:w="5256" w:type="dxa"/>
          </w:tcPr>
          <w:p w14:paraId="7D887A0B" w14:textId="77777777" w:rsidR="00730687" w:rsidRDefault="00000000">
            <w:r>
              <w:t>Service Area(s)</w:t>
            </w:r>
          </w:p>
        </w:tc>
        <w:tc>
          <w:tcPr>
            <w:tcW w:w="5256" w:type="dxa"/>
          </w:tcPr>
          <w:p w14:paraId="77BEE636" w14:textId="77777777" w:rsidR="00730687" w:rsidRDefault="00000000">
            <w:r>
              <w:t>Optional scope.</w:t>
            </w:r>
          </w:p>
        </w:tc>
      </w:tr>
      <w:tr w:rsidR="00730687" w14:paraId="5BC526BD" w14:textId="77777777">
        <w:tc>
          <w:tcPr>
            <w:tcW w:w="5256" w:type="dxa"/>
          </w:tcPr>
          <w:p w14:paraId="230FAE1B" w14:textId="77777777" w:rsidR="00730687" w:rsidRDefault="00000000">
            <w:r>
              <w:t>User Access Level</w:t>
            </w:r>
          </w:p>
        </w:tc>
        <w:tc>
          <w:tcPr>
            <w:tcW w:w="5256" w:type="dxa"/>
          </w:tcPr>
          <w:p w14:paraId="2B9705C5" w14:textId="77777777" w:rsidR="00730687" w:rsidRDefault="00000000">
            <w:r>
              <w:t>Default from role; escalation permission required.</w:t>
            </w:r>
          </w:p>
        </w:tc>
      </w:tr>
      <w:tr w:rsidR="00730687" w14:paraId="4B1C0379" w14:textId="77777777">
        <w:tc>
          <w:tcPr>
            <w:tcW w:w="5256" w:type="dxa"/>
          </w:tcPr>
          <w:p w14:paraId="356C0823" w14:textId="77777777" w:rsidR="00730687" w:rsidRDefault="00000000">
            <w:r>
              <w:t>Account Status</w:t>
            </w:r>
          </w:p>
        </w:tc>
        <w:tc>
          <w:tcPr>
            <w:tcW w:w="5256" w:type="dxa"/>
          </w:tcPr>
          <w:p w14:paraId="0C80FAA3" w14:textId="77777777" w:rsidR="00730687" w:rsidRDefault="00000000">
            <w:r>
              <w:t>Draft/Pending Invite/Active/Locked/Inactive as applicable.</w:t>
            </w:r>
          </w:p>
        </w:tc>
      </w:tr>
      <w:tr w:rsidR="00730687" w14:paraId="59FC6E7A" w14:textId="77777777">
        <w:tc>
          <w:tcPr>
            <w:tcW w:w="5256" w:type="dxa"/>
          </w:tcPr>
          <w:p w14:paraId="0CBE2502" w14:textId="77777777" w:rsidR="00730687" w:rsidRDefault="00000000">
            <w:r>
              <w:t>Access Start Date</w:t>
            </w:r>
          </w:p>
        </w:tc>
        <w:tc>
          <w:tcPr>
            <w:tcW w:w="5256" w:type="dxa"/>
          </w:tcPr>
          <w:p w14:paraId="759E6E5A" w14:textId="77777777" w:rsidR="00730687" w:rsidRDefault="00000000">
            <w:r>
              <w:t>Optional.</w:t>
            </w:r>
          </w:p>
        </w:tc>
      </w:tr>
      <w:tr w:rsidR="00730687" w14:paraId="0ADAAE22" w14:textId="77777777">
        <w:tc>
          <w:tcPr>
            <w:tcW w:w="5256" w:type="dxa"/>
          </w:tcPr>
          <w:p w14:paraId="44271ADB" w14:textId="77777777" w:rsidR="00730687" w:rsidRDefault="00000000">
            <w:r>
              <w:t>Password Change / 2FA</w:t>
            </w:r>
          </w:p>
        </w:tc>
        <w:tc>
          <w:tcPr>
            <w:tcW w:w="5256" w:type="dxa"/>
          </w:tcPr>
          <w:p w14:paraId="2B3E29EA" w14:textId="77777777" w:rsidR="00730687" w:rsidRDefault="00000000">
            <w:r>
              <w:t>Respect company security policy.</w:t>
            </w:r>
          </w:p>
        </w:tc>
      </w:tr>
      <w:tr w:rsidR="00730687" w14:paraId="2E8AD799" w14:textId="77777777">
        <w:tc>
          <w:tcPr>
            <w:tcW w:w="5256" w:type="dxa"/>
          </w:tcPr>
          <w:p w14:paraId="025703B4" w14:textId="77777777" w:rsidR="00730687" w:rsidRDefault="00000000">
            <w:r>
              <w:t>Welcome Email</w:t>
            </w:r>
          </w:p>
        </w:tc>
        <w:tc>
          <w:tcPr>
            <w:tcW w:w="5256" w:type="dxa"/>
          </w:tcPr>
          <w:p w14:paraId="5F35D074" w14:textId="77777777" w:rsidR="00730687" w:rsidRDefault="00000000">
            <w:r>
              <w:t>Controls invitation notification only.</w:t>
            </w:r>
          </w:p>
        </w:tc>
      </w:tr>
      <w:tr w:rsidR="00730687" w14:paraId="4FC5DB5D" w14:textId="77777777">
        <w:tc>
          <w:tcPr>
            <w:tcW w:w="5256" w:type="dxa"/>
          </w:tcPr>
          <w:p w14:paraId="1F7DD0D1" w14:textId="77777777" w:rsidR="00730687" w:rsidRDefault="00000000">
            <w:r>
              <w:t>Employment / Location / Manager / Timezone</w:t>
            </w:r>
          </w:p>
        </w:tc>
        <w:tc>
          <w:tcPr>
            <w:tcW w:w="5256" w:type="dxa"/>
          </w:tcPr>
          <w:p w14:paraId="38C0994C" w14:textId="77777777" w:rsidR="00730687" w:rsidRDefault="00000000">
            <w:r>
              <w:t>Assignment basics.</w:t>
            </w:r>
          </w:p>
        </w:tc>
      </w:tr>
      <w:tr w:rsidR="00730687" w14:paraId="52B677FA" w14:textId="77777777">
        <w:tc>
          <w:tcPr>
            <w:tcW w:w="5256" w:type="dxa"/>
          </w:tcPr>
          <w:p w14:paraId="747D680E" w14:textId="77777777" w:rsidR="00730687" w:rsidRDefault="00000000">
            <w:r>
              <w:t>Account Preview</w:t>
            </w:r>
          </w:p>
        </w:tc>
        <w:tc>
          <w:tcPr>
            <w:tcW w:w="5256" w:type="dxa"/>
          </w:tcPr>
          <w:p w14:paraId="0A0DE929" w14:textId="77777777" w:rsidR="00730687" w:rsidRDefault="00000000">
            <w:r>
              <w:t>Live summary.</w:t>
            </w:r>
          </w:p>
        </w:tc>
      </w:tr>
      <w:tr w:rsidR="00730687" w14:paraId="618657DB" w14:textId="77777777">
        <w:tc>
          <w:tcPr>
            <w:tcW w:w="5256" w:type="dxa"/>
          </w:tcPr>
          <w:p w14:paraId="3D25807F" w14:textId="77777777" w:rsidR="00730687" w:rsidRDefault="00000000">
            <w:r>
              <w:t>Save Draft</w:t>
            </w:r>
          </w:p>
        </w:tc>
        <w:tc>
          <w:tcPr>
            <w:tcW w:w="5256" w:type="dxa"/>
          </w:tcPr>
          <w:p w14:paraId="62BF5756" w14:textId="77777777" w:rsidR="00730687" w:rsidRDefault="00000000">
            <w:r>
              <w:t>Persist without invite/access.</w:t>
            </w:r>
          </w:p>
        </w:tc>
      </w:tr>
      <w:tr w:rsidR="00730687" w14:paraId="3E076B67" w14:textId="77777777">
        <w:tc>
          <w:tcPr>
            <w:tcW w:w="5256" w:type="dxa"/>
          </w:tcPr>
          <w:p w14:paraId="79E54FAF" w14:textId="77777777" w:rsidR="00730687" w:rsidRDefault="00000000">
            <w:r>
              <w:t>Next</w:t>
            </w:r>
          </w:p>
        </w:tc>
        <w:tc>
          <w:tcPr>
            <w:tcW w:w="5256" w:type="dxa"/>
          </w:tcPr>
          <w:p w14:paraId="6D2EF8B0" w14:textId="77777777" w:rsidR="00730687" w:rsidRDefault="00000000">
            <w:r>
              <w:t>Validate and continue.</w:t>
            </w:r>
          </w:p>
        </w:tc>
      </w:tr>
    </w:tbl>
    <w:p w14:paraId="3DB024D0" w14:textId="77777777" w:rsidR="00730687" w:rsidRDefault="00730687"/>
    <w:p w14:paraId="29810399" w14:textId="77777777" w:rsidR="00730687" w:rsidRDefault="00000000">
      <w:pPr>
        <w:pStyle w:val="Heading1"/>
      </w:pPr>
      <w:r>
        <w:t>4. Step 2 — Role &amp; Permissions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730687" w14:paraId="05B1079C" w14:textId="77777777">
        <w:tc>
          <w:tcPr>
            <w:tcW w:w="5256" w:type="dxa"/>
          </w:tcPr>
          <w:p w14:paraId="5573DBB9" w14:textId="77777777" w:rsidR="00730687" w:rsidRDefault="00000000">
            <w:r>
              <w:rPr>
                <w:b/>
              </w:rPr>
              <w:t>Control</w:t>
            </w:r>
          </w:p>
        </w:tc>
        <w:tc>
          <w:tcPr>
            <w:tcW w:w="5256" w:type="dxa"/>
          </w:tcPr>
          <w:p w14:paraId="58C12B90" w14:textId="77777777" w:rsidR="00730687" w:rsidRDefault="00000000">
            <w:r>
              <w:rPr>
                <w:b/>
              </w:rPr>
              <w:t>Behavior</w:t>
            </w:r>
          </w:p>
        </w:tc>
      </w:tr>
      <w:tr w:rsidR="00730687" w14:paraId="7BFEC66E" w14:textId="77777777">
        <w:tc>
          <w:tcPr>
            <w:tcW w:w="5256" w:type="dxa"/>
          </w:tcPr>
          <w:p w14:paraId="737DAC68" w14:textId="77777777" w:rsidR="00730687" w:rsidRDefault="00000000">
            <w:r>
              <w:t>Select Role</w:t>
            </w:r>
          </w:p>
        </w:tc>
        <w:tc>
          <w:tcPr>
            <w:tcW w:w="5256" w:type="dxa"/>
          </w:tcPr>
          <w:p w14:paraId="374C0F96" w14:textId="77777777" w:rsidR="00730687" w:rsidRDefault="00000000">
            <w:r>
              <w:t>Load role description and defaults.</w:t>
            </w:r>
          </w:p>
        </w:tc>
      </w:tr>
      <w:tr w:rsidR="00730687" w14:paraId="6D5CC5E6" w14:textId="77777777">
        <w:tc>
          <w:tcPr>
            <w:tcW w:w="5256" w:type="dxa"/>
          </w:tcPr>
          <w:p w14:paraId="780F5B19" w14:textId="77777777" w:rsidR="00730687" w:rsidRDefault="00000000">
            <w:r>
              <w:t>Apply Defaults</w:t>
            </w:r>
          </w:p>
        </w:tc>
        <w:tc>
          <w:tcPr>
            <w:tcW w:w="5256" w:type="dxa"/>
          </w:tcPr>
          <w:p w14:paraId="0026D8EE" w14:textId="77777777" w:rsidR="00730687" w:rsidRDefault="00000000">
            <w:r>
              <w:t>Restore selected-role defaults.</w:t>
            </w:r>
          </w:p>
        </w:tc>
      </w:tr>
      <w:tr w:rsidR="00730687" w14:paraId="554DC510" w14:textId="77777777">
        <w:tc>
          <w:tcPr>
            <w:tcW w:w="5256" w:type="dxa"/>
          </w:tcPr>
          <w:p w14:paraId="1B21058A" w14:textId="77777777" w:rsidR="00730687" w:rsidRDefault="00000000">
            <w:r>
              <w:t>Copy Permissions</w:t>
            </w:r>
          </w:p>
        </w:tc>
        <w:tc>
          <w:tcPr>
            <w:tcW w:w="5256" w:type="dxa"/>
          </w:tcPr>
          <w:p w14:paraId="5CDE4018" w14:textId="77777777" w:rsidR="00730687" w:rsidRDefault="00000000">
            <w:r>
              <w:t>Preview/copy from authorized existing staff.</w:t>
            </w:r>
          </w:p>
        </w:tc>
      </w:tr>
      <w:tr w:rsidR="00730687" w14:paraId="42AFD27A" w14:textId="77777777">
        <w:tc>
          <w:tcPr>
            <w:tcW w:w="5256" w:type="dxa"/>
          </w:tcPr>
          <w:p w14:paraId="238DE9AE" w14:textId="77777777" w:rsidR="00730687" w:rsidRDefault="00000000">
            <w:r>
              <w:t>Clear All</w:t>
            </w:r>
          </w:p>
        </w:tc>
        <w:tc>
          <w:tcPr>
            <w:tcW w:w="5256" w:type="dxa"/>
          </w:tcPr>
          <w:p w14:paraId="164A7D26" w14:textId="77777777" w:rsidR="00730687" w:rsidRDefault="00000000">
            <w:r>
              <w:t>Confirm; retain minimum system capability if required.</w:t>
            </w:r>
          </w:p>
        </w:tc>
      </w:tr>
      <w:tr w:rsidR="00730687" w14:paraId="1ACE0E70" w14:textId="77777777">
        <w:tc>
          <w:tcPr>
            <w:tcW w:w="5256" w:type="dxa"/>
          </w:tcPr>
          <w:p w14:paraId="6E2A6A95" w14:textId="77777777" w:rsidR="00730687" w:rsidRDefault="00000000">
            <w:r>
              <w:t>Permission Checkbox</w:t>
            </w:r>
          </w:p>
        </w:tc>
        <w:tc>
          <w:tcPr>
            <w:tcW w:w="5256" w:type="dxa"/>
          </w:tcPr>
          <w:p w14:paraId="6C47D548" w14:textId="77777777" w:rsidR="00730687" w:rsidRDefault="00000000">
            <w:r>
              <w:t>Toggle real backend capability.</w:t>
            </w:r>
          </w:p>
        </w:tc>
      </w:tr>
      <w:tr w:rsidR="00730687" w14:paraId="701D7004" w14:textId="77777777">
        <w:tc>
          <w:tcPr>
            <w:tcW w:w="5256" w:type="dxa"/>
          </w:tcPr>
          <w:p w14:paraId="6E0CAC16" w14:textId="77777777" w:rsidR="00730687" w:rsidRDefault="00000000">
            <w:r>
              <w:t>Full Access</w:t>
            </w:r>
          </w:p>
        </w:tc>
        <w:tc>
          <w:tcPr>
            <w:tcW w:w="5256" w:type="dxa"/>
          </w:tcPr>
          <w:p w14:paraId="7732BA2E" w14:textId="77777777" w:rsidR="00730687" w:rsidRDefault="00000000">
            <w:r>
              <w:t>All supported module capabilities except protected owner/platform controls.</w:t>
            </w:r>
          </w:p>
        </w:tc>
      </w:tr>
      <w:tr w:rsidR="00730687" w14:paraId="4561D547" w14:textId="77777777">
        <w:tc>
          <w:tcPr>
            <w:tcW w:w="5256" w:type="dxa"/>
          </w:tcPr>
          <w:p w14:paraId="345F4CA7" w14:textId="77777777" w:rsidR="00730687" w:rsidRDefault="00000000">
            <w:r>
              <w:t>Save Draft</w:t>
            </w:r>
          </w:p>
        </w:tc>
        <w:tc>
          <w:tcPr>
            <w:tcW w:w="5256" w:type="dxa"/>
          </w:tcPr>
          <w:p w14:paraId="470C7E9B" w14:textId="77777777" w:rsidR="00730687" w:rsidRDefault="00000000">
            <w:r>
              <w:t>Persist.</w:t>
            </w:r>
          </w:p>
        </w:tc>
      </w:tr>
      <w:tr w:rsidR="00730687" w14:paraId="6275D129" w14:textId="77777777">
        <w:tc>
          <w:tcPr>
            <w:tcW w:w="5256" w:type="dxa"/>
          </w:tcPr>
          <w:p w14:paraId="553FDDE2" w14:textId="77777777" w:rsidR="00730687" w:rsidRDefault="00000000">
            <w:r>
              <w:t>Next</w:t>
            </w:r>
          </w:p>
        </w:tc>
        <w:tc>
          <w:tcPr>
            <w:tcW w:w="5256" w:type="dxa"/>
          </w:tcPr>
          <w:p w14:paraId="0E2FFFD2" w14:textId="77777777" w:rsidR="00730687" w:rsidRDefault="00000000">
            <w:r>
              <w:t>Validate dependencies and continue.</w:t>
            </w:r>
          </w:p>
        </w:tc>
      </w:tr>
    </w:tbl>
    <w:p w14:paraId="5CE602BC" w14:textId="77777777" w:rsidR="00730687" w:rsidRDefault="00730687"/>
    <w:p w14:paraId="7F03D543" w14:textId="77777777" w:rsidR="00730687" w:rsidRDefault="00000000">
      <w:pPr>
        <w:pStyle w:val="Heading1"/>
      </w:pPr>
      <w:r>
        <w:t>5. Predefined Role Catalog</w:t>
      </w:r>
    </w:p>
    <w:p w14:paraId="51196BEB" w14:textId="77777777" w:rsidR="00730687" w:rsidRDefault="00000000">
      <w:pPr>
        <w:pStyle w:val="ListBullet"/>
      </w:pPr>
      <w:r>
        <w:t>Owner / Company Administrator</w:t>
      </w:r>
    </w:p>
    <w:p w14:paraId="574DE485" w14:textId="77777777" w:rsidR="00730687" w:rsidRDefault="00000000">
      <w:pPr>
        <w:pStyle w:val="ListBullet"/>
      </w:pPr>
      <w:r>
        <w:t>Administrator</w:t>
      </w:r>
    </w:p>
    <w:p w14:paraId="6244AD76" w14:textId="77777777" w:rsidR="00730687" w:rsidRDefault="00000000">
      <w:pPr>
        <w:pStyle w:val="ListBullet"/>
      </w:pPr>
      <w:r>
        <w:t>Office / Operations Manager</w:t>
      </w:r>
    </w:p>
    <w:p w14:paraId="7FBF7E53" w14:textId="77777777" w:rsidR="00730687" w:rsidRDefault="00000000">
      <w:pPr>
        <w:pStyle w:val="ListBullet"/>
      </w:pPr>
      <w:r>
        <w:t>Tax Manager</w:t>
      </w:r>
    </w:p>
    <w:p w14:paraId="705E3D05" w14:textId="77777777" w:rsidR="00730687" w:rsidRDefault="00000000">
      <w:pPr>
        <w:pStyle w:val="ListBullet"/>
      </w:pPr>
      <w:r>
        <w:t>Tax Preparer</w:t>
      </w:r>
    </w:p>
    <w:p w14:paraId="6A57E738" w14:textId="77777777" w:rsidR="00730687" w:rsidRDefault="00000000">
      <w:pPr>
        <w:pStyle w:val="ListBullet"/>
      </w:pPr>
      <w:r>
        <w:t>CPA</w:t>
      </w:r>
    </w:p>
    <w:p w14:paraId="494E39AB" w14:textId="77777777" w:rsidR="00730687" w:rsidRDefault="00000000">
      <w:pPr>
        <w:pStyle w:val="ListBullet"/>
      </w:pPr>
      <w:r>
        <w:t>Enrolled Agent (EA)</w:t>
      </w:r>
    </w:p>
    <w:p w14:paraId="5907254B" w14:textId="77777777" w:rsidR="00730687" w:rsidRDefault="00000000">
      <w:pPr>
        <w:pStyle w:val="ListBullet"/>
      </w:pPr>
      <w:r>
        <w:t>Bookkeeping Manager</w:t>
      </w:r>
    </w:p>
    <w:p w14:paraId="022E95BA" w14:textId="77777777" w:rsidR="00730687" w:rsidRDefault="00000000">
      <w:pPr>
        <w:pStyle w:val="ListBullet"/>
      </w:pPr>
      <w:r>
        <w:t>Bookkeeper</w:t>
      </w:r>
    </w:p>
    <w:p w14:paraId="5032AE20" w14:textId="77777777" w:rsidR="00730687" w:rsidRDefault="00000000">
      <w:pPr>
        <w:pStyle w:val="ListBullet"/>
      </w:pPr>
      <w:r>
        <w:t>Payroll Manager</w:t>
      </w:r>
    </w:p>
    <w:p w14:paraId="434EEC40" w14:textId="77777777" w:rsidR="00730687" w:rsidRDefault="00000000">
      <w:pPr>
        <w:pStyle w:val="ListBullet"/>
      </w:pPr>
      <w:r>
        <w:t>Payroll Specialist</w:t>
      </w:r>
    </w:p>
    <w:p w14:paraId="45CA2FF0" w14:textId="77777777" w:rsidR="00730687" w:rsidRDefault="00000000">
      <w:pPr>
        <w:pStyle w:val="ListBullet"/>
      </w:pPr>
      <w:r>
        <w:lastRenderedPageBreak/>
        <w:t>Payroll &amp; Accounting Specialist</w:t>
      </w:r>
    </w:p>
    <w:p w14:paraId="789DD81C" w14:textId="77777777" w:rsidR="00730687" w:rsidRDefault="00000000">
      <w:pPr>
        <w:pStyle w:val="ListBullet"/>
      </w:pPr>
      <w:r>
        <w:t>Tax Planning Advisor</w:t>
      </w:r>
    </w:p>
    <w:p w14:paraId="5A78A6C7" w14:textId="77777777" w:rsidR="00730687" w:rsidRDefault="00000000">
      <w:pPr>
        <w:pStyle w:val="ListBullet"/>
      </w:pPr>
      <w:r>
        <w:t>Business Advisor / Consultant</w:t>
      </w:r>
    </w:p>
    <w:p w14:paraId="61A2FCD4" w14:textId="77777777" w:rsidR="00730687" w:rsidRDefault="00000000">
      <w:pPr>
        <w:pStyle w:val="ListBullet"/>
      </w:pPr>
      <w:r>
        <w:t>Business Development</w:t>
      </w:r>
    </w:p>
    <w:p w14:paraId="44CA375E" w14:textId="77777777" w:rsidR="00730687" w:rsidRDefault="00000000">
      <w:pPr>
        <w:pStyle w:val="ListBullet"/>
      </w:pPr>
      <w:r>
        <w:t>Client Service Specialist</w:t>
      </w:r>
    </w:p>
    <w:p w14:paraId="1CBAEFA3" w14:textId="77777777" w:rsidR="00730687" w:rsidRDefault="00000000">
      <w:pPr>
        <w:pStyle w:val="ListBullet"/>
      </w:pPr>
      <w:r>
        <w:t>Receptionist / Clerk</w:t>
      </w:r>
    </w:p>
    <w:p w14:paraId="4A87F590" w14:textId="77777777" w:rsidR="00730687" w:rsidRDefault="00000000">
      <w:pPr>
        <w:pStyle w:val="ListBullet"/>
      </w:pPr>
      <w:r>
        <w:t>Administrative Assistant</w:t>
      </w:r>
    </w:p>
    <w:p w14:paraId="5CE47BBD" w14:textId="77777777" w:rsidR="00730687" w:rsidRDefault="00000000">
      <w:pPr>
        <w:pStyle w:val="ListBullet"/>
      </w:pPr>
      <w:r>
        <w:t>Marketing Coordinator</w:t>
      </w:r>
    </w:p>
    <w:p w14:paraId="446BE71D" w14:textId="77777777" w:rsidR="00730687" w:rsidRDefault="00000000">
      <w:pPr>
        <w:pStyle w:val="ListBullet"/>
      </w:pPr>
      <w:r>
        <w:t>HR / Staff Administrator</w:t>
      </w:r>
    </w:p>
    <w:p w14:paraId="7A8E1B20" w14:textId="77777777" w:rsidR="00730687" w:rsidRDefault="00000000">
      <w:pPr>
        <w:pStyle w:val="ListBullet"/>
      </w:pPr>
      <w:r>
        <w:t>Compliance / Quality Reviewer</w:t>
      </w:r>
    </w:p>
    <w:p w14:paraId="38B3816D" w14:textId="77777777" w:rsidR="00730687" w:rsidRDefault="00000000">
      <w:pPr>
        <w:pStyle w:val="ListBullet"/>
      </w:pPr>
      <w:r>
        <w:t>Intern / Trainee</w:t>
      </w:r>
    </w:p>
    <w:p w14:paraId="59791487" w14:textId="77777777" w:rsidR="00730687" w:rsidRDefault="00000000">
      <w:pPr>
        <w:pStyle w:val="ListBullet"/>
      </w:pPr>
      <w:r>
        <w:t>Viewer / Read Only</w:t>
      </w:r>
    </w:p>
    <w:p w14:paraId="15156865" w14:textId="77777777" w:rsidR="00730687" w:rsidRDefault="00000000">
      <w:pPr>
        <w:pStyle w:val="ListBullet"/>
      </w:pPr>
      <w:r>
        <w:t>Custom Role</w:t>
      </w:r>
    </w:p>
    <w:p w14:paraId="7152AD00" w14:textId="77777777" w:rsidR="00730687" w:rsidRDefault="00000000">
      <w:pPr>
        <w:pStyle w:val="ListBullet"/>
      </w:pPr>
      <w:r>
        <w:t>Professional title does not automatically determine authority; the company explicitly assigns permissions.</w:t>
      </w:r>
    </w:p>
    <w:p w14:paraId="0BC3CFB1" w14:textId="77777777" w:rsidR="00730687" w:rsidRDefault="00000000">
      <w:pPr>
        <w:pStyle w:val="Heading1"/>
      </w:pPr>
      <w:r>
        <w:t>6. Permission Matrix</w:t>
      </w:r>
    </w:p>
    <w:p w14:paraId="720361FC" w14:textId="77777777" w:rsidR="00730687" w:rsidRDefault="00000000">
      <w:pPr>
        <w:pStyle w:val="ListBullet"/>
      </w:pPr>
      <w:r>
        <w:t>Dashboard</w:t>
      </w:r>
    </w:p>
    <w:p w14:paraId="06D2F297" w14:textId="77777777" w:rsidR="00730687" w:rsidRDefault="00000000">
      <w:pPr>
        <w:pStyle w:val="ListBullet"/>
      </w:pPr>
      <w:r>
        <w:t>Clients</w:t>
      </w:r>
    </w:p>
    <w:p w14:paraId="65B14FDD" w14:textId="77777777" w:rsidR="00730687" w:rsidRDefault="00000000">
      <w:pPr>
        <w:pStyle w:val="ListBullet"/>
      </w:pPr>
      <w:r>
        <w:t>Leads / Prospects</w:t>
      </w:r>
    </w:p>
    <w:p w14:paraId="5E51B649" w14:textId="77777777" w:rsidR="00730687" w:rsidRDefault="00000000">
      <w:pPr>
        <w:pStyle w:val="ListBullet"/>
      </w:pPr>
      <w:r>
        <w:t>Appointments</w:t>
      </w:r>
    </w:p>
    <w:p w14:paraId="7FCB0906" w14:textId="77777777" w:rsidR="00730687" w:rsidRDefault="00000000">
      <w:pPr>
        <w:pStyle w:val="ListBullet"/>
      </w:pPr>
      <w:r>
        <w:t>Intake Forms</w:t>
      </w:r>
    </w:p>
    <w:p w14:paraId="2B262AB6" w14:textId="77777777" w:rsidR="00730687" w:rsidRDefault="00000000">
      <w:pPr>
        <w:pStyle w:val="ListBullet"/>
      </w:pPr>
      <w:r>
        <w:t>Documents</w:t>
      </w:r>
    </w:p>
    <w:p w14:paraId="7241416F" w14:textId="77777777" w:rsidR="00730687" w:rsidRDefault="00000000">
      <w:pPr>
        <w:pStyle w:val="ListBullet"/>
      </w:pPr>
      <w:r>
        <w:t>Client Portal</w:t>
      </w:r>
    </w:p>
    <w:p w14:paraId="4C783DCE" w14:textId="77777777" w:rsidR="00730687" w:rsidRDefault="00000000">
      <w:pPr>
        <w:pStyle w:val="ListBullet"/>
      </w:pPr>
      <w:r>
        <w:t>Tasks</w:t>
      </w:r>
    </w:p>
    <w:p w14:paraId="3BE7D2B1" w14:textId="77777777" w:rsidR="00730687" w:rsidRDefault="00000000">
      <w:pPr>
        <w:pStyle w:val="ListBullet"/>
      </w:pPr>
      <w:r>
        <w:t>Tax Returns</w:t>
      </w:r>
    </w:p>
    <w:p w14:paraId="478A9562" w14:textId="77777777" w:rsidR="00730687" w:rsidRDefault="00000000">
      <w:pPr>
        <w:pStyle w:val="ListBullet"/>
      </w:pPr>
      <w:r>
        <w:t>Bookkeeping</w:t>
      </w:r>
    </w:p>
    <w:p w14:paraId="2A91BC93" w14:textId="77777777" w:rsidR="00730687" w:rsidRDefault="00000000">
      <w:pPr>
        <w:pStyle w:val="ListBullet"/>
      </w:pPr>
      <w:r>
        <w:t>Payroll</w:t>
      </w:r>
    </w:p>
    <w:p w14:paraId="33FC236D" w14:textId="77777777" w:rsidR="00730687" w:rsidRDefault="00000000">
      <w:pPr>
        <w:pStyle w:val="ListBullet"/>
      </w:pPr>
      <w:r>
        <w:t>Tax Planning &amp; Strategy</w:t>
      </w:r>
    </w:p>
    <w:p w14:paraId="6AE7E622" w14:textId="77777777" w:rsidR="00730687" w:rsidRDefault="00000000">
      <w:pPr>
        <w:pStyle w:val="ListBullet"/>
      </w:pPr>
      <w:r>
        <w:t>Business Advisory &amp; Development</w:t>
      </w:r>
    </w:p>
    <w:p w14:paraId="5D74A8E0" w14:textId="77777777" w:rsidR="00730687" w:rsidRDefault="00000000">
      <w:pPr>
        <w:pStyle w:val="ListBullet"/>
      </w:pPr>
      <w:r>
        <w:t>Invoices &amp; Payments</w:t>
      </w:r>
    </w:p>
    <w:p w14:paraId="5F7F833F" w14:textId="77777777" w:rsidR="00730687" w:rsidRDefault="00000000">
      <w:pPr>
        <w:pStyle w:val="ListBullet"/>
      </w:pPr>
      <w:r>
        <w:t>Messages</w:t>
      </w:r>
    </w:p>
    <w:p w14:paraId="39DAFAFA" w14:textId="77777777" w:rsidR="00730687" w:rsidRDefault="00000000">
      <w:pPr>
        <w:pStyle w:val="ListBullet"/>
      </w:pPr>
      <w:r>
        <w:t>Communications</w:t>
      </w:r>
    </w:p>
    <w:p w14:paraId="20DB22A9" w14:textId="77777777" w:rsidR="00730687" w:rsidRDefault="00000000">
      <w:pPr>
        <w:pStyle w:val="ListBullet"/>
      </w:pPr>
      <w:r>
        <w:t>Automations</w:t>
      </w:r>
    </w:p>
    <w:p w14:paraId="11CD7F12" w14:textId="77777777" w:rsidR="00730687" w:rsidRDefault="00000000">
      <w:pPr>
        <w:pStyle w:val="ListBullet"/>
      </w:pPr>
      <w:r>
        <w:t>Compliance &amp; Deadlines</w:t>
      </w:r>
    </w:p>
    <w:p w14:paraId="13908891" w14:textId="77777777" w:rsidR="00730687" w:rsidRDefault="00000000">
      <w:pPr>
        <w:pStyle w:val="ListBullet"/>
      </w:pPr>
      <w:r>
        <w:t>Reports</w:t>
      </w:r>
    </w:p>
    <w:p w14:paraId="2AD3F0E7" w14:textId="77777777" w:rsidR="00730687" w:rsidRDefault="00000000">
      <w:pPr>
        <w:pStyle w:val="ListBullet"/>
      </w:pPr>
      <w:r>
        <w:t>Templates</w:t>
      </w:r>
    </w:p>
    <w:p w14:paraId="1FCD99AC" w14:textId="77777777" w:rsidR="00730687" w:rsidRDefault="00000000">
      <w:pPr>
        <w:pStyle w:val="ListBullet"/>
      </w:pPr>
      <w:r>
        <w:t>Services &amp; Pricing</w:t>
      </w:r>
    </w:p>
    <w:p w14:paraId="2D8D2777" w14:textId="77777777" w:rsidR="00730687" w:rsidRDefault="00000000">
      <w:pPr>
        <w:pStyle w:val="ListBullet"/>
      </w:pPr>
      <w:r>
        <w:t>Staff Management</w:t>
      </w:r>
    </w:p>
    <w:p w14:paraId="1B2FBAC1" w14:textId="77777777" w:rsidR="00730687" w:rsidRDefault="00000000">
      <w:pPr>
        <w:pStyle w:val="ListBullet"/>
      </w:pPr>
      <w:r>
        <w:t>Integrations</w:t>
      </w:r>
    </w:p>
    <w:p w14:paraId="111C2C46" w14:textId="77777777" w:rsidR="00730687" w:rsidRDefault="00000000">
      <w:pPr>
        <w:pStyle w:val="ListBullet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0"/>
        <w:gridCol w:w="5252"/>
      </w:tblGrid>
      <w:tr w:rsidR="00730687" w14:paraId="3BC2ED28" w14:textId="77777777">
        <w:tc>
          <w:tcPr>
            <w:tcW w:w="5256" w:type="dxa"/>
          </w:tcPr>
          <w:p w14:paraId="00DB28B7" w14:textId="77777777" w:rsidR="00730687" w:rsidRDefault="00000000">
            <w:r>
              <w:rPr>
                <w:b/>
              </w:rPr>
              <w:t>Capability</w:t>
            </w:r>
          </w:p>
        </w:tc>
        <w:tc>
          <w:tcPr>
            <w:tcW w:w="5256" w:type="dxa"/>
          </w:tcPr>
          <w:p w14:paraId="72B59931" w14:textId="77777777" w:rsidR="00730687" w:rsidRDefault="00000000">
            <w:r>
              <w:rPr>
                <w:b/>
              </w:rPr>
              <w:t>Meaning</w:t>
            </w:r>
          </w:p>
        </w:tc>
      </w:tr>
      <w:tr w:rsidR="00730687" w14:paraId="1CA58E4D" w14:textId="77777777">
        <w:tc>
          <w:tcPr>
            <w:tcW w:w="5256" w:type="dxa"/>
          </w:tcPr>
          <w:p w14:paraId="4010DC3E" w14:textId="77777777" w:rsidR="00730687" w:rsidRDefault="00000000">
            <w:r>
              <w:t>View</w:t>
            </w:r>
          </w:p>
        </w:tc>
        <w:tc>
          <w:tcPr>
            <w:tcW w:w="5256" w:type="dxa"/>
          </w:tcPr>
          <w:p w14:paraId="61DDFFA7" w14:textId="77777777" w:rsidR="00730687" w:rsidRDefault="00000000">
            <w:r>
              <w:t>Read/list.</w:t>
            </w:r>
          </w:p>
        </w:tc>
      </w:tr>
      <w:tr w:rsidR="00730687" w14:paraId="0B397A57" w14:textId="77777777">
        <w:tc>
          <w:tcPr>
            <w:tcW w:w="5256" w:type="dxa"/>
          </w:tcPr>
          <w:p w14:paraId="1650D147" w14:textId="77777777" w:rsidR="00730687" w:rsidRDefault="00000000">
            <w:r>
              <w:t>Create</w:t>
            </w:r>
          </w:p>
        </w:tc>
        <w:tc>
          <w:tcPr>
            <w:tcW w:w="5256" w:type="dxa"/>
          </w:tcPr>
          <w:p w14:paraId="35795833" w14:textId="77777777" w:rsidR="00730687" w:rsidRDefault="00000000">
            <w:r>
              <w:t>Create records.</w:t>
            </w:r>
          </w:p>
        </w:tc>
      </w:tr>
      <w:tr w:rsidR="00730687" w14:paraId="190C962F" w14:textId="77777777">
        <w:tc>
          <w:tcPr>
            <w:tcW w:w="5256" w:type="dxa"/>
          </w:tcPr>
          <w:p w14:paraId="37171EF8" w14:textId="77777777" w:rsidR="00730687" w:rsidRDefault="00000000">
            <w:r>
              <w:t>Edit</w:t>
            </w:r>
          </w:p>
        </w:tc>
        <w:tc>
          <w:tcPr>
            <w:tcW w:w="5256" w:type="dxa"/>
          </w:tcPr>
          <w:p w14:paraId="0D0BCEE3" w14:textId="77777777" w:rsidR="00730687" w:rsidRDefault="00000000">
            <w:r>
              <w:t>Modify records.</w:t>
            </w:r>
          </w:p>
        </w:tc>
      </w:tr>
      <w:tr w:rsidR="00730687" w14:paraId="56BDBF9C" w14:textId="77777777">
        <w:tc>
          <w:tcPr>
            <w:tcW w:w="5256" w:type="dxa"/>
          </w:tcPr>
          <w:p w14:paraId="12EA5A00" w14:textId="77777777" w:rsidR="00730687" w:rsidRDefault="00000000">
            <w:r>
              <w:t>Delete</w:t>
            </w:r>
          </w:p>
        </w:tc>
        <w:tc>
          <w:tcPr>
            <w:tcW w:w="5256" w:type="dxa"/>
          </w:tcPr>
          <w:p w14:paraId="438B6C12" w14:textId="77777777" w:rsidR="00730687" w:rsidRDefault="00000000">
            <w:r>
              <w:t>Delete only where permitted.</w:t>
            </w:r>
          </w:p>
        </w:tc>
      </w:tr>
      <w:tr w:rsidR="00730687" w14:paraId="7E8045C4" w14:textId="77777777">
        <w:tc>
          <w:tcPr>
            <w:tcW w:w="5256" w:type="dxa"/>
          </w:tcPr>
          <w:p w14:paraId="486CB20B" w14:textId="77777777" w:rsidR="00730687" w:rsidRDefault="00000000">
            <w:r>
              <w:t>Approve</w:t>
            </w:r>
          </w:p>
        </w:tc>
        <w:tc>
          <w:tcPr>
            <w:tcW w:w="5256" w:type="dxa"/>
          </w:tcPr>
          <w:p w14:paraId="0CF718D4" w14:textId="77777777" w:rsidR="00730687" w:rsidRDefault="00000000">
            <w:r>
              <w:t>Review/approve.</w:t>
            </w:r>
          </w:p>
        </w:tc>
      </w:tr>
      <w:tr w:rsidR="00730687" w14:paraId="7D1397A5" w14:textId="77777777">
        <w:tc>
          <w:tcPr>
            <w:tcW w:w="5256" w:type="dxa"/>
          </w:tcPr>
          <w:p w14:paraId="1A017EB8" w14:textId="77777777" w:rsidR="00730687" w:rsidRDefault="00000000">
            <w:r>
              <w:t>Manage</w:t>
            </w:r>
          </w:p>
        </w:tc>
        <w:tc>
          <w:tcPr>
            <w:tcW w:w="5256" w:type="dxa"/>
          </w:tcPr>
          <w:p w14:paraId="46671EC0" w14:textId="77777777" w:rsidR="00730687" w:rsidRDefault="00000000">
            <w:r>
              <w:t>Manage workflow/configuration.</w:t>
            </w:r>
          </w:p>
        </w:tc>
      </w:tr>
      <w:tr w:rsidR="00730687" w14:paraId="523C305C" w14:textId="77777777">
        <w:tc>
          <w:tcPr>
            <w:tcW w:w="5256" w:type="dxa"/>
          </w:tcPr>
          <w:p w14:paraId="73AD845B" w14:textId="77777777" w:rsidR="00730687" w:rsidRDefault="00000000">
            <w:r>
              <w:t>Export</w:t>
            </w:r>
          </w:p>
        </w:tc>
        <w:tc>
          <w:tcPr>
            <w:tcW w:w="5256" w:type="dxa"/>
          </w:tcPr>
          <w:p w14:paraId="62BB9B28" w14:textId="77777777" w:rsidR="00730687" w:rsidRDefault="00000000">
            <w:r>
              <w:t>Download permitted data.</w:t>
            </w:r>
          </w:p>
        </w:tc>
      </w:tr>
      <w:tr w:rsidR="00730687" w14:paraId="632ED0C9" w14:textId="77777777">
        <w:tc>
          <w:tcPr>
            <w:tcW w:w="5256" w:type="dxa"/>
          </w:tcPr>
          <w:p w14:paraId="6A1829AA" w14:textId="77777777" w:rsidR="00730687" w:rsidRDefault="00000000">
            <w:r>
              <w:t>Full Access</w:t>
            </w:r>
          </w:p>
        </w:tc>
        <w:tc>
          <w:tcPr>
            <w:tcW w:w="5256" w:type="dxa"/>
          </w:tcPr>
          <w:p w14:paraId="3C033C58" w14:textId="77777777" w:rsidR="00730687" w:rsidRDefault="00000000">
            <w:r>
              <w:t>All supported module capabilities subject to protected restrictions.</w:t>
            </w:r>
          </w:p>
        </w:tc>
      </w:tr>
    </w:tbl>
    <w:p w14:paraId="160CA08A" w14:textId="77777777" w:rsidR="00730687" w:rsidRDefault="00730687"/>
    <w:p w14:paraId="7D7788B9" w14:textId="77777777" w:rsidR="00730687" w:rsidRDefault="00000000">
      <w:pPr>
        <w:pStyle w:val="ListBullet"/>
      </w:pPr>
      <w:r>
        <w:t>Create/Edit/Delete/Approve/Manage generally require View.</w:t>
      </w:r>
    </w:p>
    <w:p w14:paraId="6DC5230E" w14:textId="77777777" w:rsidR="00730687" w:rsidRDefault="00000000">
      <w:pPr>
        <w:pStyle w:val="ListBullet"/>
      </w:pPr>
      <w:r>
        <w:lastRenderedPageBreak/>
        <w:t>Users cannot delegate permissions they lack authority to grant.</w:t>
      </w:r>
    </w:p>
    <w:p w14:paraId="3EDEC80C" w14:textId="77777777" w:rsidR="00730687" w:rsidRDefault="00000000">
      <w:pPr>
        <w:pStyle w:val="ListBullet"/>
      </w:pPr>
      <w:r>
        <w:t>Protect the final owner/admin.</w:t>
      </w:r>
    </w:p>
    <w:p w14:paraId="03AD46DC" w14:textId="77777777" w:rsidR="00730687" w:rsidRDefault="00000000">
      <w:pPr>
        <w:pStyle w:val="ListBullet"/>
      </w:pPr>
      <w:r>
        <w:t>Enforce permissions server-side.</w:t>
      </w:r>
    </w:p>
    <w:p w14:paraId="298418E0" w14:textId="77777777" w:rsidR="00730687" w:rsidRDefault="00000000">
      <w:pPr>
        <w:pStyle w:val="Heading1"/>
      </w:pPr>
      <w:r>
        <w:t>7. Step 3 — Access &amp; 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730687" w14:paraId="7995392B" w14:textId="77777777">
        <w:tc>
          <w:tcPr>
            <w:tcW w:w="5256" w:type="dxa"/>
          </w:tcPr>
          <w:p w14:paraId="4BBB10A2" w14:textId="77777777" w:rsidR="00730687" w:rsidRDefault="00000000">
            <w:r>
              <w:rPr>
                <w:b/>
              </w:rPr>
              <w:t>Control</w:t>
            </w:r>
          </w:p>
        </w:tc>
        <w:tc>
          <w:tcPr>
            <w:tcW w:w="5256" w:type="dxa"/>
          </w:tcPr>
          <w:p w14:paraId="6279E6B9" w14:textId="77777777" w:rsidR="00730687" w:rsidRDefault="00000000">
            <w:r>
              <w:rPr>
                <w:b/>
              </w:rPr>
              <w:t>Requirement</w:t>
            </w:r>
          </w:p>
        </w:tc>
      </w:tr>
      <w:tr w:rsidR="00730687" w14:paraId="2AC92234" w14:textId="77777777">
        <w:tc>
          <w:tcPr>
            <w:tcW w:w="5256" w:type="dxa"/>
          </w:tcPr>
          <w:p w14:paraId="6CBF3163" w14:textId="77777777" w:rsidR="00730687" w:rsidRDefault="00000000">
            <w:r>
              <w:t>Work Email</w:t>
            </w:r>
          </w:p>
        </w:tc>
        <w:tc>
          <w:tcPr>
            <w:tcW w:w="5256" w:type="dxa"/>
          </w:tcPr>
          <w:p w14:paraId="7DD68C16" w14:textId="77777777" w:rsidR="00730687" w:rsidRDefault="00000000">
            <w:r>
              <w:t>Carry from account; changes may require verification.</w:t>
            </w:r>
          </w:p>
        </w:tc>
      </w:tr>
      <w:tr w:rsidR="00730687" w14:paraId="33256E40" w14:textId="77777777">
        <w:tc>
          <w:tcPr>
            <w:tcW w:w="5256" w:type="dxa"/>
          </w:tcPr>
          <w:p w14:paraId="0131E243" w14:textId="77777777" w:rsidR="00730687" w:rsidRDefault="00000000">
            <w:r>
              <w:t>Password Setup</w:t>
            </w:r>
          </w:p>
        </w:tc>
        <w:tc>
          <w:tcPr>
            <w:tcW w:w="5256" w:type="dxa"/>
          </w:tcPr>
          <w:p w14:paraId="71C1CEBF" w14:textId="77777777" w:rsidR="00730687" w:rsidRDefault="00000000">
            <w:r>
              <w:t>Secure activation/password setup; no plaintext email/text.</w:t>
            </w:r>
          </w:p>
        </w:tc>
      </w:tr>
      <w:tr w:rsidR="00730687" w14:paraId="3E1A14F3" w14:textId="77777777">
        <w:tc>
          <w:tcPr>
            <w:tcW w:w="5256" w:type="dxa"/>
          </w:tcPr>
          <w:p w14:paraId="3E034BAA" w14:textId="77777777" w:rsidR="00730687" w:rsidRDefault="00000000">
            <w:r>
              <w:t>Require 2FA</w:t>
            </w:r>
          </w:p>
        </w:tc>
        <w:tc>
          <w:tcPr>
            <w:tcW w:w="5256" w:type="dxa"/>
          </w:tcPr>
          <w:p w14:paraId="1F7A9E5D" w14:textId="77777777" w:rsidR="00730687" w:rsidRDefault="00000000">
            <w:r>
              <w:t>Cannot weaken mandatory policy.</w:t>
            </w:r>
          </w:p>
        </w:tc>
      </w:tr>
      <w:tr w:rsidR="00730687" w14:paraId="2CA5A18B" w14:textId="77777777">
        <w:tc>
          <w:tcPr>
            <w:tcW w:w="5256" w:type="dxa"/>
          </w:tcPr>
          <w:p w14:paraId="09A28CD7" w14:textId="77777777" w:rsidR="00730687" w:rsidRDefault="00000000">
            <w:r>
              <w:t>Authentication Methods</w:t>
            </w:r>
          </w:p>
        </w:tc>
        <w:tc>
          <w:tcPr>
            <w:tcW w:w="5256" w:type="dxa"/>
          </w:tcPr>
          <w:p w14:paraId="3C01D06C" w14:textId="77777777" w:rsidR="00730687" w:rsidRDefault="00000000">
            <w:r>
              <w:t>Only approved methods.</w:t>
            </w:r>
          </w:p>
        </w:tc>
      </w:tr>
      <w:tr w:rsidR="00730687" w14:paraId="185877E3" w14:textId="77777777">
        <w:tc>
          <w:tcPr>
            <w:tcW w:w="5256" w:type="dxa"/>
          </w:tcPr>
          <w:p w14:paraId="693310F5" w14:textId="77777777" w:rsidR="00730687" w:rsidRDefault="00000000">
            <w:r>
              <w:t>Access Level</w:t>
            </w:r>
          </w:p>
        </w:tc>
        <w:tc>
          <w:tcPr>
            <w:tcW w:w="5256" w:type="dxa"/>
          </w:tcPr>
          <w:p w14:paraId="671E816F" w14:textId="77777777" w:rsidR="00730687" w:rsidRDefault="00000000">
            <w:r>
              <w:t>Standard User / Manager / Administrator as authorized.</w:t>
            </w:r>
          </w:p>
        </w:tc>
      </w:tr>
      <w:tr w:rsidR="00730687" w14:paraId="13663C8F" w14:textId="77777777">
        <w:tc>
          <w:tcPr>
            <w:tcW w:w="5256" w:type="dxa"/>
          </w:tcPr>
          <w:p w14:paraId="14FBFCE9" w14:textId="77777777" w:rsidR="00730687" w:rsidRDefault="00000000">
            <w:r>
              <w:t>Account Status</w:t>
            </w:r>
          </w:p>
        </w:tc>
        <w:tc>
          <w:tcPr>
            <w:tcW w:w="5256" w:type="dxa"/>
          </w:tcPr>
          <w:p w14:paraId="22222806" w14:textId="77777777" w:rsidR="00730687" w:rsidRDefault="00000000">
            <w:r>
              <w:t>Pending Invite / Active / Locked / Inactive.</w:t>
            </w:r>
          </w:p>
        </w:tc>
      </w:tr>
      <w:tr w:rsidR="00730687" w14:paraId="3EF39CAD" w14:textId="77777777">
        <w:tc>
          <w:tcPr>
            <w:tcW w:w="5256" w:type="dxa"/>
          </w:tcPr>
          <w:p w14:paraId="542DED46" w14:textId="77777777" w:rsidR="00730687" w:rsidRDefault="00000000">
            <w:r>
              <w:t>IP / Device Restrictions</w:t>
            </w:r>
          </w:p>
        </w:tc>
        <w:tc>
          <w:tcPr>
            <w:tcW w:w="5256" w:type="dxa"/>
          </w:tcPr>
          <w:p w14:paraId="00F48088" w14:textId="77777777" w:rsidR="00730687" w:rsidRDefault="00000000">
            <w:r>
              <w:t>Optional advanced controls.</w:t>
            </w:r>
          </w:p>
        </w:tc>
      </w:tr>
      <w:tr w:rsidR="00730687" w14:paraId="043E1552" w14:textId="77777777">
        <w:tc>
          <w:tcPr>
            <w:tcW w:w="5256" w:type="dxa"/>
          </w:tcPr>
          <w:p w14:paraId="22CE6654" w14:textId="77777777" w:rsidR="00730687" w:rsidRDefault="00000000">
            <w:r>
              <w:t>Automatic Logout</w:t>
            </w:r>
          </w:p>
        </w:tc>
        <w:tc>
          <w:tcPr>
            <w:tcW w:w="5256" w:type="dxa"/>
          </w:tcPr>
          <w:p w14:paraId="63385C69" w14:textId="77777777" w:rsidR="00730687" w:rsidRDefault="00000000">
            <w:r>
              <w:t>Bounded inactivity timeout.</w:t>
            </w:r>
          </w:p>
        </w:tc>
      </w:tr>
      <w:tr w:rsidR="00730687" w14:paraId="228CF9D6" w14:textId="77777777">
        <w:tc>
          <w:tcPr>
            <w:tcW w:w="5256" w:type="dxa"/>
          </w:tcPr>
          <w:p w14:paraId="5CC490DA" w14:textId="77777777" w:rsidR="00730687" w:rsidRDefault="00000000">
            <w:r>
              <w:t>Disable Account On</w:t>
            </w:r>
          </w:p>
        </w:tc>
        <w:tc>
          <w:tcPr>
            <w:tcW w:w="5256" w:type="dxa"/>
          </w:tcPr>
          <w:p w14:paraId="7BF5DF85" w14:textId="77777777" w:rsidR="00730687" w:rsidRDefault="00000000">
            <w:r>
              <w:t>Optional scheduled deactivation.</w:t>
            </w:r>
          </w:p>
        </w:tc>
      </w:tr>
      <w:tr w:rsidR="00730687" w14:paraId="5A53A1B4" w14:textId="77777777">
        <w:tc>
          <w:tcPr>
            <w:tcW w:w="5256" w:type="dxa"/>
          </w:tcPr>
          <w:p w14:paraId="15595EA3" w14:textId="77777777" w:rsidR="00730687" w:rsidRDefault="00000000">
            <w:r>
              <w:t>Access Location</w:t>
            </w:r>
          </w:p>
        </w:tc>
        <w:tc>
          <w:tcPr>
            <w:tcW w:w="5256" w:type="dxa"/>
          </w:tcPr>
          <w:p w14:paraId="2090492A" w14:textId="77777777" w:rsidR="00730687" w:rsidRDefault="00000000">
            <w:r>
              <w:t>Anywhere / approved IP / approved region if reliably supported.</w:t>
            </w:r>
          </w:p>
        </w:tc>
      </w:tr>
      <w:tr w:rsidR="00730687" w14:paraId="63EAFF60" w14:textId="77777777">
        <w:tc>
          <w:tcPr>
            <w:tcW w:w="5256" w:type="dxa"/>
          </w:tcPr>
          <w:p w14:paraId="556F613D" w14:textId="77777777" w:rsidR="00730687" w:rsidRDefault="00000000">
            <w:r>
              <w:t>Concurrent Sessions</w:t>
            </w:r>
          </w:p>
        </w:tc>
        <w:tc>
          <w:tcPr>
            <w:tcW w:w="5256" w:type="dxa"/>
          </w:tcPr>
          <w:p w14:paraId="2CF23BC0" w14:textId="77777777" w:rsidR="00730687" w:rsidRDefault="00000000">
            <w:r>
              <w:t>Configured limit.</w:t>
            </w:r>
          </w:p>
        </w:tc>
      </w:tr>
      <w:tr w:rsidR="00730687" w14:paraId="6A1BE363" w14:textId="77777777">
        <w:tc>
          <w:tcPr>
            <w:tcW w:w="5256" w:type="dxa"/>
          </w:tcPr>
          <w:p w14:paraId="495402C8" w14:textId="77777777" w:rsidR="00730687" w:rsidRDefault="00000000">
            <w:r>
              <w:t>Trusted Devices</w:t>
            </w:r>
          </w:p>
        </w:tc>
        <w:tc>
          <w:tcPr>
            <w:tcW w:w="5256" w:type="dxa"/>
          </w:tcPr>
          <w:p w14:paraId="36FB84A1" w14:textId="77777777" w:rsidR="00730687" w:rsidRDefault="00000000">
            <w:r>
              <w:t>According to MFA policy.</w:t>
            </w:r>
          </w:p>
        </w:tc>
      </w:tr>
      <w:tr w:rsidR="00730687" w14:paraId="38A0C5A3" w14:textId="77777777">
        <w:tc>
          <w:tcPr>
            <w:tcW w:w="5256" w:type="dxa"/>
          </w:tcPr>
          <w:p w14:paraId="4AEF3112" w14:textId="77777777" w:rsidR="00730687" w:rsidRDefault="00000000">
            <w:r>
              <w:t>Recovery Email</w:t>
            </w:r>
          </w:p>
        </w:tc>
        <w:tc>
          <w:tcPr>
            <w:tcW w:w="5256" w:type="dxa"/>
          </w:tcPr>
          <w:p w14:paraId="553A4CCA" w14:textId="77777777" w:rsidR="00730687" w:rsidRDefault="00000000">
            <w:r>
              <w:t>Optional and verified.</w:t>
            </w:r>
          </w:p>
        </w:tc>
      </w:tr>
      <w:tr w:rsidR="00730687" w14:paraId="49FFF7E6" w14:textId="77777777">
        <w:tc>
          <w:tcPr>
            <w:tcW w:w="5256" w:type="dxa"/>
          </w:tcPr>
          <w:p w14:paraId="0ACAD968" w14:textId="77777777" w:rsidR="00730687" w:rsidRDefault="00000000">
            <w:r>
              <w:t>Security Notifications</w:t>
            </w:r>
          </w:p>
        </w:tc>
        <w:tc>
          <w:tcPr>
            <w:tcW w:w="5256" w:type="dxa"/>
          </w:tcPr>
          <w:p w14:paraId="2303206F" w14:textId="77777777" w:rsidR="00730687" w:rsidRDefault="00000000">
            <w:r>
              <w:t>New-device login, failed attempts, password/MFA changes, alerts, lockouts.</w:t>
            </w:r>
          </w:p>
        </w:tc>
      </w:tr>
      <w:tr w:rsidR="00730687" w14:paraId="5084F65B" w14:textId="77777777">
        <w:tc>
          <w:tcPr>
            <w:tcW w:w="5256" w:type="dxa"/>
          </w:tcPr>
          <w:p w14:paraId="7BD60785" w14:textId="77777777" w:rsidR="00730687" w:rsidRDefault="00000000">
            <w:r>
              <w:t>Save Draft</w:t>
            </w:r>
          </w:p>
        </w:tc>
        <w:tc>
          <w:tcPr>
            <w:tcW w:w="5256" w:type="dxa"/>
          </w:tcPr>
          <w:p w14:paraId="5CEB78C5" w14:textId="77777777" w:rsidR="00730687" w:rsidRDefault="00000000">
            <w:r>
              <w:t>Persist without activation.</w:t>
            </w:r>
          </w:p>
        </w:tc>
      </w:tr>
      <w:tr w:rsidR="00730687" w14:paraId="669AEDCA" w14:textId="77777777">
        <w:tc>
          <w:tcPr>
            <w:tcW w:w="5256" w:type="dxa"/>
          </w:tcPr>
          <w:p w14:paraId="17EBE444" w14:textId="77777777" w:rsidR="00730687" w:rsidRDefault="00000000">
            <w:r>
              <w:t>Next</w:t>
            </w:r>
          </w:p>
        </w:tc>
        <w:tc>
          <w:tcPr>
            <w:tcW w:w="5256" w:type="dxa"/>
          </w:tcPr>
          <w:p w14:paraId="4FA0CB0F" w14:textId="77777777" w:rsidR="00730687" w:rsidRDefault="00000000">
            <w:r>
              <w:t>Validate and continue.</w:t>
            </w:r>
          </w:p>
        </w:tc>
      </w:tr>
    </w:tbl>
    <w:p w14:paraId="60A15B70" w14:textId="77777777" w:rsidR="00730687" w:rsidRDefault="00730687"/>
    <w:p w14:paraId="293DB799" w14:textId="77777777" w:rsidR="00730687" w:rsidRDefault="00000000">
      <w:pPr>
        <w:pStyle w:val="ListBullet"/>
      </w:pPr>
      <w:r>
        <w:t>Activation/reset links are time-limited, single-purpose and revocable.</w:t>
      </w:r>
    </w:p>
    <w:p w14:paraId="3FB92F3D" w14:textId="77777777" w:rsidR="00730687" w:rsidRDefault="00000000">
      <w:pPr>
        <w:pStyle w:val="ListBullet"/>
      </w:pPr>
      <w:r>
        <w:t>MFA secrets/recovery codes never appear in ordinary records/audit logs.</w:t>
      </w:r>
    </w:p>
    <w:p w14:paraId="3E561C04" w14:textId="77777777" w:rsidR="00730687" w:rsidRDefault="00000000">
      <w:pPr>
        <w:pStyle w:val="ListBullet"/>
      </w:pPr>
      <w:r>
        <w:t>Lock/deactivate blocks sessions according to policy.</w:t>
      </w:r>
    </w:p>
    <w:p w14:paraId="087D8BAA" w14:textId="77777777" w:rsidR="00730687" w:rsidRDefault="00000000">
      <w:pPr>
        <w:pStyle w:val="ListBullet"/>
      </w:pPr>
      <w:r>
        <w:t>Security updates fail closed.</w:t>
      </w:r>
    </w:p>
    <w:p w14:paraId="5363B3CD" w14:textId="77777777" w:rsidR="00730687" w:rsidRDefault="00000000">
      <w:pPr>
        <w:pStyle w:val="Heading1"/>
      </w:pPr>
      <w:r>
        <w:t>8. Step 4 — Additional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730687" w14:paraId="683E1D40" w14:textId="77777777">
        <w:tc>
          <w:tcPr>
            <w:tcW w:w="5256" w:type="dxa"/>
          </w:tcPr>
          <w:p w14:paraId="32F59E68" w14:textId="77777777" w:rsidR="00730687" w:rsidRDefault="00000000">
            <w:r>
              <w:rPr>
                <w:b/>
              </w:rPr>
              <w:t>Field / Section</w:t>
            </w:r>
          </w:p>
        </w:tc>
        <w:tc>
          <w:tcPr>
            <w:tcW w:w="5256" w:type="dxa"/>
          </w:tcPr>
          <w:p w14:paraId="13CADAF1" w14:textId="77777777" w:rsidR="00730687" w:rsidRDefault="00000000">
            <w:r>
              <w:rPr>
                <w:b/>
              </w:rPr>
              <w:t>Requirement</w:t>
            </w:r>
          </w:p>
        </w:tc>
      </w:tr>
      <w:tr w:rsidR="00730687" w14:paraId="26DB69B5" w14:textId="77777777">
        <w:tc>
          <w:tcPr>
            <w:tcW w:w="5256" w:type="dxa"/>
          </w:tcPr>
          <w:p w14:paraId="31F507F4" w14:textId="77777777" w:rsidR="00730687" w:rsidRDefault="00000000">
            <w:r>
              <w:t>Employment Type</w:t>
            </w:r>
          </w:p>
        </w:tc>
        <w:tc>
          <w:tcPr>
            <w:tcW w:w="5256" w:type="dxa"/>
          </w:tcPr>
          <w:p w14:paraId="203EDE1B" w14:textId="77777777" w:rsidR="00730687" w:rsidRDefault="00000000">
            <w:r>
              <w:t>W-2, 1099, Full-Time, Part-Time, Contract, Temporary, Seasonal, Intern, Other.</w:t>
            </w:r>
          </w:p>
        </w:tc>
      </w:tr>
      <w:tr w:rsidR="00730687" w14:paraId="2958B9FE" w14:textId="77777777">
        <w:tc>
          <w:tcPr>
            <w:tcW w:w="5256" w:type="dxa"/>
          </w:tcPr>
          <w:p w14:paraId="4A730B90" w14:textId="77777777" w:rsidR="00730687" w:rsidRDefault="00000000">
            <w:r>
              <w:t>Work Schedule</w:t>
            </w:r>
          </w:p>
        </w:tc>
        <w:tc>
          <w:tcPr>
            <w:tcW w:w="5256" w:type="dxa"/>
          </w:tcPr>
          <w:p w14:paraId="3A8F5FBD" w14:textId="77777777" w:rsidR="00730687" w:rsidRDefault="00000000">
            <w:r>
              <w:t>Company-defined/custom.</w:t>
            </w:r>
          </w:p>
        </w:tc>
      </w:tr>
      <w:tr w:rsidR="00730687" w14:paraId="6240857C" w14:textId="77777777">
        <w:tc>
          <w:tcPr>
            <w:tcW w:w="5256" w:type="dxa"/>
          </w:tcPr>
          <w:p w14:paraId="4BE40111" w14:textId="77777777" w:rsidR="00730687" w:rsidRDefault="00000000">
            <w:r>
              <w:t>Office / Branch</w:t>
            </w:r>
          </w:p>
        </w:tc>
        <w:tc>
          <w:tcPr>
            <w:tcW w:w="5256" w:type="dxa"/>
          </w:tcPr>
          <w:p w14:paraId="0509C112" w14:textId="77777777" w:rsidR="00730687" w:rsidRDefault="00000000">
            <w:r>
              <w:t>Company location.</w:t>
            </w:r>
          </w:p>
        </w:tc>
      </w:tr>
      <w:tr w:rsidR="00730687" w14:paraId="40ED415F" w14:textId="77777777">
        <w:tc>
          <w:tcPr>
            <w:tcW w:w="5256" w:type="dxa"/>
          </w:tcPr>
          <w:p w14:paraId="604DDDDB" w14:textId="77777777" w:rsidR="00730687" w:rsidRDefault="00000000">
            <w:r>
              <w:t>Hire / Start Date</w:t>
            </w:r>
          </w:p>
        </w:tc>
        <w:tc>
          <w:tcPr>
            <w:tcW w:w="5256" w:type="dxa"/>
          </w:tcPr>
          <w:p w14:paraId="26450569" w14:textId="77777777" w:rsidR="00730687" w:rsidRDefault="00000000">
            <w:r>
              <w:t>Date.</w:t>
            </w:r>
          </w:p>
        </w:tc>
      </w:tr>
      <w:tr w:rsidR="00730687" w14:paraId="4D53D8BC" w14:textId="77777777">
        <w:tc>
          <w:tcPr>
            <w:tcW w:w="5256" w:type="dxa"/>
          </w:tcPr>
          <w:p w14:paraId="68F1A423" w14:textId="77777777" w:rsidR="00730687" w:rsidRDefault="00000000">
            <w:r>
              <w:t>End Date</w:t>
            </w:r>
          </w:p>
        </w:tc>
        <w:tc>
          <w:tcPr>
            <w:tcW w:w="5256" w:type="dxa"/>
          </w:tcPr>
          <w:p w14:paraId="1932CF9F" w14:textId="77777777" w:rsidR="00730687" w:rsidRDefault="00000000">
            <w:r>
              <w:t>Optional.</w:t>
            </w:r>
          </w:p>
        </w:tc>
      </w:tr>
      <w:tr w:rsidR="00730687" w14:paraId="5CEA0951" w14:textId="77777777">
        <w:tc>
          <w:tcPr>
            <w:tcW w:w="5256" w:type="dxa"/>
          </w:tcPr>
          <w:p w14:paraId="24AE7333" w14:textId="77777777" w:rsidR="00730687" w:rsidRDefault="00000000">
            <w:r>
              <w:t>Supervisor / Manager</w:t>
            </w:r>
          </w:p>
        </w:tc>
        <w:tc>
          <w:tcPr>
            <w:tcW w:w="5256" w:type="dxa"/>
          </w:tcPr>
          <w:p w14:paraId="53862944" w14:textId="77777777" w:rsidR="00730687" w:rsidRDefault="00000000">
            <w:r>
              <w:t>Active staff selector.</w:t>
            </w:r>
          </w:p>
        </w:tc>
      </w:tr>
      <w:tr w:rsidR="00730687" w14:paraId="4C004711" w14:textId="77777777">
        <w:tc>
          <w:tcPr>
            <w:tcW w:w="5256" w:type="dxa"/>
          </w:tcPr>
          <w:p w14:paraId="19744CAF" w14:textId="77777777" w:rsidR="00730687" w:rsidRDefault="00000000">
            <w:r>
              <w:t>Time Zone</w:t>
            </w:r>
          </w:p>
        </w:tc>
        <w:tc>
          <w:tcPr>
            <w:tcW w:w="5256" w:type="dxa"/>
          </w:tcPr>
          <w:p w14:paraId="1DAE8A67" w14:textId="77777777" w:rsidR="00730687" w:rsidRDefault="00000000">
            <w:r>
              <w:t>Staff timezone.</w:t>
            </w:r>
          </w:p>
        </w:tc>
      </w:tr>
      <w:tr w:rsidR="00730687" w14:paraId="6C6591F3" w14:textId="77777777">
        <w:tc>
          <w:tcPr>
            <w:tcW w:w="5256" w:type="dxa"/>
          </w:tcPr>
          <w:p w14:paraId="41B3331D" w14:textId="77777777" w:rsidR="00730687" w:rsidRDefault="00000000">
            <w:r>
              <w:t>Employee ID</w:t>
            </w:r>
          </w:p>
        </w:tc>
        <w:tc>
          <w:tcPr>
            <w:tcW w:w="5256" w:type="dxa"/>
          </w:tcPr>
          <w:p w14:paraId="12BCB482" w14:textId="77777777" w:rsidR="00730687" w:rsidRDefault="00000000">
            <w:r>
              <w:t>Optional unique identifier.</w:t>
            </w:r>
          </w:p>
        </w:tc>
      </w:tr>
      <w:tr w:rsidR="00730687" w14:paraId="08269718" w14:textId="77777777">
        <w:tc>
          <w:tcPr>
            <w:tcW w:w="5256" w:type="dxa"/>
          </w:tcPr>
          <w:p w14:paraId="0F9D165C" w14:textId="77777777" w:rsidR="00730687" w:rsidRDefault="00000000">
            <w:r>
              <w:t>Primary / Backup Team</w:t>
            </w:r>
          </w:p>
        </w:tc>
        <w:tc>
          <w:tcPr>
            <w:tcW w:w="5256" w:type="dxa"/>
          </w:tcPr>
          <w:p w14:paraId="186F7D4C" w14:textId="77777777" w:rsidR="00730687" w:rsidRDefault="00000000">
            <w:r>
              <w:t>Active team selectors.</w:t>
            </w:r>
          </w:p>
        </w:tc>
      </w:tr>
      <w:tr w:rsidR="00730687" w14:paraId="21A51A48" w14:textId="77777777">
        <w:tc>
          <w:tcPr>
            <w:tcW w:w="5256" w:type="dxa"/>
          </w:tcPr>
          <w:p w14:paraId="4B7F15F6" w14:textId="77777777" w:rsidR="00730687" w:rsidRDefault="00000000">
            <w:r>
              <w:t>Primary Service Specialty</w:t>
            </w:r>
          </w:p>
        </w:tc>
        <w:tc>
          <w:tcPr>
            <w:tcW w:w="5256" w:type="dxa"/>
          </w:tcPr>
          <w:p w14:paraId="657A5894" w14:textId="77777777" w:rsidR="00730687" w:rsidRDefault="00000000">
            <w:r>
              <w:t>Service area.</w:t>
            </w:r>
          </w:p>
        </w:tc>
      </w:tr>
      <w:tr w:rsidR="00730687" w14:paraId="6CF7D9CF" w14:textId="77777777">
        <w:tc>
          <w:tcPr>
            <w:tcW w:w="5256" w:type="dxa"/>
          </w:tcPr>
          <w:p w14:paraId="55EE00F0" w14:textId="77777777" w:rsidR="00730687" w:rsidRDefault="00000000">
            <w:r>
              <w:t>Maximum Workload</w:t>
            </w:r>
          </w:p>
        </w:tc>
        <w:tc>
          <w:tcPr>
            <w:tcW w:w="5256" w:type="dxa"/>
          </w:tcPr>
          <w:p w14:paraId="26A6EDA7" w14:textId="77777777" w:rsidR="00730687" w:rsidRDefault="00000000">
            <w:r>
              <w:t>Optional capacity.</w:t>
            </w:r>
          </w:p>
        </w:tc>
      </w:tr>
      <w:tr w:rsidR="00730687" w14:paraId="7D030550" w14:textId="77777777">
        <w:tc>
          <w:tcPr>
            <w:tcW w:w="5256" w:type="dxa"/>
          </w:tcPr>
          <w:p w14:paraId="7B6BD89A" w14:textId="77777777" w:rsidR="00730687" w:rsidRDefault="00000000">
            <w:r>
              <w:t>Receive New Client Assignments</w:t>
            </w:r>
          </w:p>
        </w:tc>
        <w:tc>
          <w:tcPr>
            <w:tcW w:w="5256" w:type="dxa"/>
          </w:tcPr>
          <w:p w14:paraId="73617644" w14:textId="77777777" w:rsidR="00730687" w:rsidRDefault="00000000">
            <w:r>
              <w:t>Eligibility toggle.</w:t>
            </w:r>
          </w:p>
        </w:tc>
      </w:tr>
      <w:tr w:rsidR="00730687" w14:paraId="1C3AF604" w14:textId="77777777">
        <w:tc>
          <w:tcPr>
            <w:tcW w:w="5256" w:type="dxa"/>
          </w:tcPr>
          <w:p w14:paraId="77EFBC94" w14:textId="77777777" w:rsidR="00730687" w:rsidRDefault="00000000">
            <w:r>
              <w:t>Compensation Type / Rate / Frequency</w:t>
            </w:r>
          </w:p>
        </w:tc>
        <w:tc>
          <w:tcPr>
            <w:tcW w:w="5256" w:type="dxa"/>
          </w:tcPr>
          <w:p w14:paraId="432276F9" w14:textId="77777777" w:rsidR="00730687" w:rsidRDefault="00000000">
            <w:r>
              <w:t>Restricted HR data.</w:t>
            </w:r>
          </w:p>
        </w:tc>
      </w:tr>
      <w:tr w:rsidR="00730687" w14:paraId="43B7539C" w14:textId="77777777">
        <w:tc>
          <w:tcPr>
            <w:tcW w:w="5256" w:type="dxa"/>
          </w:tcPr>
          <w:p w14:paraId="1CFCBCD7" w14:textId="77777777" w:rsidR="00730687" w:rsidRDefault="00000000">
            <w:r>
              <w:t>Commission Arrangement</w:t>
            </w:r>
          </w:p>
        </w:tc>
        <w:tc>
          <w:tcPr>
            <w:tcW w:w="5256" w:type="dxa"/>
          </w:tcPr>
          <w:p w14:paraId="26E53F3A" w14:textId="77777777" w:rsidR="00730687" w:rsidRDefault="00000000">
            <w:r>
              <w:t>Optional restricted field.</w:t>
            </w:r>
          </w:p>
        </w:tc>
      </w:tr>
      <w:tr w:rsidR="00730687" w14:paraId="740971FA" w14:textId="77777777">
        <w:tc>
          <w:tcPr>
            <w:tcW w:w="5256" w:type="dxa"/>
          </w:tcPr>
          <w:p w14:paraId="6B0F62B5" w14:textId="77777777" w:rsidR="00730687" w:rsidRDefault="00000000">
            <w:r>
              <w:t>Internal Payroll ID</w:t>
            </w:r>
          </w:p>
        </w:tc>
        <w:tc>
          <w:tcPr>
            <w:tcW w:w="5256" w:type="dxa"/>
          </w:tcPr>
          <w:p w14:paraId="484AAE31" w14:textId="77777777" w:rsidR="00730687" w:rsidRDefault="00000000">
            <w:r>
              <w:t>Optional restricted identifier.</w:t>
            </w:r>
          </w:p>
        </w:tc>
      </w:tr>
      <w:tr w:rsidR="00730687" w14:paraId="56A39DC9" w14:textId="77777777">
        <w:tc>
          <w:tcPr>
            <w:tcW w:w="5256" w:type="dxa"/>
          </w:tcPr>
          <w:p w14:paraId="29667E68" w14:textId="77777777" w:rsidR="00730687" w:rsidRDefault="00000000">
            <w:r>
              <w:t>Staff Documents</w:t>
            </w:r>
          </w:p>
        </w:tc>
        <w:tc>
          <w:tcPr>
            <w:tcW w:w="5256" w:type="dxa"/>
          </w:tcPr>
          <w:p w14:paraId="5C0C158D" w14:textId="77777777" w:rsidR="00730687" w:rsidRDefault="00000000">
            <w:r>
              <w:t>Secure upload + document table.</w:t>
            </w:r>
          </w:p>
        </w:tc>
      </w:tr>
      <w:tr w:rsidR="00730687" w14:paraId="0656FC95" w14:textId="77777777">
        <w:tc>
          <w:tcPr>
            <w:tcW w:w="5256" w:type="dxa"/>
          </w:tcPr>
          <w:p w14:paraId="5DE90082" w14:textId="77777777" w:rsidR="00730687" w:rsidRDefault="00000000">
            <w:r>
              <w:t>Save Draft</w:t>
            </w:r>
          </w:p>
        </w:tc>
        <w:tc>
          <w:tcPr>
            <w:tcW w:w="5256" w:type="dxa"/>
          </w:tcPr>
          <w:p w14:paraId="4EC568EC" w14:textId="77777777" w:rsidR="00730687" w:rsidRDefault="00000000">
            <w:r>
              <w:t>Persist.</w:t>
            </w:r>
          </w:p>
        </w:tc>
      </w:tr>
      <w:tr w:rsidR="00730687" w14:paraId="73C7895C" w14:textId="77777777">
        <w:tc>
          <w:tcPr>
            <w:tcW w:w="5256" w:type="dxa"/>
          </w:tcPr>
          <w:p w14:paraId="5224813F" w14:textId="77777777" w:rsidR="00730687" w:rsidRDefault="00000000">
            <w:r>
              <w:t>Submit &amp; Send Invitation</w:t>
            </w:r>
          </w:p>
        </w:tc>
        <w:tc>
          <w:tcPr>
            <w:tcW w:w="5256" w:type="dxa"/>
          </w:tcPr>
          <w:p w14:paraId="5D7F32AA" w14:textId="77777777" w:rsidR="00730687" w:rsidRDefault="00000000">
            <w:r>
              <w:t>Validate, create/update, send secure invitation, route to Success.</w:t>
            </w:r>
          </w:p>
        </w:tc>
      </w:tr>
    </w:tbl>
    <w:p w14:paraId="48ED73F3" w14:textId="77777777" w:rsidR="00730687" w:rsidRDefault="00730687"/>
    <w:p w14:paraId="58860FE9" w14:textId="77777777" w:rsidR="00730687" w:rsidRDefault="00000000">
      <w:pPr>
        <w:pStyle w:val="Heading1"/>
      </w:pPr>
      <w:r>
        <w:lastRenderedPageBreak/>
        <w:t>9. Staff Documents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0"/>
        <w:gridCol w:w="5252"/>
      </w:tblGrid>
      <w:tr w:rsidR="00730687" w14:paraId="2E48F02A" w14:textId="77777777">
        <w:tc>
          <w:tcPr>
            <w:tcW w:w="5256" w:type="dxa"/>
          </w:tcPr>
          <w:p w14:paraId="2A1D474C" w14:textId="77777777" w:rsidR="00730687" w:rsidRDefault="00000000">
            <w:r>
              <w:rPr>
                <w:b/>
              </w:rPr>
              <w:t>Item</w:t>
            </w:r>
          </w:p>
        </w:tc>
        <w:tc>
          <w:tcPr>
            <w:tcW w:w="5256" w:type="dxa"/>
          </w:tcPr>
          <w:p w14:paraId="4044E66E" w14:textId="77777777" w:rsidR="00730687" w:rsidRDefault="00000000">
            <w:r>
              <w:rPr>
                <w:b/>
              </w:rPr>
              <w:t>Behavior</w:t>
            </w:r>
          </w:p>
        </w:tc>
      </w:tr>
      <w:tr w:rsidR="00730687" w14:paraId="2DB88810" w14:textId="77777777">
        <w:tc>
          <w:tcPr>
            <w:tcW w:w="5256" w:type="dxa"/>
          </w:tcPr>
          <w:p w14:paraId="3F324BCE" w14:textId="77777777" w:rsidR="00730687" w:rsidRDefault="00000000">
            <w:r>
              <w:t>Upload</w:t>
            </w:r>
          </w:p>
        </w:tc>
        <w:tc>
          <w:tcPr>
            <w:tcW w:w="5256" w:type="dxa"/>
          </w:tcPr>
          <w:p w14:paraId="079301CB" w14:textId="77777777" w:rsidR="00730687" w:rsidRDefault="00000000">
            <w:r>
              <w:t>Drag/drop or file picker.</w:t>
            </w:r>
          </w:p>
        </w:tc>
      </w:tr>
      <w:tr w:rsidR="00730687" w14:paraId="73E8B0BF" w14:textId="77777777">
        <w:tc>
          <w:tcPr>
            <w:tcW w:w="5256" w:type="dxa"/>
          </w:tcPr>
          <w:p w14:paraId="1B4893F3" w14:textId="77777777" w:rsidR="00730687" w:rsidRDefault="00000000">
            <w:r>
              <w:t>Types</w:t>
            </w:r>
          </w:p>
        </w:tc>
        <w:tc>
          <w:tcPr>
            <w:tcW w:w="5256" w:type="dxa"/>
          </w:tcPr>
          <w:p w14:paraId="4A60855A" w14:textId="77777777" w:rsidR="00730687" w:rsidRDefault="00000000">
            <w:r>
              <w:t>Employment Agreement; Contractor Agreement; W-4; Direct Deposit; NDA; Credential/License; Training Acknowledgment; Other.</w:t>
            </w:r>
          </w:p>
        </w:tc>
      </w:tr>
      <w:tr w:rsidR="00730687" w14:paraId="7433F216" w14:textId="77777777">
        <w:tc>
          <w:tcPr>
            <w:tcW w:w="5256" w:type="dxa"/>
          </w:tcPr>
          <w:p w14:paraId="40D19489" w14:textId="77777777" w:rsidR="00730687" w:rsidRDefault="00000000">
            <w:r>
              <w:t>Metadata</w:t>
            </w:r>
          </w:p>
        </w:tc>
        <w:tc>
          <w:tcPr>
            <w:tcW w:w="5256" w:type="dxa"/>
          </w:tcPr>
          <w:p w14:paraId="433C1D11" w14:textId="77777777" w:rsidR="00730687" w:rsidRDefault="00000000">
            <w:r>
              <w:t>File name, type, upload date, uploaded by.</w:t>
            </w:r>
          </w:p>
        </w:tc>
      </w:tr>
      <w:tr w:rsidR="00730687" w14:paraId="6573BEDC" w14:textId="77777777">
        <w:tc>
          <w:tcPr>
            <w:tcW w:w="5256" w:type="dxa"/>
          </w:tcPr>
          <w:p w14:paraId="07DB18D4" w14:textId="77777777" w:rsidR="00730687" w:rsidRDefault="00000000">
            <w:r>
              <w:t>Actions</w:t>
            </w:r>
          </w:p>
        </w:tc>
        <w:tc>
          <w:tcPr>
            <w:tcW w:w="5256" w:type="dxa"/>
          </w:tcPr>
          <w:p w14:paraId="7B54209A" w14:textId="77777777" w:rsidR="00730687" w:rsidRDefault="00000000">
            <w:r>
              <w:t>Preview/View, Download, Replace, Reclassify, Archive/Delete as permitted.</w:t>
            </w:r>
          </w:p>
        </w:tc>
      </w:tr>
      <w:tr w:rsidR="00730687" w14:paraId="51203D56" w14:textId="77777777">
        <w:tc>
          <w:tcPr>
            <w:tcW w:w="5256" w:type="dxa"/>
          </w:tcPr>
          <w:p w14:paraId="246DF4FC" w14:textId="77777777" w:rsidR="00730687" w:rsidRDefault="00000000">
            <w:r>
              <w:t>Validation</w:t>
            </w:r>
          </w:p>
        </w:tc>
        <w:tc>
          <w:tcPr>
            <w:tcW w:w="5256" w:type="dxa"/>
          </w:tcPr>
          <w:p w14:paraId="295C3314" w14:textId="77777777" w:rsidR="00730687" w:rsidRDefault="00000000">
            <w:r>
              <w:t>Approved type/size; malware/content scanning where supported.</w:t>
            </w:r>
          </w:p>
        </w:tc>
      </w:tr>
      <w:tr w:rsidR="00730687" w14:paraId="36D3D60B" w14:textId="77777777">
        <w:tc>
          <w:tcPr>
            <w:tcW w:w="5256" w:type="dxa"/>
          </w:tcPr>
          <w:p w14:paraId="5CDDF97C" w14:textId="77777777" w:rsidR="00730687" w:rsidRDefault="00000000">
            <w:r>
              <w:t>Access</w:t>
            </w:r>
          </w:p>
        </w:tc>
        <w:tc>
          <w:tcPr>
            <w:tcW w:w="5256" w:type="dxa"/>
          </w:tcPr>
          <w:p w14:paraId="4AB903CE" w14:textId="77777777" w:rsidR="00730687" w:rsidRDefault="00000000">
            <w:r>
              <w:t>Restricted HR/admin/document permission.</w:t>
            </w:r>
          </w:p>
        </w:tc>
      </w:tr>
      <w:tr w:rsidR="00730687" w14:paraId="427D1337" w14:textId="77777777">
        <w:tc>
          <w:tcPr>
            <w:tcW w:w="5256" w:type="dxa"/>
          </w:tcPr>
          <w:p w14:paraId="77C74686" w14:textId="77777777" w:rsidR="00730687" w:rsidRDefault="00000000">
            <w:r>
              <w:t>Storage</w:t>
            </w:r>
          </w:p>
        </w:tc>
        <w:tc>
          <w:tcPr>
            <w:tcW w:w="5256" w:type="dxa"/>
          </w:tcPr>
          <w:p w14:paraId="32E97D6A" w14:textId="77777777" w:rsidR="00730687" w:rsidRDefault="00000000">
            <w:r>
              <w:t>Private company-scoped storage with signed/time-limited access.</w:t>
            </w:r>
          </w:p>
        </w:tc>
      </w:tr>
      <w:tr w:rsidR="00730687" w14:paraId="3E03AD45" w14:textId="77777777">
        <w:tc>
          <w:tcPr>
            <w:tcW w:w="5256" w:type="dxa"/>
          </w:tcPr>
          <w:p w14:paraId="5356F84D" w14:textId="77777777" w:rsidR="00730687" w:rsidRDefault="00000000">
            <w:r>
              <w:t>Audit</w:t>
            </w:r>
          </w:p>
        </w:tc>
        <w:tc>
          <w:tcPr>
            <w:tcW w:w="5256" w:type="dxa"/>
          </w:tcPr>
          <w:p w14:paraId="4A807B36" w14:textId="77777777" w:rsidR="00730687" w:rsidRDefault="00000000">
            <w:r>
              <w:t>Upload, replace, archive/delete and sensitive access events where required.</w:t>
            </w:r>
          </w:p>
        </w:tc>
      </w:tr>
    </w:tbl>
    <w:p w14:paraId="2E1B0410" w14:textId="77777777" w:rsidR="00730687" w:rsidRDefault="00730687"/>
    <w:p w14:paraId="5D77A50A" w14:textId="77777777" w:rsidR="00730687" w:rsidRDefault="00000000">
      <w:pPr>
        <w:pStyle w:val="ListBullet"/>
      </w:pPr>
      <w:r>
        <w:t>Never expose staff files through public URLs.</w:t>
      </w:r>
    </w:p>
    <w:p w14:paraId="5203588F" w14:textId="77777777" w:rsidR="00730687" w:rsidRDefault="00000000">
      <w:pPr>
        <w:pStyle w:val="ListBullet"/>
      </w:pPr>
      <w:r>
        <w:t>Retention/deletion follows final Firmvra WISP, company policy, legal requirements and holds.</w:t>
      </w:r>
    </w:p>
    <w:p w14:paraId="65693D50" w14:textId="77777777" w:rsidR="00730687" w:rsidRDefault="00000000">
      <w:pPr>
        <w:pStyle w:val="Heading1"/>
      </w:pPr>
      <w:r>
        <w:t>10. Submit &amp; Invitation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730687" w14:paraId="29B8F3DB" w14:textId="77777777">
        <w:tc>
          <w:tcPr>
            <w:tcW w:w="5256" w:type="dxa"/>
          </w:tcPr>
          <w:p w14:paraId="11621E53" w14:textId="77777777" w:rsidR="00730687" w:rsidRDefault="00000000">
            <w:r>
              <w:rPr>
                <w:b/>
              </w:rPr>
              <w:t>Stage</w:t>
            </w:r>
          </w:p>
        </w:tc>
        <w:tc>
          <w:tcPr>
            <w:tcW w:w="5256" w:type="dxa"/>
          </w:tcPr>
          <w:p w14:paraId="7C321E15" w14:textId="77777777" w:rsidR="00730687" w:rsidRDefault="00000000">
            <w:r>
              <w:rPr>
                <w:b/>
              </w:rPr>
              <w:t>Behavior</w:t>
            </w:r>
          </w:p>
        </w:tc>
      </w:tr>
      <w:tr w:rsidR="00730687" w14:paraId="437A07C4" w14:textId="77777777">
        <w:tc>
          <w:tcPr>
            <w:tcW w:w="5256" w:type="dxa"/>
          </w:tcPr>
          <w:p w14:paraId="376FE583" w14:textId="77777777" w:rsidR="00730687" w:rsidRDefault="00000000">
            <w:r>
              <w:t>Pre-submit</w:t>
            </w:r>
          </w:p>
        </w:tc>
        <w:tc>
          <w:tcPr>
            <w:tcW w:w="5256" w:type="dxa"/>
          </w:tcPr>
          <w:p w14:paraId="5AC49AF8" w14:textId="77777777" w:rsidR="00730687" w:rsidRDefault="00000000">
            <w:r>
              <w:t>Validate identity, unique email, role, permissions and security policy.</w:t>
            </w:r>
          </w:p>
        </w:tc>
      </w:tr>
      <w:tr w:rsidR="00730687" w14:paraId="68A15186" w14:textId="77777777">
        <w:tc>
          <w:tcPr>
            <w:tcW w:w="5256" w:type="dxa"/>
          </w:tcPr>
          <w:p w14:paraId="3B88C4B8" w14:textId="77777777" w:rsidR="00730687" w:rsidRDefault="00000000">
            <w:r>
              <w:t>Create/Update</w:t>
            </w:r>
          </w:p>
        </w:tc>
        <w:tc>
          <w:tcPr>
            <w:tcW w:w="5256" w:type="dxa"/>
          </w:tcPr>
          <w:p w14:paraId="08EF8A82" w14:textId="77777777" w:rsidR="00730687" w:rsidRDefault="00000000">
            <w:r>
              <w:t>Commit staff membership without duplicates.</w:t>
            </w:r>
          </w:p>
        </w:tc>
      </w:tr>
      <w:tr w:rsidR="00730687" w14:paraId="0103E15A" w14:textId="77777777">
        <w:tc>
          <w:tcPr>
            <w:tcW w:w="5256" w:type="dxa"/>
          </w:tcPr>
          <w:p w14:paraId="0FC179A5" w14:textId="77777777" w:rsidR="00730687" w:rsidRDefault="00000000">
            <w:r>
              <w:t>Invitation</w:t>
            </w:r>
          </w:p>
        </w:tc>
        <w:tc>
          <w:tcPr>
            <w:tcW w:w="5256" w:type="dxa"/>
          </w:tcPr>
          <w:p w14:paraId="0C645B01" w14:textId="77777777" w:rsidR="00730687" w:rsidRDefault="00000000">
            <w:r>
              <w:t>Send secure activation link; SMS may notify but should not contain sensitive credentials.</w:t>
            </w:r>
          </w:p>
        </w:tc>
      </w:tr>
      <w:tr w:rsidR="00730687" w14:paraId="1C8E7707" w14:textId="77777777">
        <w:tc>
          <w:tcPr>
            <w:tcW w:w="5256" w:type="dxa"/>
          </w:tcPr>
          <w:p w14:paraId="0CE8DEB7" w14:textId="77777777" w:rsidR="00730687" w:rsidRDefault="00000000">
            <w:r>
              <w:t>Partial Failure</w:t>
            </w:r>
          </w:p>
        </w:tc>
        <w:tc>
          <w:tcPr>
            <w:tcW w:w="5256" w:type="dxa"/>
          </w:tcPr>
          <w:p w14:paraId="5CB4BB9E" w14:textId="77777777" w:rsidR="00730687" w:rsidRDefault="00000000">
            <w:r>
              <w:t>If account succeeds but invite fails, show Created + Invitation Failed and Resend; retry never duplicates.</w:t>
            </w:r>
          </w:p>
        </w:tc>
      </w:tr>
      <w:tr w:rsidR="00730687" w14:paraId="1B60B1DE" w14:textId="77777777">
        <w:tc>
          <w:tcPr>
            <w:tcW w:w="5256" w:type="dxa"/>
          </w:tcPr>
          <w:p w14:paraId="20790284" w14:textId="77777777" w:rsidR="00730687" w:rsidRDefault="00000000">
            <w:r>
              <w:t>Audit</w:t>
            </w:r>
          </w:p>
        </w:tc>
        <w:tc>
          <w:tcPr>
            <w:tcW w:w="5256" w:type="dxa"/>
          </w:tcPr>
          <w:p w14:paraId="5D62338E" w14:textId="77777777" w:rsidR="00730687" w:rsidRDefault="00000000">
            <w:r>
              <w:t>Record creator, staff ID, role, invitation event and outcome.</w:t>
            </w:r>
          </w:p>
        </w:tc>
      </w:tr>
      <w:tr w:rsidR="00730687" w14:paraId="700C2746" w14:textId="77777777">
        <w:tc>
          <w:tcPr>
            <w:tcW w:w="5256" w:type="dxa"/>
          </w:tcPr>
          <w:p w14:paraId="67945EF9" w14:textId="77777777" w:rsidR="00730687" w:rsidRDefault="00000000">
            <w:r>
              <w:t>Success</w:t>
            </w:r>
          </w:p>
        </w:tc>
        <w:tc>
          <w:tcPr>
            <w:tcW w:w="5256" w:type="dxa"/>
          </w:tcPr>
          <w:p w14:paraId="420C61AE" w14:textId="77777777" w:rsidR="00730687" w:rsidRDefault="00000000">
            <w:r>
              <w:t>Open Staff Account Created Successfully.</w:t>
            </w:r>
          </w:p>
        </w:tc>
      </w:tr>
    </w:tbl>
    <w:p w14:paraId="1D4BAB2F" w14:textId="77777777" w:rsidR="00730687" w:rsidRDefault="00730687"/>
    <w:p w14:paraId="7AF2DC33" w14:textId="77777777" w:rsidR="00730687" w:rsidRDefault="00000000">
      <w:pPr>
        <w:pStyle w:val="Heading1"/>
      </w:pPr>
      <w:r>
        <w:t>11. Success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730687" w14:paraId="75DB13B4" w14:textId="77777777">
        <w:tc>
          <w:tcPr>
            <w:tcW w:w="5256" w:type="dxa"/>
          </w:tcPr>
          <w:p w14:paraId="51F67E39" w14:textId="77777777" w:rsidR="00730687" w:rsidRDefault="00000000">
            <w:r>
              <w:rPr>
                <w:b/>
              </w:rPr>
              <w:t>Area</w:t>
            </w:r>
          </w:p>
        </w:tc>
        <w:tc>
          <w:tcPr>
            <w:tcW w:w="5256" w:type="dxa"/>
          </w:tcPr>
          <w:p w14:paraId="7855278C" w14:textId="77777777" w:rsidR="00730687" w:rsidRDefault="00000000">
            <w:r>
              <w:rPr>
                <w:b/>
              </w:rPr>
              <w:t>Behavior</w:t>
            </w:r>
          </w:p>
        </w:tc>
      </w:tr>
      <w:tr w:rsidR="00730687" w14:paraId="505B982E" w14:textId="77777777">
        <w:tc>
          <w:tcPr>
            <w:tcW w:w="5256" w:type="dxa"/>
          </w:tcPr>
          <w:p w14:paraId="708FC52B" w14:textId="77777777" w:rsidR="00730687" w:rsidRDefault="00000000">
            <w:r>
              <w:t>Success Message</w:t>
            </w:r>
          </w:p>
        </w:tc>
        <w:tc>
          <w:tcPr>
            <w:tcW w:w="5256" w:type="dxa"/>
          </w:tcPr>
          <w:p w14:paraId="568BE84C" w14:textId="77777777" w:rsidR="00730687" w:rsidRDefault="00000000">
            <w:r>
              <w:t>Confirm account creation and invitation status.</w:t>
            </w:r>
          </w:p>
        </w:tc>
      </w:tr>
      <w:tr w:rsidR="00730687" w14:paraId="0288018B" w14:textId="77777777">
        <w:tc>
          <w:tcPr>
            <w:tcW w:w="5256" w:type="dxa"/>
          </w:tcPr>
          <w:p w14:paraId="64E9FE1E" w14:textId="77777777" w:rsidR="00730687" w:rsidRDefault="00000000">
            <w:r>
              <w:t>Staff Summary</w:t>
            </w:r>
          </w:p>
        </w:tc>
        <w:tc>
          <w:tcPr>
            <w:tcW w:w="5256" w:type="dxa"/>
          </w:tcPr>
          <w:p w14:paraId="7FC6A3D4" w14:textId="77777777" w:rsidR="00730687" w:rsidRDefault="00000000">
            <w:r>
              <w:t>Name, status, contact, role, employment type, start date, team, access level.</w:t>
            </w:r>
          </w:p>
        </w:tc>
      </w:tr>
      <w:tr w:rsidR="00730687" w14:paraId="0C333E19" w14:textId="77777777">
        <w:tc>
          <w:tcPr>
            <w:tcW w:w="5256" w:type="dxa"/>
          </w:tcPr>
          <w:p w14:paraId="36AFD8D6" w14:textId="77777777" w:rsidR="00730687" w:rsidRDefault="00000000">
            <w:r>
              <w:t>Resend Invitation</w:t>
            </w:r>
          </w:p>
        </w:tc>
        <w:tc>
          <w:tcPr>
            <w:tcW w:w="5256" w:type="dxa"/>
          </w:tcPr>
          <w:p w14:paraId="131E4B16" w14:textId="77777777" w:rsidR="00730687" w:rsidRDefault="00000000">
            <w:r>
              <w:t>Fresh invite only; no duplicate account.</w:t>
            </w:r>
          </w:p>
        </w:tc>
      </w:tr>
      <w:tr w:rsidR="00730687" w14:paraId="2865A2EF" w14:textId="77777777">
        <w:tc>
          <w:tcPr>
            <w:tcW w:w="5256" w:type="dxa"/>
          </w:tcPr>
          <w:p w14:paraId="24E1F3EA" w14:textId="77777777" w:rsidR="00730687" w:rsidRDefault="00000000">
            <w:r>
              <w:t>View Staff Profile</w:t>
            </w:r>
          </w:p>
        </w:tc>
        <w:tc>
          <w:tcPr>
            <w:tcW w:w="5256" w:type="dxa"/>
          </w:tcPr>
          <w:p w14:paraId="0B571FA5" w14:textId="77777777" w:rsidR="00730687" w:rsidRDefault="00000000">
            <w:r>
              <w:t>Open staff profile/edit.</w:t>
            </w:r>
          </w:p>
        </w:tc>
      </w:tr>
      <w:tr w:rsidR="00730687" w14:paraId="2C85E132" w14:textId="77777777">
        <w:tc>
          <w:tcPr>
            <w:tcW w:w="5256" w:type="dxa"/>
          </w:tcPr>
          <w:p w14:paraId="5E2861D2" w14:textId="77777777" w:rsidR="00730687" w:rsidRDefault="00000000">
            <w:r>
              <w:t>Add Another Staff Member</w:t>
            </w:r>
          </w:p>
        </w:tc>
        <w:tc>
          <w:tcPr>
            <w:tcW w:w="5256" w:type="dxa"/>
          </w:tcPr>
          <w:p w14:paraId="4E3D9B91" w14:textId="77777777" w:rsidR="00730687" w:rsidRDefault="00000000">
            <w:r>
              <w:t>Start blank Create Staff.</w:t>
            </w:r>
          </w:p>
        </w:tc>
      </w:tr>
      <w:tr w:rsidR="00730687" w14:paraId="1E1816E5" w14:textId="77777777">
        <w:tc>
          <w:tcPr>
            <w:tcW w:w="5256" w:type="dxa"/>
          </w:tcPr>
          <w:p w14:paraId="271CF4A3" w14:textId="77777777" w:rsidR="00730687" w:rsidRDefault="00000000">
            <w:r>
              <w:t>What Happens Next</w:t>
            </w:r>
          </w:p>
        </w:tc>
        <w:tc>
          <w:tcPr>
            <w:tcW w:w="5256" w:type="dxa"/>
          </w:tcPr>
          <w:p w14:paraId="1CE1D0E8" w14:textId="77777777" w:rsidR="00730687" w:rsidRDefault="00000000">
            <w:r>
              <w:t>Activation, password setup, MFA and role-based access.</w:t>
            </w:r>
          </w:p>
        </w:tc>
      </w:tr>
      <w:tr w:rsidR="00730687" w14:paraId="49D23B59" w14:textId="77777777">
        <w:tc>
          <w:tcPr>
            <w:tcW w:w="5256" w:type="dxa"/>
          </w:tcPr>
          <w:p w14:paraId="1D331507" w14:textId="77777777" w:rsidR="00730687" w:rsidRDefault="00000000">
            <w:r>
              <w:t>Security Reminders</w:t>
            </w:r>
          </w:p>
        </w:tc>
        <w:tc>
          <w:tcPr>
            <w:tcW w:w="5256" w:type="dxa"/>
          </w:tcPr>
          <w:p w14:paraId="4BBA6C1C" w14:textId="77777777" w:rsidR="00730687" w:rsidRDefault="00000000">
            <w:r>
              <w:t>Applicable requirements.</w:t>
            </w:r>
          </w:p>
        </w:tc>
      </w:tr>
      <w:tr w:rsidR="00730687" w14:paraId="60A30964" w14:textId="77777777">
        <w:tc>
          <w:tcPr>
            <w:tcW w:w="5256" w:type="dxa"/>
          </w:tcPr>
          <w:p w14:paraId="213BA29F" w14:textId="77777777" w:rsidR="00730687" w:rsidRDefault="00000000">
            <w:r>
              <w:t>Helpful Resources</w:t>
            </w:r>
          </w:p>
        </w:tc>
        <w:tc>
          <w:tcPr>
            <w:tcW w:w="5256" w:type="dxa"/>
          </w:tcPr>
          <w:p w14:paraId="07DA66B6" w14:textId="77777777" w:rsidR="00730687" w:rsidRDefault="00000000">
            <w:r>
              <w:t>Staff guide, Roles &amp; Permissions, Security Best Practices.</w:t>
            </w:r>
          </w:p>
        </w:tc>
      </w:tr>
      <w:tr w:rsidR="00730687" w14:paraId="48BAA66F" w14:textId="77777777">
        <w:tc>
          <w:tcPr>
            <w:tcW w:w="5256" w:type="dxa"/>
          </w:tcPr>
          <w:p w14:paraId="69AC20C9" w14:textId="77777777" w:rsidR="00730687" w:rsidRDefault="00000000">
            <w:r>
              <w:t>Back to Staff Management</w:t>
            </w:r>
          </w:p>
        </w:tc>
        <w:tc>
          <w:tcPr>
            <w:tcW w:w="5256" w:type="dxa"/>
          </w:tcPr>
          <w:p w14:paraId="0B72A899" w14:textId="77777777" w:rsidR="00730687" w:rsidRDefault="00000000">
            <w:r>
              <w:t>Return to overview.</w:t>
            </w:r>
          </w:p>
        </w:tc>
      </w:tr>
      <w:tr w:rsidR="00730687" w14:paraId="2DD449CC" w14:textId="77777777">
        <w:tc>
          <w:tcPr>
            <w:tcW w:w="5256" w:type="dxa"/>
          </w:tcPr>
          <w:p w14:paraId="3B8FDAA6" w14:textId="77777777" w:rsidR="00730687" w:rsidRDefault="00000000">
            <w:r>
              <w:t>View All Staff</w:t>
            </w:r>
          </w:p>
        </w:tc>
        <w:tc>
          <w:tcPr>
            <w:tcW w:w="5256" w:type="dxa"/>
          </w:tcPr>
          <w:p w14:paraId="18C3E27B" w14:textId="77777777" w:rsidR="00730687" w:rsidRDefault="00000000">
            <w:r>
              <w:t>Open directory.</w:t>
            </w:r>
          </w:p>
        </w:tc>
      </w:tr>
    </w:tbl>
    <w:p w14:paraId="441FEB07" w14:textId="77777777" w:rsidR="00730687" w:rsidRDefault="00730687"/>
    <w:p w14:paraId="1788562B" w14:textId="77777777" w:rsidR="00730687" w:rsidRDefault="00000000">
      <w:pPr>
        <w:pStyle w:val="Heading1"/>
      </w:pPr>
      <w:r>
        <w:t>12. Edit Staff Account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0"/>
        <w:gridCol w:w="5252"/>
      </w:tblGrid>
      <w:tr w:rsidR="00730687" w14:paraId="6C9753EE" w14:textId="77777777">
        <w:tc>
          <w:tcPr>
            <w:tcW w:w="5256" w:type="dxa"/>
          </w:tcPr>
          <w:p w14:paraId="645E754D" w14:textId="77777777" w:rsidR="00730687" w:rsidRDefault="00000000">
            <w:r>
              <w:rPr>
                <w:b/>
              </w:rPr>
              <w:t>Area</w:t>
            </w:r>
          </w:p>
        </w:tc>
        <w:tc>
          <w:tcPr>
            <w:tcW w:w="5256" w:type="dxa"/>
          </w:tcPr>
          <w:p w14:paraId="16C70855" w14:textId="77777777" w:rsidR="00730687" w:rsidRDefault="00000000">
            <w:r>
              <w:rPr>
                <w:b/>
              </w:rPr>
              <w:t>Behavior</w:t>
            </w:r>
          </w:p>
        </w:tc>
      </w:tr>
      <w:tr w:rsidR="00730687" w14:paraId="0696714A" w14:textId="77777777">
        <w:tc>
          <w:tcPr>
            <w:tcW w:w="5256" w:type="dxa"/>
          </w:tcPr>
          <w:p w14:paraId="047BD45D" w14:textId="77777777" w:rsidR="00730687" w:rsidRDefault="00000000">
            <w:r>
              <w:t>Create New / Edit Existing</w:t>
            </w:r>
          </w:p>
        </w:tc>
        <w:tc>
          <w:tcPr>
            <w:tcW w:w="5256" w:type="dxa"/>
          </w:tcPr>
          <w:p w14:paraId="1D8EB3DA" w14:textId="77777777" w:rsidR="00730687" w:rsidRDefault="00000000">
            <w:r>
              <w:t>Edit selects existing staff record.</w:t>
            </w:r>
          </w:p>
        </w:tc>
      </w:tr>
      <w:tr w:rsidR="00730687" w14:paraId="52842763" w14:textId="77777777">
        <w:tc>
          <w:tcPr>
            <w:tcW w:w="5256" w:type="dxa"/>
          </w:tcPr>
          <w:p w14:paraId="5484D51C" w14:textId="77777777" w:rsidR="00730687" w:rsidRDefault="00000000">
            <w:r>
              <w:t>Account Information</w:t>
            </w:r>
          </w:p>
        </w:tc>
        <w:tc>
          <w:tcPr>
            <w:tcW w:w="5256" w:type="dxa"/>
          </w:tcPr>
          <w:p w14:paraId="06F079FA" w14:textId="77777777" w:rsidR="00730687" w:rsidRDefault="00000000">
            <w:r>
              <w:t>Update permitted identity/contact.</w:t>
            </w:r>
          </w:p>
        </w:tc>
      </w:tr>
      <w:tr w:rsidR="00730687" w14:paraId="6B0B0DFB" w14:textId="77777777">
        <w:tc>
          <w:tcPr>
            <w:tcW w:w="5256" w:type="dxa"/>
          </w:tcPr>
          <w:p w14:paraId="32E7EA51" w14:textId="77777777" w:rsidR="00730687" w:rsidRDefault="00000000">
            <w:r>
              <w:t>Role &amp; Permissions</w:t>
            </w:r>
          </w:p>
        </w:tc>
        <w:tc>
          <w:tcPr>
            <w:tcW w:w="5256" w:type="dxa"/>
          </w:tcPr>
          <w:p w14:paraId="0614E7BE" w14:textId="77777777" w:rsidR="00730687" w:rsidRDefault="00000000">
            <w:r>
              <w:t>Update assignments with audit.</w:t>
            </w:r>
          </w:p>
        </w:tc>
      </w:tr>
      <w:tr w:rsidR="00730687" w14:paraId="5367C738" w14:textId="77777777">
        <w:tc>
          <w:tcPr>
            <w:tcW w:w="5256" w:type="dxa"/>
          </w:tcPr>
          <w:p w14:paraId="22244B99" w14:textId="77777777" w:rsidR="00730687" w:rsidRDefault="00000000">
            <w:r>
              <w:t>Access &amp; Security</w:t>
            </w:r>
          </w:p>
        </w:tc>
        <w:tc>
          <w:tcPr>
            <w:tcW w:w="5256" w:type="dxa"/>
          </w:tcPr>
          <w:p w14:paraId="6574F855" w14:textId="77777777" w:rsidR="00730687" w:rsidRDefault="00000000">
            <w:r>
              <w:t>Current status/last login + controls.</w:t>
            </w:r>
          </w:p>
        </w:tc>
      </w:tr>
      <w:tr w:rsidR="00730687" w14:paraId="4FD5D77F" w14:textId="77777777">
        <w:tc>
          <w:tcPr>
            <w:tcW w:w="5256" w:type="dxa"/>
          </w:tcPr>
          <w:p w14:paraId="4F52903A" w14:textId="77777777" w:rsidR="00730687" w:rsidRDefault="00000000">
            <w:r>
              <w:lastRenderedPageBreak/>
              <w:t>Additional Details</w:t>
            </w:r>
          </w:p>
        </w:tc>
        <w:tc>
          <w:tcPr>
            <w:tcW w:w="5256" w:type="dxa"/>
          </w:tcPr>
          <w:p w14:paraId="2D73D597" w14:textId="77777777" w:rsidR="00730687" w:rsidRDefault="00000000">
            <w:r>
              <w:t>Employment/team/HR metadata/documents.</w:t>
            </w:r>
          </w:p>
        </w:tc>
      </w:tr>
      <w:tr w:rsidR="00730687" w14:paraId="2C020AB9" w14:textId="77777777">
        <w:tc>
          <w:tcPr>
            <w:tcW w:w="5256" w:type="dxa"/>
          </w:tcPr>
          <w:p w14:paraId="59B91494" w14:textId="77777777" w:rsidR="00730687" w:rsidRDefault="00000000">
            <w:r>
              <w:t>Quick Actions</w:t>
            </w:r>
          </w:p>
        </w:tc>
        <w:tc>
          <w:tcPr>
            <w:tcW w:w="5256" w:type="dxa"/>
          </w:tcPr>
          <w:p w14:paraId="2C574BC2" w14:textId="77777777" w:rsidR="00730687" w:rsidRDefault="00000000">
            <w:r>
              <w:t>Reset Password/MFA, Resend Invite if applicable, Sign Out Sessions, Deactivate.</w:t>
            </w:r>
          </w:p>
        </w:tc>
      </w:tr>
      <w:tr w:rsidR="00730687" w14:paraId="492613FB" w14:textId="77777777">
        <w:tc>
          <w:tcPr>
            <w:tcW w:w="5256" w:type="dxa"/>
          </w:tcPr>
          <w:p w14:paraId="65622C5A" w14:textId="77777777" w:rsidR="00730687" w:rsidRDefault="00000000">
            <w:r>
              <w:t>Access Summary</w:t>
            </w:r>
          </w:p>
        </w:tc>
        <w:tc>
          <w:tcPr>
            <w:tcW w:w="5256" w:type="dxa"/>
          </w:tcPr>
          <w:p w14:paraId="024C6E09" w14:textId="77777777" w:rsidR="00730687" w:rsidRDefault="00000000">
            <w:r>
              <w:t>Effective permissions.</w:t>
            </w:r>
          </w:p>
        </w:tc>
      </w:tr>
      <w:tr w:rsidR="00730687" w14:paraId="27800844" w14:textId="77777777">
        <w:tc>
          <w:tcPr>
            <w:tcW w:w="5256" w:type="dxa"/>
          </w:tcPr>
          <w:p w14:paraId="54D94D51" w14:textId="77777777" w:rsidR="00730687" w:rsidRDefault="00000000">
            <w:r>
              <w:t>Recent Activity</w:t>
            </w:r>
          </w:p>
        </w:tc>
        <w:tc>
          <w:tcPr>
            <w:tcW w:w="5256" w:type="dxa"/>
          </w:tcPr>
          <w:p w14:paraId="2F77F1B2" w14:textId="77777777" w:rsidR="00730687" w:rsidRDefault="00000000">
            <w:r>
              <w:t>Authorized recent activity.</w:t>
            </w:r>
          </w:p>
        </w:tc>
      </w:tr>
      <w:tr w:rsidR="00730687" w14:paraId="5B8666C7" w14:textId="77777777">
        <w:tc>
          <w:tcPr>
            <w:tcW w:w="5256" w:type="dxa"/>
          </w:tcPr>
          <w:p w14:paraId="75C9E0EE" w14:textId="77777777" w:rsidR="00730687" w:rsidRDefault="00000000">
            <w:r>
              <w:t>Notes</w:t>
            </w:r>
          </w:p>
        </w:tc>
        <w:tc>
          <w:tcPr>
            <w:tcW w:w="5256" w:type="dxa"/>
          </w:tcPr>
          <w:p w14:paraId="5CC70E8F" w14:textId="77777777" w:rsidR="00730687" w:rsidRDefault="00000000">
            <w:r>
              <w:t>Authorized internal notes.</w:t>
            </w:r>
          </w:p>
        </w:tc>
      </w:tr>
      <w:tr w:rsidR="00730687" w14:paraId="6A5678E0" w14:textId="77777777">
        <w:tc>
          <w:tcPr>
            <w:tcW w:w="5256" w:type="dxa"/>
          </w:tcPr>
          <w:p w14:paraId="4E21D089" w14:textId="77777777" w:rsidR="00730687" w:rsidRDefault="00000000">
            <w:r>
              <w:t>Save Changes</w:t>
            </w:r>
          </w:p>
        </w:tc>
        <w:tc>
          <w:tcPr>
            <w:tcW w:w="5256" w:type="dxa"/>
          </w:tcPr>
          <w:p w14:paraId="0249F55C" w14:textId="77777777" w:rsidR="00730687" w:rsidRDefault="00000000">
            <w:r>
              <w:t>Update same staff ID.</w:t>
            </w:r>
          </w:p>
        </w:tc>
      </w:tr>
      <w:tr w:rsidR="00730687" w14:paraId="2F44DBCE" w14:textId="77777777">
        <w:tc>
          <w:tcPr>
            <w:tcW w:w="5256" w:type="dxa"/>
          </w:tcPr>
          <w:p w14:paraId="12681AE6" w14:textId="77777777" w:rsidR="00730687" w:rsidRDefault="00000000">
            <w:r>
              <w:t>Deactivate</w:t>
            </w:r>
          </w:p>
        </w:tc>
        <w:tc>
          <w:tcPr>
            <w:tcW w:w="5256" w:type="dxa"/>
          </w:tcPr>
          <w:p w14:paraId="3EDC94CA" w14:textId="77777777" w:rsidR="00730687" w:rsidRDefault="00000000">
            <w:r>
              <w:t>Confirm; preserve history.</w:t>
            </w:r>
          </w:p>
        </w:tc>
      </w:tr>
    </w:tbl>
    <w:p w14:paraId="7FB1402E" w14:textId="77777777" w:rsidR="00730687" w:rsidRDefault="00730687"/>
    <w:p w14:paraId="4DF81674" w14:textId="77777777" w:rsidR="00730687" w:rsidRDefault="00000000">
      <w:pPr>
        <w:pStyle w:val="Heading1"/>
      </w:pPr>
      <w:r>
        <w:t>13. Teams &amp; Departments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0"/>
        <w:gridCol w:w="5252"/>
      </w:tblGrid>
      <w:tr w:rsidR="00730687" w14:paraId="21324D0A" w14:textId="77777777">
        <w:tc>
          <w:tcPr>
            <w:tcW w:w="5256" w:type="dxa"/>
          </w:tcPr>
          <w:p w14:paraId="41822FA4" w14:textId="77777777" w:rsidR="00730687" w:rsidRDefault="00000000">
            <w:r>
              <w:rPr>
                <w:b/>
              </w:rPr>
              <w:t>Control</w:t>
            </w:r>
          </w:p>
        </w:tc>
        <w:tc>
          <w:tcPr>
            <w:tcW w:w="5256" w:type="dxa"/>
          </w:tcPr>
          <w:p w14:paraId="3A6A75B4" w14:textId="77777777" w:rsidR="00730687" w:rsidRDefault="00000000">
            <w:r>
              <w:rPr>
                <w:b/>
              </w:rPr>
              <w:t>Behavior</w:t>
            </w:r>
          </w:p>
        </w:tc>
      </w:tr>
      <w:tr w:rsidR="00730687" w14:paraId="41F9E54A" w14:textId="77777777">
        <w:tc>
          <w:tcPr>
            <w:tcW w:w="5256" w:type="dxa"/>
          </w:tcPr>
          <w:p w14:paraId="21C23986" w14:textId="77777777" w:rsidR="00730687" w:rsidRDefault="00000000">
            <w:r>
              <w:t>Departments</w:t>
            </w:r>
          </w:p>
        </w:tc>
        <w:tc>
          <w:tcPr>
            <w:tcW w:w="5256" w:type="dxa"/>
          </w:tcPr>
          <w:p w14:paraId="332588B2" w14:textId="77777777" w:rsidR="00730687" w:rsidRDefault="00000000">
            <w:r>
              <w:t>List head, teams, staff count, status.</w:t>
            </w:r>
          </w:p>
        </w:tc>
      </w:tr>
      <w:tr w:rsidR="00730687" w14:paraId="6D0C232D" w14:textId="77777777">
        <w:tc>
          <w:tcPr>
            <w:tcW w:w="5256" w:type="dxa"/>
          </w:tcPr>
          <w:p w14:paraId="2ADE0C72" w14:textId="77777777" w:rsidR="00730687" w:rsidRDefault="00000000">
            <w:r>
              <w:t>Teams</w:t>
            </w:r>
          </w:p>
        </w:tc>
        <w:tc>
          <w:tcPr>
            <w:tcW w:w="5256" w:type="dxa"/>
          </w:tcPr>
          <w:p w14:paraId="23902C9C" w14:textId="77777777" w:rsidR="00730687" w:rsidRDefault="00000000">
            <w:r>
              <w:t>List/manage teams.</w:t>
            </w:r>
          </w:p>
        </w:tc>
      </w:tr>
      <w:tr w:rsidR="00730687" w14:paraId="4110CFD8" w14:textId="77777777">
        <w:tc>
          <w:tcPr>
            <w:tcW w:w="5256" w:type="dxa"/>
          </w:tcPr>
          <w:p w14:paraId="05AE72A2" w14:textId="77777777" w:rsidR="00730687" w:rsidRDefault="00000000">
            <w:r>
              <w:t>Org Chart</w:t>
            </w:r>
          </w:p>
        </w:tc>
        <w:tc>
          <w:tcPr>
            <w:tcW w:w="5256" w:type="dxa"/>
          </w:tcPr>
          <w:p w14:paraId="107058F1" w14:textId="77777777" w:rsidR="00730687" w:rsidRDefault="00000000">
            <w:r>
              <w:t>Reporting hierarchy.</w:t>
            </w:r>
          </w:p>
        </w:tc>
      </w:tr>
      <w:tr w:rsidR="00730687" w14:paraId="69742330" w14:textId="77777777">
        <w:tc>
          <w:tcPr>
            <w:tcW w:w="5256" w:type="dxa"/>
          </w:tcPr>
          <w:p w14:paraId="3D027772" w14:textId="77777777" w:rsidR="00730687" w:rsidRDefault="00000000">
            <w:r>
              <w:t>Add Department</w:t>
            </w:r>
          </w:p>
        </w:tc>
        <w:tc>
          <w:tcPr>
            <w:tcW w:w="5256" w:type="dxa"/>
          </w:tcPr>
          <w:p w14:paraId="22AD326C" w14:textId="77777777" w:rsidR="00730687" w:rsidRDefault="00000000">
            <w:r>
              <w:t>Name, description, head, status.</w:t>
            </w:r>
          </w:p>
        </w:tc>
      </w:tr>
      <w:tr w:rsidR="00730687" w14:paraId="6ECFA7FB" w14:textId="77777777">
        <w:tc>
          <w:tcPr>
            <w:tcW w:w="5256" w:type="dxa"/>
          </w:tcPr>
          <w:p w14:paraId="2776CCFE" w14:textId="77777777" w:rsidR="00730687" w:rsidRDefault="00000000">
            <w:r>
              <w:t>Department Row</w:t>
            </w:r>
          </w:p>
        </w:tc>
        <w:tc>
          <w:tcPr>
            <w:tcW w:w="5256" w:type="dxa"/>
          </w:tcPr>
          <w:p w14:paraId="13A2FCF9" w14:textId="77777777" w:rsidR="00730687" w:rsidRDefault="00000000">
            <w:r>
              <w:t>Open details.</w:t>
            </w:r>
          </w:p>
        </w:tc>
      </w:tr>
      <w:tr w:rsidR="00730687" w14:paraId="215E343B" w14:textId="77777777">
        <w:tc>
          <w:tcPr>
            <w:tcW w:w="5256" w:type="dxa"/>
          </w:tcPr>
          <w:p w14:paraId="2F6C4BFC" w14:textId="77777777" w:rsidR="00730687" w:rsidRDefault="00000000">
            <w:r>
              <w:t>Department Menu</w:t>
            </w:r>
          </w:p>
        </w:tc>
        <w:tc>
          <w:tcPr>
            <w:tcW w:w="5256" w:type="dxa"/>
          </w:tcPr>
          <w:p w14:paraId="68ABC980" w14:textId="77777777" w:rsidR="00730687" w:rsidRDefault="00000000">
            <w:r>
              <w:t>Edit, Change Head, Manage Teams, Deactivate/Reactivate, Archive.</w:t>
            </w:r>
          </w:p>
        </w:tc>
      </w:tr>
      <w:tr w:rsidR="00730687" w14:paraId="39DB0F89" w14:textId="77777777">
        <w:tc>
          <w:tcPr>
            <w:tcW w:w="5256" w:type="dxa"/>
          </w:tcPr>
          <w:p w14:paraId="36067128" w14:textId="77777777" w:rsidR="00730687" w:rsidRDefault="00000000">
            <w:r>
              <w:t>Add Team</w:t>
            </w:r>
          </w:p>
        </w:tc>
        <w:tc>
          <w:tcPr>
            <w:tcW w:w="5256" w:type="dxa"/>
          </w:tcPr>
          <w:p w14:paraId="302FEE70" w14:textId="77777777" w:rsidR="00730687" w:rsidRDefault="00000000">
            <w:r>
              <w:t>Create team in department.</w:t>
            </w:r>
          </w:p>
        </w:tc>
      </w:tr>
      <w:tr w:rsidR="00730687" w14:paraId="221D95E8" w14:textId="77777777">
        <w:tc>
          <w:tcPr>
            <w:tcW w:w="5256" w:type="dxa"/>
          </w:tcPr>
          <w:p w14:paraId="23EFD43C" w14:textId="77777777" w:rsidR="00730687" w:rsidRDefault="00000000">
            <w:r>
              <w:t>Team Menu</w:t>
            </w:r>
          </w:p>
        </w:tc>
        <w:tc>
          <w:tcPr>
            <w:tcW w:w="5256" w:type="dxa"/>
          </w:tcPr>
          <w:p w14:paraId="42ADD6FE" w14:textId="77777777" w:rsidR="00730687" w:rsidRDefault="00000000">
            <w:r>
              <w:t>Edit, Manage Members, Change Lead, Move Department, Deactivate/Archive.</w:t>
            </w:r>
          </w:p>
        </w:tc>
      </w:tr>
      <w:tr w:rsidR="00730687" w14:paraId="768F0AE4" w14:textId="77777777">
        <w:tc>
          <w:tcPr>
            <w:tcW w:w="5256" w:type="dxa"/>
          </w:tcPr>
          <w:p w14:paraId="640CB1A2" w14:textId="77777777" w:rsidR="00730687" w:rsidRDefault="00000000">
            <w:r>
              <w:t>Change Head</w:t>
            </w:r>
          </w:p>
        </w:tc>
        <w:tc>
          <w:tcPr>
            <w:tcW w:w="5256" w:type="dxa"/>
          </w:tcPr>
          <w:p w14:paraId="56077136" w14:textId="77777777" w:rsidR="00730687" w:rsidRDefault="00000000">
            <w:r>
              <w:t>Select eligible active staff.</w:t>
            </w:r>
          </w:p>
        </w:tc>
      </w:tr>
      <w:tr w:rsidR="00730687" w14:paraId="37AE9D8C" w14:textId="77777777">
        <w:tc>
          <w:tcPr>
            <w:tcW w:w="5256" w:type="dxa"/>
          </w:tcPr>
          <w:p w14:paraId="68A1CAB5" w14:textId="77777777" w:rsidR="00730687" w:rsidRDefault="00000000">
            <w:r>
              <w:t>Search / Status</w:t>
            </w:r>
          </w:p>
        </w:tc>
        <w:tc>
          <w:tcPr>
            <w:tcW w:w="5256" w:type="dxa"/>
          </w:tcPr>
          <w:p w14:paraId="21EA6197" w14:textId="77777777" w:rsidR="00730687" w:rsidRDefault="00000000">
            <w:r>
              <w:t>Filter.</w:t>
            </w:r>
          </w:p>
        </w:tc>
      </w:tr>
    </w:tbl>
    <w:p w14:paraId="40DEC679" w14:textId="77777777" w:rsidR="00730687" w:rsidRDefault="00730687"/>
    <w:p w14:paraId="3D70D5CA" w14:textId="77777777" w:rsidR="00730687" w:rsidRDefault="00000000">
      <w:pPr>
        <w:pStyle w:val="ListBullet"/>
      </w:pPr>
      <w:r>
        <w:t>Deactivation never deletes staff.</w:t>
      </w:r>
    </w:p>
    <w:p w14:paraId="2CC68B50" w14:textId="77777777" w:rsidR="00730687" w:rsidRDefault="00000000">
      <w:pPr>
        <w:pStyle w:val="ListBullet"/>
      </w:pPr>
      <w:r>
        <w:t>Warn/reassign if used by active staff/workflows.</w:t>
      </w:r>
    </w:p>
    <w:p w14:paraId="57DB493D" w14:textId="77777777" w:rsidR="00730687" w:rsidRDefault="00000000">
      <w:pPr>
        <w:pStyle w:val="ListBullet"/>
      </w:pPr>
      <w:r>
        <w:t>Historical assignments remain auditable.</w:t>
      </w:r>
    </w:p>
    <w:p w14:paraId="12958673" w14:textId="77777777" w:rsidR="00730687" w:rsidRDefault="00000000">
      <w:pPr>
        <w:pStyle w:val="Heading1"/>
      </w:pPr>
      <w:r>
        <w:t>14. Staff Account Access &amp; 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730687" w14:paraId="122733EE" w14:textId="77777777">
        <w:tc>
          <w:tcPr>
            <w:tcW w:w="5256" w:type="dxa"/>
          </w:tcPr>
          <w:p w14:paraId="0D53A2BA" w14:textId="77777777" w:rsidR="00730687" w:rsidRDefault="00000000">
            <w:r>
              <w:rPr>
                <w:b/>
              </w:rPr>
              <w:t>Tab / Action</w:t>
            </w:r>
          </w:p>
        </w:tc>
        <w:tc>
          <w:tcPr>
            <w:tcW w:w="5256" w:type="dxa"/>
          </w:tcPr>
          <w:p w14:paraId="5C966ED8" w14:textId="77777777" w:rsidR="00730687" w:rsidRDefault="00000000">
            <w:r>
              <w:rPr>
                <w:b/>
              </w:rPr>
              <w:t>Behavior</w:t>
            </w:r>
          </w:p>
        </w:tc>
      </w:tr>
      <w:tr w:rsidR="00730687" w14:paraId="23975A5A" w14:textId="77777777">
        <w:tc>
          <w:tcPr>
            <w:tcW w:w="5256" w:type="dxa"/>
          </w:tcPr>
          <w:p w14:paraId="04FFF4AD" w14:textId="77777777" w:rsidR="00730687" w:rsidRDefault="00000000">
            <w:r>
              <w:t>Account Overview</w:t>
            </w:r>
          </w:p>
        </w:tc>
        <w:tc>
          <w:tcPr>
            <w:tcW w:w="5256" w:type="dxa"/>
          </w:tcPr>
          <w:p w14:paraId="6A5A41B3" w14:textId="77777777" w:rsidR="00730687" w:rsidRDefault="00000000">
            <w:r>
              <w:t>Status, access level, role, last login.</w:t>
            </w:r>
          </w:p>
        </w:tc>
      </w:tr>
      <w:tr w:rsidR="00730687" w14:paraId="5966098B" w14:textId="77777777">
        <w:tc>
          <w:tcPr>
            <w:tcW w:w="5256" w:type="dxa"/>
          </w:tcPr>
          <w:p w14:paraId="0071FEDF" w14:textId="77777777" w:rsidR="00730687" w:rsidRDefault="00000000">
            <w:r>
              <w:t>Login &amp; Security</w:t>
            </w:r>
          </w:p>
        </w:tc>
        <w:tc>
          <w:tcPr>
            <w:tcW w:w="5256" w:type="dxa"/>
          </w:tcPr>
          <w:p w14:paraId="304B7220" w14:textId="77777777" w:rsidR="00730687" w:rsidRDefault="00000000">
            <w:r>
              <w:t>MFA, password/security settings, restrictions.</w:t>
            </w:r>
          </w:p>
        </w:tc>
      </w:tr>
      <w:tr w:rsidR="00730687" w14:paraId="3F02AF0F" w14:textId="77777777">
        <w:tc>
          <w:tcPr>
            <w:tcW w:w="5256" w:type="dxa"/>
          </w:tcPr>
          <w:p w14:paraId="3A890F9F" w14:textId="77777777" w:rsidR="00730687" w:rsidRDefault="00000000">
            <w:r>
              <w:t>Active Sessions</w:t>
            </w:r>
          </w:p>
        </w:tc>
        <w:tc>
          <w:tcPr>
            <w:tcW w:w="5256" w:type="dxa"/>
          </w:tcPr>
          <w:p w14:paraId="37291B22" w14:textId="77777777" w:rsidR="00730687" w:rsidRDefault="00000000">
            <w:r>
              <w:t>Current sessions/devices; revoke as supported.</w:t>
            </w:r>
          </w:p>
        </w:tc>
      </w:tr>
      <w:tr w:rsidR="00730687" w14:paraId="2168787D" w14:textId="77777777">
        <w:tc>
          <w:tcPr>
            <w:tcW w:w="5256" w:type="dxa"/>
          </w:tcPr>
          <w:p w14:paraId="6502A5C4" w14:textId="77777777" w:rsidR="00730687" w:rsidRDefault="00000000">
            <w:r>
              <w:t>Login History</w:t>
            </w:r>
          </w:p>
        </w:tc>
        <w:tc>
          <w:tcPr>
            <w:tcW w:w="5256" w:type="dxa"/>
          </w:tcPr>
          <w:p w14:paraId="319E4FCF" w14:textId="77777777" w:rsidR="00730687" w:rsidRDefault="00000000">
            <w:r>
              <w:t>Success/failure events, time, approximate location/IP, device.</w:t>
            </w:r>
          </w:p>
        </w:tc>
      </w:tr>
      <w:tr w:rsidR="00730687" w14:paraId="20E710A8" w14:textId="77777777">
        <w:tc>
          <w:tcPr>
            <w:tcW w:w="5256" w:type="dxa"/>
          </w:tcPr>
          <w:p w14:paraId="3FE32768" w14:textId="77777777" w:rsidR="00730687" w:rsidRDefault="00000000">
            <w:r>
              <w:t>Permissions</w:t>
            </w:r>
          </w:p>
        </w:tc>
        <w:tc>
          <w:tcPr>
            <w:tcW w:w="5256" w:type="dxa"/>
          </w:tcPr>
          <w:p w14:paraId="086B8C03" w14:textId="77777777" w:rsidR="00730687" w:rsidRDefault="00000000">
            <w:r>
              <w:t>Effective permission summary.</w:t>
            </w:r>
          </w:p>
        </w:tc>
      </w:tr>
      <w:tr w:rsidR="00730687" w14:paraId="4A3F768D" w14:textId="77777777">
        <w:tc>
          <w:tcPr>
            <w:tcW w:w="5256" w:type="dxa"/>
          </w:tcPr>
          <w:p w14:paraId="5B76AE08" w14:textId="77777777" w:rsidR="00730687" w:rsidRDefault="00000000">
            <w:r>
              <w:t>Activity &amp; Audit</w:t>
            </w:r>
          </w:p>
        </w:tc>
        <w:tc>
          <w:tcPr>
            <w:tcW w:w="5256" w:type="dxa"/>
          </w:tcPr>
          <w:p w14:paraId="72FF612A" w14:textId="77777777" w:rsidR="00730687" w:rsidRDefault="00000000">
            <w:r>
              <w:t>Authorized audit trail.</w:t>
            </w:r>
          </w:p>
        </w:tc>
      </w:tr>
      <w:tr w:rsidR="00730687" w14:paraId="590A3571" w14:textId="77777777">
        <w:tc>
          <w:tcPr>
            <w:tcW w:w="5256" w:type="dxa"/>
          </w:tcPr>
          <w:p w14:paraId="7FB3E772" w14:textId="77777777" w:rsidR="00730687" w:rsidRDefault="00000000">
            <w:r>
              <w:t>Reset Password</w:t>
            </w:r>
          </w:p>
        </w:tc>
        <w:tc>
          <w:tcPr>
            <w:tcW w:w="5256" w:type="dxa"/>
          </w:tcPr>
          <w:p w14:paraId="33C2F3A8" w14:textId="77777777" w:rsidR="00730687" w:rsidRDefault="00000000">
            <w:r>
              <w:t>Secure reset.</w:t>
            </w:r>
          </w:p>
        </w:tc>
      </w:tr>
      <w:tr w:rsidR="00730687" w14:paraId="0FD5D6EF" w14:textId="77777777">
        <w:tc>
          <w:tcPr>
            <w:tcW w:w="5256" w:type="dxa"/>
          </w:tcPr>
          <w:p w14:paraId="77B11FD7" w14:textId="77777777" w:rsidR="00730687" w:rsidRDefault="00000000">
            <w:r>
              <w:t>Reset MFA</w:t>
            </w:r>
          </w:p>
        </w:tc>
        <w:tc>
          <w:tcPr>
            <w:tcW w:w="5256" w:type="dxa"/>
          </w:tcPr>
          <w:p w14:paraId="611F7B9B" w14:textId="77777777" w:rsidR="00730687" w:rsidRDefault="00000000">
            <w:r>
              <w:t>High-risk re-enrollment.</w:t>
            </w:r>
          </w:p>
        </w:tc>
      </w:tr>
      <w:tr w:rsidR="00730687" w14:paraId="2CD470E0" w14:textId="77777777">
        <w:tc>
          <w:tcPr>
            <w:tcW w:w="5256" w:type="dxa"/>
          </w:tcPr>
          <w:p w14:paraId="19A33856" w14:textId="77777777" w:rsidR="00730687" w:rsidRDefault="00000000">
            <w:r>
              <w:t>Resend Invitation</w:t>
            </w:r>
          </w:p>
        </w:tc>
        <w:tc>
          <w:tcPr>
            <w:tcW w:w="5256" w:type="dxa"/>
          </w:tcPr>
          <w:p w14:paraId="25B506D9" w14:textId="77777777" w:rsidR="00730687" w:rsidRDefault="00000000">
            <w:r>
              <w:t>When state permits.</w:t>
            </w:r>
          </w:p>
        </w:tc>
      </w:tr>
      <w:tr w:rsidR="00730687" w14:paraId="7E661FBB" w14:textId="77777777">
        <w:tc>
          <w:tcPr>
            <w:tcW w:w="5256" w:type="dxa"/>
          </w:tcPr>
          <w:p w14:paraId="6CFB0422" w14:textId="77777777" w:rsidR="00730687" w:rsidRDefault="00000000">
            <w:r>
              <w:t>Sign Out All Sessions</w:t>
            </w:r>
          </w:p>
        </w:tc>
        <w:tc>
          <w:tcPr>
            <w:tcW w:w="5256" w:type="dxa"/>
          </w:tcPr>
          <w:p w14:paraId="74DA867B" w14:textId="77777777" w:rsidR="00730687" w:rsidRDefault="00000000">
            <w:r>
              <w:t>Revoke sessions.</w:t>
            </w:r>
          </w:p>
        </w:tc>
      </w:tr>
      <w:tr w:rsidR="00730687" w14:paraId="7373557F" w14:textId="77777777">
        <w:tc>
          <w:tcPr>
            <w:tcW w:w="5256" w:type="dxa"/>
          </w:tcPr>
          <w:p w14:paraId="2EDC3D4C" w14:textId="77777777" w:rsidR="00730687" w:rsidRDefault="00000000">
            <w:r>
              <w:t>Lock Account</w:t>
            </w:r>
          </w:p>
        </w:tc>
        <w:tc>
          <w:tcPr>
            <w:tcW w:w="5256" w:type="dxa"/>
          </w:tcPr>
          <w:p w14:paraId="522869E5" w14:textId="77777777" w:rsidR="00730687" w:rsidRDefault="00000000">
            <w:r>
              <w:t>Temporarily block.</w:t>
            </w:r>
          </w:p>
        </w:tc>
      </w:tr>
      <w:tr w:rsidR="00730687" w14:paraId="7551CA6D" w14:textId="77777777">
        <w:tc>
          <w:tcPr>
            <w:tcW w:w="5256" w:type="dxa"/>
          </w:tcPr>
          <w:p w14:paraId="2AA3EB24" w14:textId="77777777" w:rsidR="00730687" w:rsidRDefault="00000000">
            <w:r>
              <w:t>Deactivate Account</w:t>
            </w:r>
          </w:p>
        </w:tc>
        <w:tc>
          <w:tcPr>
            <w:tcW w:w="5256" w:type="dxa"/>
          </w:tcPr>
          <w:p w14:paraId="6D807D3F" w14:textId="77777777" w:rsidR="00730687" w:rsidRDefault="00000000">
            <w:r>
              <w:t>Disable access; preserve record.</w:t>
            </w:r>
          </w:p>
        </w:tc>
      </w:tr>
      <w:tr w:rsidR="00730687" w14:paraId="36D2DB8B" w14:textId="77777777">
        <w:tc>
          <w:tcPr>
            <w:tcW w:w="5256" w:type="dxa"/>
          </w:tcPr>
          <w:p w14:paraId="5DCFB10E" w14:textId="77777777" w:rsidR="00730687" w:rsidRDefault="00000000">
            <w:r>
              <w:t>Account Notes</w:t>
            </w:r>
          </w:p>
        </w:tc>
        <w:tc>
          <w:tcPr>
            <w:tcW w:w="5256" w:type="dxa"/>
          </w:tcPr>
          <w:p w14:paraId="03C850DD" w14:textId="77777777" w:rsidR="00730687" w:rsidRDefault="00000000">
            <w:r>
              <w:t>Authorized internal notes.</w:t>
            </w:r>
          </w:p>
        </w:tc>
      </w:tr>
    </w:tbl>
    <w:p w14:paraId="523D323F" w14:textId="77777777" w:rsidR="00730687" w:rsidRDefault="00730687"/>
    <w:p w14:paraId="10BD710F" w14:textId="77777777" w:rsidR="00730687" w:rsidRDefault="00000000">
      <w:pPr>
        <w:pStyle w:val="ListBullet"/>
      </w:pPr>
      <w:r>
        <w:t>IP/location/device data is security telemetry, not proof of physical identity/location.</w:t>
      </w:r>
    </w:p>
    <w:p w14:paraId="4EA6FB94" w14:textId="77777777" w:rsidR="00730687" w:rsidRDefault="00000000">
      <w:pPr>
        <w:pStyle w:val="ListBullet"/>
      </w:pPr>
      <w:r>
        <w:t>Restrict security telemetry to authorized admins.</w:t>
      </w:r>
    </w:p>
    <w:p w14:paraId="770E4044" w14:textId="77777777" w:rsidR="00730687" w:rsidRDefault="00000000">
      <w:pPr>
        <w:pStyle w:val="Heading1"/>
      </w:pPr>
      <w:r>
        <w:t>15. Bulk Upload Staff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0"/>
        <w:gridCol w:w="5252"/>
      </w:tblGrid>
      <w:tr w:rsidR="00730687" w14:paraId="3355AEBB" w14:textId="77777777">
        <w:tc>
          <w:tcPr>
            <w:tcW w:w="5256" w:type="dxa"/>
          </w:tcPr>
          <w:p w14:paraId="78C4794B" w14:textId="77777777" w:rsidR="00730687" w:rsidRDefault="00000000">
            <w:r>
              <w:rPr>
                <w:b/>
              </w:rPr>
              <w:t>Stage</w:t>
            </w:r>
          </w:p>
        </w:tc>
        <w:tc>
          <w:tcPr>
            <w:tcW w:w="5256" w:type="dxa"/>
          </w:tcPr>
          <w:p w14:paraId="246E378C" w14:textId="77777777" w:rsidR="00730687" w:rsidRDefault="00000000">
            <w:r>
              <w:rPr>
                <w:b/>
              </w:rPr>
              <w:t>Requirement</w:t>
            </w:r>
          </w:p>
        </w:tc>
      </w:tr>
      <w:tr w:rsidR="00730687" w14:paraId="4A7D48F4" w14:textId="77777777">
        <w:tc>
          <w:tcPr>
            <w:tcW w:w="5256" w:type="dxa"/>
          </w:tcPr>
          <w:p w14:paraId="791D1099" w14:textId="77777777" w:rsidR="00730687" w:rsidRDefault="00000000">
            <w:r>
              <w:t>Template</w:t>
            </w:r>
          </w:p>
        </w:tc>
        <w:tc>
          <w:tcPr>
            <w:tcW w:w="5256" w:type="dxa"/>
          </w:tcPr>
          <w:p w14:paraId="6B12C786" w14:textId="77777777" w:rsidR="00730687" w:rsidRDefault="00000000">
            <w:r>
              <w:t>CSV/XLSX template + instructions.</w:t>
            </w:r>
          </w:p>
        </w:tc>
      </w:tr>
      <w:tr w:rsidR="00730687" w14:paraId="59DD36DB" w14:textId="77777777">
        <w:tc>
          <w:tcPr>
            <w:tcW w:w="5256" w:type="dxa"/>
          </w:tcPr>
          <w:p w14:paraId="43649A6C" w14:textId="77777777" w:rsidR="00730687" w:rsidRDefault="00000000">
            <w:r>
              <w:t>Upload</w:t>
            </w:r>
          </w:p>
        </w:tc>
        <w:tc>
          <w:tcPr>
            <w:tcW w:w="5256" w:type="dxa"/>
          </w:tcPr>
          <w:p w14:paraId="0584FCA7" w14:textId="77777777" w:rsidR="00730687" w:rsidRDefault="00000000">
            <w:r>
              <w:t>Validate file.</w:t>
            </w:r>
          </w:p>
        </w:tc>
      </w:tr>
      <w:tr w:rsidR="00730687" w14:paraId="61FB98F5" w14:textId="77777777">
        <w:tc>
          <w:tcPr>
            <w:tcW w:w="5256" w:type="dxa"/>
          </w:tcPr>
          <w:p w14:paraId="168E6580" w14:textId="77777777" w:rsidR="00730687" w:rsidRDefault="00000000">
            <w:r>
              <w:t>Map</w:t>
            </w:r>
          </w:p>
        </w:tc>
        <w:tc>
          <w:tcPr>
            <w:tcW w:w="5256" w:type="dxa"/>
          </w:tcPr>
          <w:p w14:paraId="6FD88F3A" w14:textId="77777777" w:rsidR="00730687" w:rsidRDefault="00000000">
            <w:r>
              <w:t>Map source columns.</w:t>
            </w:r>
          </w:p>
        </w:tc>
      </w:tr>
      <w:tr w:rsidR="00730687" w14:paraId="141CD25A" w14:textId="77777777">
        <w:tc>
          <w:tcPr>
            <w:tcW w:w="5256" w:type="dxa"/>
          </w:tcPr>
          <w:p w14:paraId="0C27D6A2" w14:textId="77777777" w:rsidR="00730687" w:rsidRDefault="00000000">
            <w:r>
              <w:lastRenderedPageBreak/>
              <w:t>Validate</w:t>
            </w:r>
          </w:p>
        </w:tc>
        <w:tc>
          <w:tcPr>
            <w:tcW w:w="5256" w:type="dxa"/>
          </w:tcPr>
          <w:p w14:paraId="6F61C058" w14:textId="77777777" w:rsidR="00730687" w:rsidRDefault="00000000">
            <w:r>
              <w:t>Duplicates, required values, email/role/department.</w:t>
            </w:r>
          </w:p>
        </w:tc>
      </w:tr>
      <w:tr w:rsidR="00730687" w14:paraId="284605A7" w14:textId="77777777">
        <w:tc>
          <w:tcPr>
            <w:tcW w:w="5256" w:type="dxa"/>
          </w:tcPr>
          <w:p w14:paraId="30BE8D34" w14:textId="77777777" w:rsidR="00730687" w:rsidRDefault="00000000">
            <w:r>
              <w:t>Preview</w:t>
            </w:r>
          </w:p>
        </w:tc>
        <w:tc>
          <w:tcPr>
            <w:tcW w:w="5256" w:type="dxa"/>
          </w:tcPr>
          <w:p w14:paraId="193BDACF" w14:textId="77777777" w:rsidR="00730687" w:rsidRDefault="00000000">
            <w:r>
              <w:t>Create/update counts + row errors.</w:t>
            </w:r>
          </w:p>
        </w:tc>
      </w:tr>
      <w:tr w:rsidR="00730687" w14:paraId="6AC9C1F9" w14:textId="77777777">
        <w:tc>
          <w:tcPr>
            <w:tcW w:w="5256" w:type="dxa"/>
          </w:tcPr>
          <w:p w14:paraId="215391F7" w14:textId="77777777" w:rsidR="00730687" w:rsidRDefault="00000000">
            <w:r>
              <w:t>Import</w:t>
            </w:r>
          </w:p>
        </w:tc>
        <w:tc>
          <w:tcPr>
            <w:tcW w:w="5256" w:type="dxa"/>
          </w:tcPr>
          <w:p w14:paraId="1E137059" w14:textId="77777777" w:rsidR="00730687" w:rsidRDefault="00000000">
            <w:r>
              <w:t>Authorized records only.</w:t>
            </w:r>
          </w:p>
        </w:tc>
      </w:tr>
      <w:tr w:rsidR="00730687" w14:paraId="46659A9E" w14:textId="77777777">
        <w:tc>
          <w:tcPr>
            <w:tcW w:w="5256" w:type="dxa"/>
          </w:tcPr>
          <w:p w14:paraId="59235DC6" w14:textId="77777777" w:rsidR="00730687" w:rsidRDefault="00000000">
            <w:r>
              <w:t>Invitation Option</w:t>
            </w:r>
          </w:p>
        </w:tc>
        <w:tc>
          <w:tcPr>
            <w:tcW w:w="5256" w:type="dxa"/>
          </w:tcPr>
          <w:p w14:paraId="3CD1598F" w14:textId="77777777" w:rsidR="00730687" w:rsidRDefault="00000000">
            <w:r>
              <w:t>Choose whether valid new staff receive invitations.</w:t>
            </w:r>
          </w:p>
        </w:tc>
      </w:tr>
      <w:tr w:rsidR="00730687" w14:paraId="6B8005AA" w14:textId="77777777">
        <w:tc>
          <w:tcPr>
            <w:tcW w:w="5256" w:type="dxa"/>
          </w:tcPr>
          <w:p w14:paraId="42E966CE" w14:textId="77777777" w:rsidR="00730687" w:rsidRDefault="00000000">
            <w:r>
              <w:t>Results</w:t>
            </w:r>
          </w:p>
        </w:tc>
        <w:tc>
          <w:tcPr>
            <w:tcW w:w="5256" w:type="dxa"/>
          </w:tcPr>
          <w:p w14:paraId="0F19CAA6" w14:textId="77777777" w:rsidR="00730687" w:rsidRDefault="00000000">
            <w:r>
              <w:t>Success/failure + error file.</w:t>
            </w:r>
          </w:p>
        </w:tc>
      </w:tr>
      <w:tr w:rsidR="00730687" w14:paraId="16BBB37F" w14:textId="77777777">
        <w:tc>
          <w:tcPr>
            <w:tcW w:w="5256" w:type="dxa"/>
          </w:tcPr>
          <w:p w14:paraId="29662FEA" w14:textId="77777777" w:rsidR="00730687" w:rsidRDefault="00000000">
            <w:r>
              <w:t>Audit</w:t>
            </w:r>
          </w:p>
        </w:tc>
        <w:tc>
          <w:tcPr>
            <w:tcW w:w="5256" w:type="dxa"/>
          </w:tcPr>
          <w:p w14:paraId="5048DFBA" w14:textId="77777777" w:rsidR="00730687" w:rsidRDefault="00000000">
            <w:r>
              <w:t>Importer, file metadata, counts, outcome.</w:t>
            </w:r>
          </w:p>
        </w:tc>
      </w:tr>
    </w:tbl>
    <w:p w14:paraId="39E1C935" w14:textId="77777777" w:rsidR="00730687" w:rsidRDefault="00730687"/>
    <w:p w14:paraId="25F0C754" w14:textId="77777777" w:rsidR="00730687" w:rsidRDefault="00000000">
      <w:pPr>
        <w:pStyle w:val="Heading1"/>
      </w:pPr>
      <w:r>
        <w:t>16. Audit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730687" w14:paraId="585B6458" w14:textId="77777777">
        <w:tc>
          <w:tcPr>
            <w:tcW w:w="5256" w:type="dxa"/>
          </w:tcPr>
          <w:p w14:paraId="211BA986" w14:textId="77777777" w:rsidR="00730687" w:rsidRDefault="00000000">
            <w:r>
              <w:rPr>
                <w:b/>
              </w:rPr>
              <w:t>Event</w:t>
            </w:r>
          </w:p>
        </w:tc>
        <w:tc>
          <w:tcPr>
            <w:tcW w:w="5256" w:type="dxa"/>
          </w:tcPr>
          <w:p w14:paraId="3D434283" w14:textId="77777777" w:rsidR="00730687" w:rsidRDefault="00000000">
            <w:r>
              <w:rPr>
                <w:b/>
              </w:rPr>
              <w:t>Minimum detail</w:t>
            </w:r>
          </w:p>
        </w:tc>
      </w:tr>
      <w:tr w:rsidR="00730687" w14:paraId="05670886" w14:textId="77777777">
        <w:tc>
          <w:tcPr>
            <w:tcW w:w="5256" w:type="dxa"/>
          </w:tcPr>
          <w:p w14:paraId="45256C1E" w14:textId="77777777" w:rsidR="00730687" w:rsidRDefault="00000000">
            <w:r>
              <w:t>Staff create/edit</w:t>
            </w:r>
          </w:p>
        </w:tc>
        <w:tc>
          <w:tcPr>
            <w:tcW w:w="5256" w:type="dxa"/>
          </w:tcPr>
          <w:p w14:paraId="47B1A72B" w14:textId="77777777" w:rsidR="00730687" w:rsidRDefault="00000000">
            <w:r>
              <w:t>Actor, staff ID, changed group, timestamp, outcome.</w:t>
            </w:r>
          </w:p>
        </w:tc>
      </w:tr>
      <w:tr w:rsidR="00730687" w14:paraId="27D5BCC6" w14:textId="77777777">
        <w:tc>
          <w:tcPr>
            <w:tcW w:w="5256" w:type="dxa"/>
          </w:tcPr>
          <w:p w14:paraId="5CBE9F5F" w14:textId="77777777" w:rsidR="00730687" w:rsidRDefault="00000000">
            <w:r>
              <w:t>Role/permission</w:t>
            </w:r>
          </w:p>
        </w:tc>
        <w:tc>
          <w:tcPr>
            <w:tcW w:w="5256" w:type="dxa"/>
          </w:tcPr>
          <w:p w14:paraId="17F4DD2D" w14:textId="77777777" w:rsidR="00730687" w:rsidRDefault="00000000">
            <w:r>
              <w:t>Actor, target, meaningful permission delta.</w:t>
            </w:r>
          </w:p>
        </w:tc>
      </w:tr>
      <w:tr w:rsidR="00730687" w14:paraId="4CF7DEFE" w14:textId="77777777">
        <w:tc>
          <w:tcPr>
            <w:tcW w:w="5256" w:type="dxa"/>
          </w:tcPr>
          <w:p w14:paraId="4DB7BEF6" w14:textId="77777777" w:rsidR="00730687" w:rsidRDefault="00000000">
            <w:r>
              <w:t>Invite/resend/revoke</w:t>
            </w:r>
          </w:p>
        </w:tc>
        <w:tc>
          <w:tcPr>
            <w:tcW w:w="5256" w:type="dxa"/>
          </w:tcPr>
          <w:p w14:paraId="1D25C4B4" w14:textId="77777777" w:rsidR="00730687" w:rsidRDefault="00000000">
            <w:r>
              <w:t>Actor, target, outcome; never token.</w:t>
            </w:r>
          </w:p>
        </w:tc>
      </w:tr>
      <w:tr w:rsidR="00730687" w14:paraId="6B383ADD" w14:textId="77777777">
        <w:tc>
          <w:tcPr>
            <w:tcW w:w="5256" w:type="dxa"/>
          </w:tcPr>
          <w:p w14:paraId="5C32998D" w14:textId="77777777" w:rsidR="00730687" w:rsidRDefault="00000000">
            <w:r>
              <w:t>Password/MFA reset</w:t>
            </w:r>
          </w:p>
        </w:tc>
        <w:tc>
          <w:tcPr>
            <w:tcW w:w="5256" w:type="dxa"/>
          </w:tcPr>
          <w:p w14:paraId="1C39A9EA" w14:textId="77777777" w:rsidR="00730687" w:rsidRDefault="00000000">
            <w:r>
              <w:t>Actor, target, outcome; never secret.</w:t>
            </w:r>
          </w:p>
        </w:tc>
      </w:tr>
      <w:tr w:rsidR="00730687" w14:paraId="4D0B9A10" w14:textId="77777777">
        <w:tc>
          <w:tcPr>
            <w:tcW w:w="5256" w:type="dxa"/>
          </w:tcPr>
          <w:p w14:paraId="67372DB7" w14:textId="77777777" w:rsidR="00730687" w:rsidRDefault="00000000">
            <w:r>
              <w:t>Session/lock/deactivate</w:t>
            </w:r>
          </w:p>
        </w:tc>
        <w:tc>
          <w:tcPr>
            <w:tcW w:w="5256" w:type="dxa"/>
          </w:tcPr>
          <w:p w14:paraId="4AE1A1DE" w14:textId="77777777" w:rsidR="00730687" w:rsidRDefault="00000000">
            <w:r>
              <w:t>Actor, target, action, time, reason where required.</w:t>
            </w:r>
          </w:p>
        </w:tc>
      </w:tr>
      <w:tr w:rsidR="00730687" w14:paraId="2E3DF931" w14:textId="77777777">
        <w:tc>
          <w:tcPr>
            <w:tcW w:w="5256" w:type="dxa"/>
          </w:tcPr>
          <w:p w14:paraId="51223E8A" w14:textId="77777777" w:rsidR="00730687" w:rsidRDefault="00000000">
            <w:r>
              <w:t>Team/department</w:t>
            </w:r>
          </w:p>
        </w:tc>
        <w:tc>
          <w:tcPr>
            <w:tcW w:w="5256" w:type="dxa"/>
          </w:tcPr>
          <w:p w14:paraId="29C60F19" w14:textId="77777777" w:rsidR="00730687" w:rsidRDefault="00000000">
            <w:r>
              <w:t>Actor, affected IDs, action, timestamp.</w:t>
            </w:r>
          </w:p>
        </w:tc>
      </w:tr>
      <w:tr w:rsidR="00730687" w14:paraId="61B18484" w14:textId="77777777">
        <w:tc>
          <w:tcPr>
            <w:tcW w:w="5256" w:type="dxa"/>
          </w:tcPr>
          <w:p w14:paraId="1A8D8EBE" w14:textId="77777777" w:rsidR="00730687" w:rsidRDefault="00000000">
            <w:r>
              <w:t>Document</w:t>
            </w:r>
          </w:p>
        </w:tc>
        <w:tc>
          <w:tcPr>
            <w:tcW w:w="5256" w:type="dxa"/>
          </w:tcPr>
          <w:p w14:paraId="43A9BC81" w14:textId="77777777" w:rsidR="00730687" w:rsidRDefault="00000000">
            <w:r>
              <w:t>Actor, staff/document IDs, type of action.</w:t>
            </w:r>
          </w:p>
        </w:tc>
      </w:tr>
      <w:tr w:rsidR="00730687" w14:paraId="28EA4BAE" w14:textId="77777777">
        <w:tc>
          <w:tcPr>
            <w:tcW w:w="5256" w:type="dxa"/>
          </w:tcPr>
          <w:p w14:paraId="7235AC1E" w14:textId="77777777" w:rsidR="00730687" w:rsidRDefault="00000000">
            <w:r>
              <w:t>Bulk import</w:t>
            </w:r>
          </w:p>
        </w:tc>
        <w:tc>
          <w:tcPr>
            <w:tcW w:w="5256" w:type="dxa"/>
          </w:tcPr>
          <w:p w14:paraId="1018F7E2" w14:textId="77777777" w:rsidR="00730687" w:rsidRDefault="00000000">
            <w:r>
              <w:t>Actor, file metadata, counts, outcome.</w:t>
            </w:r>
          </w:p>
        </w:tc>
      </w:tr>
    </w:tbl>
    <w:p w14:paraId="3F661CFD" w14:textId="77777777" w:rsidR="00730687" w:rsidRDefault="00730687"/>
    <w:p w14:paraId="4B72FA63" w14:textId="77777777" w:rsidR="00730687" w:rsidRDefault="00000000">
      <w:pPr>
        <w:pStyle w:val="Heading1"/>
      </w:pPr>
      <w:r>
        <w:t>17. Validation &amp; Error States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0"/>
        <w:gridCol w:w="5252"/>
      </w:tblGrid>
      <w:tr w:rsidR="00730687" w14:paraId="0A4E6726" w14:textId="77777777">
        <w:tc>
          <w:tcPr>
            <w:tcW w:w="5256" w:type="dxa"/>
          </w:tcPr>
          <w:p w14:paraId="14FC980F" w14:textId="77777777" w:rsidR="00730687" w:rsidRDefault="00000000">
            <w:r>
              <w:rPr>
                <w:b/>
              </w:rPr>
              <w:t>State</w:t>
            </w:r>
          </w:p>
        </w:tc>
        <w:tc>
          <w:tcPr>
            <w:tcW w:w="5256" w:type="dxa"/>
          </w:tcPr>
          <w:p w14:paraId="39624719" w14:textId="77777777" w:rsidR="00730687" w:rsidRDefault="00000000">
            <w:r>
              <w:rPr>
                <w:b/>
              </w:rPr>
              <w:t>Expected behavior</w:t>
            </w:r>
          </w:p>
        </w:tc>
      </w:tr>
      <w:tr w:rsidR="00730687" w14:paraId="411B07EE" w14:textId="77777777">
        <w:tc>
          <w:tcPr>
            <w:tcW w:w="5256" w:type="dxa"/>
          </w:tcPr>
          <w:p w14:paraId="7CD7C0D8" w14:textId="77777777" w:rsidR="00730687" w:rsidRDefault="00000000">
            <w:r>
              <w:t>Duplicate Email</w:t>
            </w:r>
          </w:p>
        </w:tc>
        <w:tc>
          <w:tcPr>
            <w:tcW w:w="5256" w:type="dxa"/>
          </w:tcPr>
          <w:p w14:paraId="7C0E0677" w14:textId="77777777" w:rsidR="00730687" w:rsidRDefault="00000000">
            <w:r>
              <w:t>Block duplicate; route safely to existing record.</w:t>
            </w:r>
          </w:p>
        </w:tc>
      </w:tr>
      <w:tr w:rsidR="00730687" w14:paraId="73093AD2" w14:textId="77777777">
        <w:tc>
          <w:tcPr>
            <w:tcW w:w="5256" w:type="dxa"/>
          </w:tcPr>
          <w:p w14:paraId="450C0350" w14:textId="77777777" w:rsidR="00730687" w:rsidRDefault="00000000">
            <w:r>
              <w:t>Missing Required Field</w:t>
            </w:r>
          </w:p>
        </w:tc>
        <w:tc>
          <w:tcPr>
            <w:tcW w:w="5256" w:type="dxa"/>
          </w:tcPr>
          <w:p w14:paraId="78E7E355" w14:textId="77777777" w:rsidR="00730687" w:rsidRDefault="00000000">
            <w:r>
              <w:t>Inline error; do not proceed.</w:t>
            </w:r>
          </w:p>
        </w:tc>
      </w:tr>
      <w:tr w:rsidR="00730687" w14:paraId="46782405" w14:textId="77777777">
        <w:tc>
          <w:tcPr>
            <w:tcW w:w="5256" w:type="dxa"/>
          </w:tcPr>
          <w:p w14:paraId="44228FBD" w14:textId="77777777" w:rsidR="00730687" w:rsidRDefault="00000000">
            <w:r>
              <w:t>Permission Conflict</w:t>
            </w:r>
          </w:p>
        </w:tc>
        <w:tc>
          <w:tcPr>
            <w:tcW w:w="5256" w:type="dxa"/>
          </w:tcPr>
          <w:p w14:paraId="7CF10C77" w14:textId="77777777" w:rsidR="00730687" w:rsidRDefault="00000000">
            <w:r>
              <w:t>Explain dependency/protected permission.</w:t>
            </w:r>
          </w:p>
        </w:tc>
      </w:tr>
      <w:tr w:rsidR="00730687" w14:paraId="4145D679" w14:textId="77777777">
        <w:tc>
          <w:tcPr>
            <w:tcW w:w="5256" w:type="dxa"/>
          </w:tcPr>
          <w:p w14:paraId="0A0AB826" w14:textId="77777777" w:rsidR="00730687" w:rsidRDefault="00000000">
            <w:r>
              <w:t>Security Policy Conflict</w:t>
            </w:r>
          </w:p>
        </w:tc>
        <w:tc>
          <w:tcPr>
            <w:tcW w:w="5256" w:type="dxa"/>
          </w:tcPr>
          <w:p w14:paraId="58474599" w14:textId="77777777" w:rsidR="00730687" w:rsidRDefault="00000000">
            <w:r>
              <w:t>Enforce stronger company/platform policy.</w:t>
            </w:r>
          </w:p>
        </w:tc>
      </w:tr>
      <w:tr w:rsidR="00730687" w14:paraId="48E2B070" w14:textId="77777777">
        <w:tc>
          <w:tcPr>
            <w:tcW w:w="5256" w:type="dxa"/>
          </w:tcPr>
          <w:p w14:paraId="2F41BC45" w14:textId="77777777" w:rsidR="00730687" w:rsidRDefault="00000000">
            <w:r>
              <w:t>Invitation Failure</w:t>
            </w:r>
          </w:p>
        </w:tc>
        <w:tc>
          <w:tcPr>
            <w:tcW w:w="5256" w:type="dxa"/>
          </w:tcPr>
          <w:p w14:paraId="07E07484" w14:textId="77777777" w:rsidR="00730687" w:rsidRDefault="00000000">
            <w:r>
              <w:t>Preserve created account and offer Resend.</w:t>
            </w:r>
          </w:p>
        </w:tc>
      </w:tr>
      <w:tr w:rsidR="00730687" w14:paraId="4B7D66C7" w14:textId="77777777">
        <w:tc>
          <w:tcPr>
            <w:tcW w:w="5256" w:type="dxa"/>
          </w:tcPr>
          <w:p w14:paraId="3B979347" w14:textId="77777777" w:rsidR="00730687" w:rsidRDefault="00000000">
            <w:r>
              <w:t>Invalid Upload</w:t>
            </w:r>
          </w:p>
        </w:tc>
        <w:tc>
          <w:tcPr>
            <w:tcW w:w="5256" w:type="dxa"/>
          </w:tcPr>
          <w:p w14:paraId="40F9D56C" w14:textId="77777777" w:rsidR="00730687" w:rsidRDefault="00000000">
            <w:r>
              <w:t>Explain allowed type/size.</w:t>
            </w:r>
          </w:p>
        </w:tc>
      </w:tr>
      <w:tr w:rsidR="00730687" w14:paraId="0B0A5D0E" w14:textId="77777777">
        <w:tc>
          <w:tcPr>
            <w:tcW w:w="5256" w:type="dxa"/>
          </w:tcPr>
          <w:p w14:paraId="24DCB244" w14:textId="77777777" w:rsidR="00730687" w:rsidRDefault="00000000">
            <w:r>
              <w:t>Last Admin Deactivation</w:t>
            </w:r>
          </w:p>
        </w:tc>
        <w:tc>
          <w:tcPr>
            <w:tcW w:w="5256" w:type="dxa"/>
          </w:tcPr>
          <w:p w14:paraId="41AFA99A" w14:textId="77777777" w:rsidR="00730687" w:rsidRDefault="00000000">
            <w:r>
              <w:t>Block until another qualified owner/admin exists.</w:t>
            </w:r>
          </w:p>
        </w:tc>
      </w:tr>
      <w:tr w:rsidR="00730687" w14:paraId="098FCD4F" w14:textId="77777777">
        <w:tc>
          <w:tcPr>
            <w:tcW w:w="5256" w:type="dxa"/>
          </w:tcPr>
          <w:p w14:paraId="27A088FA" w14:textId="77777777" w:rsidR="00730687" w:rsidRDefault="00000000">
            <w:r>
              <w:t>Unsaved Changes</w:t>
            </w:r>
          </w:p>
        </w:tc>
        <w:tc>
          <w:tcPr>
            <w:tcW w:w="5256" w:type="dxa"/>
          </w:tcPr>
          <w:p w14:paraId="54B39CB6" w14:textId="77777777" w:rsidR="00730687" w:rsidRDefault="00000000">
            <w:r>
              <w:t>Save Draft / Discard / Keep Editing.</w:t>
            </w:r>
          </w:p>
        </w:tc>
      </w:tr>
      <w:tr w:rsidR="00730687" w14:paraId="2FA0431D" w14:textId="77777777">
        <w:tc>
          <w:tcPr>
            <w:tcW w:w="5256" w:type="dxa"/>
          </w:tcPr>
          <w:p w14:paraId="6CC40558" w14:textId="77777777" w:rsidR="00730687" w:rsidRDefault="00000000">
            <w:r>
              <w:t>Network Failure</w:t>
            </w:r>
          </w:p>
        </w:tc>
        <w:tc>
          <w:tcPr>
            <w:tcW w:w="5256" w:type="dxa"/>
          </w:tcPr>
          <w:p w14:paraId="370E0345" w14:textId="77777777" w:rsidR="00730687" w:rsidRDefault="00000000">
            <w:r>
              <w:t>Preserve form state; retry safely.</w:t>
            </w:r>
          </w:p>
        </w:tc>
      </w:tr>
      <w:tr w:rsidR="00730687" w14:paraId="4D9FD627" w14:textId="77777777">
        <w:tc>
          <w:tcPr>
            <w:tcW w:w="5256" w:type="dxa"/>
          </w:tcPr>
          <w:p w14:paraId="323B693B" w14:textId="77777777" w:rsidR="00730687" w:rsidRDefault="00000000">
            <w:r>
              <w:t>Save Conflict</w:t>
            </w:r>
          </w:p>
        </w:tc>
        <w:tc>
          <w:tcPr>
            <w:tcW w:w="5256" w:type="dxa"/>
          </w:tcPr>
          <w:p w14:paraId="2C40D107" w14:textId="77777777" w:rsidR="00730687" w:rsidRDefault="00000000">
            <w:r>
              <w:t>Refresh/reconcile concurrent edits.</w:t>
            </w:r>
          </w:p>
        </w:tc>
      </w:tr>
      <w:tr w:rsidR="00730687" w14:paraId="033E8405" w14:textId="77777777">
        <w:tc>
          <w:tcPr>
            <w:tcW w:w="5256" w:type="dxa"/>
          </w:tcPr>
          <w:p w14:paraId="07E7837E" w14:textId="77777777" w:rsidR="00730687" w:rsidRDefault="00000000">
            <w:r>
              <w:t>Permission Denied</w:t>
            </w:r>
          </w:p>
        </w:tc>
        <w:tc>
          <w:tcPr>
            <w:tcW w:w="5256" w:type="dxa"/>
          </w:tcPr>
          <w:p w14:paraId="57AC2CC6" w14:textId="77777777" w:rsidR="00730687" w:rsidRDefault="00000000">
            <w:r>
              <w:t>No restricted-data leakage.</w:t>
            </w:r>
          </w:p>
        </w:tc>
      </w:tr>
      <w:tr w:rsidR="00730687" w14:paraId="50182988" w14:textId="77777777">
        <w:tc>
          <w:tcPr>
            <w:tcW w:w="5256" w:type="dxa"/>
          </w:tcPr>
          <w:p w14:paraId="105B705D" w14:textId="77777777" w:rsidR="00730687" w:rsidRDefault="00000000">
            <w:r>
              <w:t>Empty List</w:t>
            </w:r>
          </w:p>
        </w:tc>
        <w:tc>
          <w:tcPr>
            <w:tcW w:w="5256" w:type="dxa"/>
          </w:tcPr>
          <w:p w14:paraId="1EF24A46" w14:textId="77777777" w:rsidR="00730687" w:rsidRDefault="00000000">
            <w:r>
              <w:t>Helpful empty state + authorized action.</w:t>
            </w:r>
          </w:p>
        </w:tc>
      </w:tr>
    </w:tbl>
    <w:p w14:paraId="49FE38E5" w14:textId="77777777" w:rsidR="00730687" w:rsidRDefault="00730687"/>
    <w:p w14:paraId="38D99803" w14:textId="77777777" w:rsidR="00730687" w:rsidRDefault="00000000">
      <w:pPr>
        <w:pStyle w:val="Heading1"/>
      </w:pPr>
      <w:r>
        <w:t>18. Developer Acceptance Checklist</w:t>
      </w:r>
    </w:p>
    <w:p w14:paraId="0EA9775F" w14:textId="77777777" w:rsidR="00730687" w:rsidRDefault="00000000">
      <w:pPr>
        <w:pStyle w:val="ListBullet"/>
      </w:pPr>
      <w:r>
        <w:t>Main Staff page matches approved blue design/current sidebar.</w:t>
      </w:r>
    </w:p>
    <w:p w14:paraId="1655278B" w14:textId="77777777" w:rsidR="00730687" w:rsidRDefault="00000000">
      <w:pPr>
        <w:pStyle w:val="ListBullet"/>
      </w:pPr>
      <w:r>
        <w:t>Four-step Create Staff flow is implemented in exact order.</w:t>
      </w:r>
    </w:p>
    <w:p w14:paraId="5BDAC388" w14:textId="77777777" w:rsidR="00730687" w:rsidRDefault="00000000">
      <w:pPr>
        <w:pStyle w:val="ListBullet"/>
      </w:pPr>
      <w:r>
        <w:t>Create New/Edit Existing use one staff model without duplicates.</w:t>
      </w:r>
    </w:p>
    <w:p w14:paraId="728C0F8C" w14:textId="77777777" w:rsidR="00730687" w:rsidRDefault="00000000">
      <w:pPr>
        <w:pStyle w:val="ListBullet"/>
      </w:pPr>
      <w:r>
        <w:t>All predefined roles + Custom Role are available.</w:t>
      </w:r>
    </w:p>
    <w:p w14:paraId="023D5138" w14:textId="77777777" w:rsidR="00730687" w:rsidRDefault="00000000">
      <w:pPr>
        <w:pStyle w:val="ListBullet"/>
      </w:pPr>
      <w:r>
        <w:t>Permission matrix covers current Firmvra modules and real backend capabilities.</w:t>
      </w:r>
    </w:p>
    <w:p w14:paraId="05617F47" w14:textId="77777777" w:rsidR="00730687" w:rsidRDefault="00000000">
      <w:pPr>
        <w:pStyle w:val="ListBullet"/>
      </w:pPr>
      <w:r>
        <w:t>Protected permissions cannot be delegated by unauthorized users.</w:t>
      </w:r>
    </w:p>
    <w:p w14:paraId="085C8789" w14:textId="77777777" w:rsidR="00730687" w:rsidRDefault="00000000">
      <w:pPr>
        <w:pStyle w:val="ListBullet"/>
      </w:pPr>
      <w:r>
        <w:t>Access &amp; Security never uses plaintext password delivery.</w:t>
      </w:r>
    </w:p>
    <w:p w14:paraId="60C85AD8" w14:textId="77777777" w:rsidR="00730687" w:rsidRDefault="00000000">
      <w:pPr>
        <w:pStyle w:val="ListBullet"/>
      </w:pPr>
      <w:r>
        <w:t>Additional Details includes secure staff-document upload and restricted compensation fields.</w:t>
      </w:r>
    </w:p>
    <w:p w14:paraId="0151FF03" w14:textId="77777777" w:rsidR="00730687" w:rsidRDefault="00000000">
      <w:pPr>
        <w:pStyle w:val="ListBullet"/>
      </w:pPr>
      <w:r>
        <w:t>Submit &amp; Send Invitation is final Step 4 action and routes to Success.</w:t>
      </w:r>
    </w:p>
    <w:p w14:paraId="41B0BEA0" w14:textId="77777777" w:rsidR="00730687" w:rsidRDefault="00000000">
      <w:pPr>
        <w:pStyle w:val="ListBullet"/>
      </w:pPr>
      <w:r>
        <w:t>Invitation failure retries without duplicate account creation.</w:t>
      </w:r>
    </w:p>
    <w:p w14:paraId="348DE43B" w14:textId="77777777" w:rsidR="00730687" w:rsidRDefault="00000000">
      <w:pPr>
        <w:pStyle w:val="ListBullet"/>
      </w:pPr>
      <w:r>
        <w:t>Success page buttons route correctly.</w:t>
      </w:r>
    </w:p>
    <w:p w14:paraId="42798426" w14:textId="77777777" w:rsidR="00730687" w:rsidRDefault="00000000">
      <w:pPr>
        <w:pStyle w:val="ListBullet"/>
      </w:pPr>
      <w:r>
        <w:t>Teams &amp; Departments supports safe hierarchy/deactivation.</w:t>
      </w:r>
    </w:p>
    <w:p w14:paraId="4ACF820B" w14:textId="77777777" w:rsidR="00730687" w:rsidRDefault="00000000">
      <w:pPr>
        <w:pStyle w:val="ListBullet"/>
      </w:pPr>
      <w:r>
        <w:t>Staff Account Security supports sessions, login history, permissions, audit and high-risk controls.</w:t>
      </w:r>
    </w:p>
    <w:p w14:paraId="15BCAA7A" w14:textId="77777777" w:rsidR="00730687" w:rsidRDefault="00000000">
      <w:pPr>
        <w:pStyle w:val="ListBullet"/>
      </w:pPr>
      <w:r>
        <w:t>Bulk upload validates/previews before import.</w:t>
      </w:r>
    </w:p>
    <w:p w14:paraId="01E4D2EE" w14:textId="77777777" w:rsidR="00730687" w:rsidRDefault="00000000">
      <w:pPr>
        <w:pStyle w:val="ListBullet"/>
      </w:pPr>
      <w:r>
        <w:t>Material staff/security/document actions are audited.</w:t>
      </w:r>
    </w:p>
    <w:p w14:paraId="427CA850" w14:textId="77777777" w:rsidR="00730687" w:rsidRDefault="00000000">
      <w:pPr>
        <w:pStyle w:val="ListBullet"/>
      </w:pPr>
      <w:r>
        <w:t>Final owner/admin protection is implemented.</w:t>
      </w:r>
    </w:p>
    <w:p w14:paraId="4351D337" w14:textId="77777777" w:rsidR="00730687" w:rsidRDefault="00000000">
      <w:pPr>
        <w:pStyle w:val="ListBullet"/>
      </w:pPr>
      <w:r>
        <w:lastRenderedPageBreak/>
        <w:t>Loading, empty, validation, permission, network and conflict states are implemented.</w:t>
      </w:r>
    </w:p>
    <w:p w14:paraId="3520C0C5" w14:textId="77777777" w:rsidR="00730687" w:rsidRDefault="00000000">
      <w:pPr>
        <w:pStyle w:val="ListBullet"/>
      </w:pPr>
      <w:r>
        <w:t>Responsive and keyboard-accessible behavior is supported.</w:t>
      </w:r>
    </w:p>
    <w:p w14:paraId="44900C99" w14:textId="77777777" w:rsidR="00730687" w:rsidRDefault="00000000">
      <w:pPr>
        <w:pStyle w:val="Heading1"/>
      </w:pPr>
      <w:r>
        <w:t>19. Recommended Build Sequence</w:t>
      </w:r>
    </w:p>
    <w:p w14:paraId="65402AE9" w14:textId="77777777" w:rsidR="00730687" w:rsidRDefault="00000000">
      <w:pPr>
        <w:pStyle w:val="ListNumber"/>
      </w:pPr>
      <w:r>
        <w:t>Define company-scoped staff membership, role/permission, department/team, security-state, document and audit data models.</w:t>
      </w:r>
    </w:p>
    <w:p w14:paraId="69BB2AF9" w14:textId="77777777" w:rsidR="00730687" w:rsidRDefault="00000000">
      <w:pPr>
        <w:pStyle w:val="ListNumber"/>
      </w:pPr>
      <w:r>
        <w:t>Implement backend authorization and protected owner/admin rules.</w:t>
      </w:r>
    </w:p>
    <w:p w14:paraId="4C6C75BD" w14:textId="77777777" w:rsidR="00730687" w:rsidRDefault="00000000">
      <w:pPr>
        <w:pStyle w:val="ListNumber"/>
      </w:pPr>
      <w:r>
        <w:t>Build Staff Management overview/directory and action menus.</w:t>
      </w:r>
    </w:p>
    <w:p w14:paraId="77EDA0FC" w14:textId="77777777" w:rsidR="00730687" w:rsidRDefault="00000000">
      <w:pPr>
        <w:pStyle w:val="ListNumber"/>
      </w:pPr>
      <w:r>
        <w:t>Build four-step Create/Edit Staff workflow with drafts and validation.</w:t>
      </w:r>
    </w:p>
    <w:p w14:paraId="7245CEC4" w14:textId="77777777" w:rsidR="00730687" w:rsidRDefault="00000000">
      <w:pPr>
        <w:pStyle w:val="ListNumber"/>
      </w:pPr>
      <w:r>
        <w:t>Build canonical role templates and granular permission matrix.</w:t>
      </w:r>
    </w:p>
    <w:p w14:paraId="7B1A32B4" w14:textId="77777777" w:rsidR="00730687" w:rsidRDefault="00000000">
      <w:pPr>
        <w:pStyle w:val="ListNumber"/>
      </w:pPr>
      <w:r>
        <w:t>Integrate secure invitation, password setup, MFA and session controls.</w:t>
      </w:r>
    </w:p>
    <w:p w14:paraId="37182D2F" w14:textId="77777777" w:rsidR="00730687" w:rsidRDefault="00000000">
      <w:pPr>
        <w:pStyle w:val="ListNumber"/>
      </w:pPr>
      <w:r>
        <w:t>Build Additional Details and private staff-document storage.</w:t>
      </w:r>
    </w:p>
    <w:p w14:paraId="358A3F6A" w14:textId="77777777" w:rsidR="00730687" w:rsidRDefault="00000000">
      <w:pPr>
        <w:pStyle w:val="ListNumber"/>
      </w:pPr>
      <w:r>
        <w:t>Build Teams &amp; Departments and reporting hierarchy.</w:t>
      </w:r>
    </w:p>
    <w:p w14:paraId="13AF8919" w14:textId="77777777" w:rsidR="00730687" w:rsidRDefault="00000000">
      <w:pPr>
        <w:pStyle w:val="ListNumber"/>
      </w:pPr>
      <w:r>
        <w:t>Build Staff Account Access &amp; Security, login history and audit.</w:t>
      </w:r>
    </w:p>
    <w:p w14:paraId="502B316A" w14:textId="77777777" w:rsidR="00730687" w:rsidRDefault="00000000">
      <w:pPr>
        <w:pStyle w:val="ListNumber"/>
      </w:pPr>
      <w:r>
        <w:t>Build Success page and idempotent resend-invitation behavior.</w:t>
      </w:r>
    </w:p>
    <w:p w14:paraId="2413853A" w14:textId="77777777" w:rsidR="00730687" w:rsidRDefault="00000000">
      <w:pPr>
        <w:pStyle w:val="ListNumber"/>
      </w:pPr>
      <w:r>
        <w:t>Build Bulk Upload Staff with preview/error reporting.</w:t>
      </w:r>
    </w:p>
    <w:p w14:paraId="1BEAD41F" w14:textId="77777777" w:rsidR="00730687" w:rsidRDefault="00000000">
      <w:pPr>
        <w:pStyle w:val="ListNumber"/>
      </w:pPr>
      <w:r>
        <w:t>Complete audit coverage, error states, accessibility, responsive behavior and end-to-end authorization/security QA.</w:t>
      </w:r>
    </w:p>
    <w:p w14:paraId="1AD858C5" w14:textId="77777777" w:rsidR="00730687" w:rsidRDefault="00000000">
      <w:r>
        <w:rPr>
          <w:i/>
        </w:rPr>
        <w:t>Final developer note: the screenshots are UI references; this document is the functional specification. Staff Management is security- and privacy-sensitive. Company isolation, backend authorization, safe account activation, auditability and protection of staff documents/HR information take priority.</w:t>
      </w:r>
    </w:p>
    <w:sectPr w:rsidR="00730687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4919189">
    <w:abstractNumId w:val="8"/>
  </w:num>
  <w:num w:numId="2" w16cid:durableId="543060357">
    <w:abstractNumId w:val="6"/>
  </w:num>
  <w:num w:numId="3" w16cid:durableId="1403794652">
    <w:abstractNumId w:val="5"/>
  </w:num>
  <w:num w:numId="4" w16cid:durableId="1735856496">
    <w:abstractNumId w:val="4"/>
  </w:num>
  <w:num w:numId="5" w16cid:durableId="939802804">
    <w:abstractNumId w:val="7"/>
  </w:num>
  <w:num w:numId="6" w16cid:durableId="2024938434">
    <w:abstractNumId w:val="3"/>
  </w:num>
  <w:num w:numId="7" w16cid:durableId="754861689">
    <w:abstractNumId w:val="2"/>
  </w:num>
  <w:num w:numId="8" w16cid:durableId="1148549318">
    <w:abstractNumId w:val="1"/>
  </w:num>
  <w:num w:numId="9" w16cid:durableId="20881146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2D3"/>
    <w:rsid w:val="0015074B"/>
    <w:rsid w:val="0029639D"/>
    <w:rsid w:val="00326F90"/>
    <w:rsid w:val="00730687"/>
    <w:rsid w:val="008065F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32F584"/>
  <w14:defaultImageDpi w14:val="300"/>
  <w15:docId w15:val="{C48DA1C4-5887-DD4C-B0AC-5D236394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5235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5235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2334</Words>
  <Characters>13304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 Holder</cp:lastModifiedBy>
  <cp:revision>2</cp:revision>
  <dcterms:created xsi:type="dcterms:W3CDTF">2026-09-30T16:18:00Z</dcterms:created>
  <dcterms:modified xsi:type="dcterms:W3CDTF">2026-09-30T16:18:00Z</dcterms:modified>
  <cp:category/>
</cp:coreProperties>
</file>