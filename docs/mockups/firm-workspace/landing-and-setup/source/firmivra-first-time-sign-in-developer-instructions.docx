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6C5372" w14:textId="77777777" w:rsidR="00854652" w:rsidRDefault="00000000">
      <w:pPr>
        <w:jc w:val="center"/>
      </w:pPr>
      <w:r>
        <w:rPr>
          <w:b/>
          <w:color w:val="0C63E7"/>
          <w:sz w:val="24"/>
        </w:rPr>
        <w:t>FIRMIVRA</w:t>
      </w:r>
      <w:r>
        <w:rPr>
          <w:b/>
          <w:color w:val="D8A12C"/>
          <w:sz w:val="24"/>
        </w:rPr>
        <w:t xml:space="preserve">  |  FIRST-TIME STAFF SIGN-IN</w:t>
      </w:r>
    </w:p>
    <w:p w14:paraId="55C9E34D" w14:textId="77777777" w:rsidR="00854652" w:rsidRDefault="00000000">
      <w:pPr>
        <w:pStyle w:val="Title"/>
        <w:jc w:val="center"/>
      </w:pPr>
      <w:r>
        <w:t>Developer Directional Instructions</w:t>
      </w:r>
    </w:p>
    <w:p w14:paraId="3D21E53A" w14:textId="77777777" w:rsidR="00854652" w:rsidRDefault="00000000">
      <w:pPr>
        <w:jc w:val="center"/>
      </w:pPr>
      <w:r>
        <w:t>Simple click-by-click behavior for first-time staff account activation.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46"/>
      </w:tblGrid>
      <w:tr w:rsidR="00854652" w14:paraId="056068FE" w14:textId="77777777">
        <w:trPr>
          <w:jc w:val="center"/>
        </w:trPr>
        <w:tc>
          <w:tcPr>
            <w:tcW w:w="10656" w:type="dxa"/>
            <w:shd w:val="clear" w:color="auto" w:fill="FFF5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63BD42" w14:textId="77777777" w:rsidR="00854652" w:rsidRDefault="00000000">
            <w:r>
              <w:rPr>
                <w:b/>
                <w:color w:val="081F52"/>
              </w:rPr>
              <w:t xml:space="preserve">Core Rule: </w:t>
            </w:r>
            <w:r>
              <w:t>This onboarding is for staff users invited by a firm administrator. Staff can review assigned profile information, but they cannot edit the approved/assigned data during onboarding.</w:t>
            </w:r>
          </w:p>
        </w:tc>
      </w:tr>
    </w:tbl>
    <w:p w14:paraId="5EA88DD8" w14:textId="77777777" w:rsidR="00854652" w:rsidRDefault="00854652">
      <w:pPr>
        <w:spacing w:after="20"/>
      </w:pPr>
    </w:p>
    <w:p w14:paraId="035692CE" w14:textId="77777777" w:rsidR="00854652" w:rsidRDefault="00000000">
      <w:pPr>
        <w:pStyle w:val="Heading1"/>
      </w:pPr>
      <w:r>
        <w:t>1. Onboarding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0"/>
        <w:gridCol w:w="2230"/>
        <w:gridCol w:w="2968"/>
        <w:gridCol w:w="3348"/>
      </w:tblGrid>
      <w:tr w:rsidR="00854652" w14:paraId="6CD9B251" w14:textId="77777777">
        <w:trPr>
          <w:jc w:val="center"/>
        </w:trPr>
        <w:tc>
          <w:tcPr>
            <w:tcW w:w="2664" w:type="dxa"/>
            <w:shd w:val="clear" w:color="auto" w:fill="081F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A9B90" w14:textId="77777777" w:rsidR="00854652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2664" w:type="dxa"/>
            <w:shd w:val="clear" w:color="auto" w:fill="081F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EBC07" w14:textId="77777777" w:rsidR="00854652" w:rsidRDefault="00000000"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2664" w:type="dxa"/>
            <w:shd w:val="clear" w:color="auto" w:fill="081F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034C8" w14:textId="77777777" w:rsidR="00854652" w:rsidRDefault="00000000">
            <w:r>
              <w:rPr>
                <w:b/>
                <w:color w:val="FFFFFF"/>
                <w:sz w:val="18"/>
              </w:rPr>
              <w:t>What the User Does</w:t>
            </w:r>
          </w:p>
        </w:tc>
        <w:tc>
          <w:tcPr>
            <w:tcW w:w="2664" w:type="dxa"/>
            <w:shd w:val="clear" w:color="auto" w:fill="081F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5A722" w14:textId="77777777" w:rsidR="00854652" w:rsidRDefault="00000000">
            <w:r>
              <w:rPr>
                <w:b/>
                <w:color w:val="FFFFFF"/>
                <w:sz w:val="18"/>
              </w:rPr>
              <w:t>System Result</w:t>
            </w:r>
          </w:p>
        </w:tc>
      </w:tr>
      <w:tr w:rsidR="00854652" w14:paraId="7369BC72" w14:textId="77777777">
        <w:trPr>
          <w:jc w:val="center"/>
        </w:trPr>
        <w:tc>
          <w:tcPr>
            <w:tcW w:w="7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ACE13" w14:textId="77777777" w:rsidR="00854652" w:rsidRDefault="00000000"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0AA76" w14:textId="77777777" w:rsidR="00854652" w:rsidRDefault="00000000">
            <w:pPr>
              <w:spacing w:after="20"/>
            </w:pPr>
            <w:r>
              <w:rPr>
                <w:sz w:val="17"/>
              </w:rPr>
              <w:t>Verify Information</w:t>
            </w:r>
          </w:p>
        </w:tc>
        <w:tc>
          <w:tcPr>
            <w:tcW w:w="35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83892" w14:textId="77777777" w:rsidR="00854652" w:rsidRDefault="00000000">
            <w:pPr>
              <w:spacing w:after="20"/>
            </w:pPr>
            <w:r>
              <w:rPr>
                <w:sz w:val="17"/>
              </w:rPr>
              <w:t>Reviews assigned profile details. Confirms they are correct OR submits a correction request.</w:t>
            </w:r>
          </w:p>
        </w:tc>
        <w:tc>
          <w:tcPr>
            <w:tcW w:w="38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F32BA" w14:textId="77777777" w:rsidR="00854652" w:rsidRDefault="00000000">
            <w:pPr>
              <w:spacing w:after="20"/>
            </w:pPr>
            <w:r>
              <w:rPr>
                <w:sz w:val="17"/>
              </w:rPr>
              <w:t>User can continue only after confirming the information is correct. A correction request is routed to the firm administrator.</w:t>
            </w:r>
          </w:p>
        </w:tc>
      </w:tr>
      <w:tr w:rsidR="00854652" w14:paraId="240AB1F0" w14:textId="77777777">
        <w:trPr>
          <w:jc w:val="center"/>
        </w:trPr>
        <w:tc>
          <w:tcPr>
            <w:tcW w:w="792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F4811" w14:textId="77777777" w:rsidR="00854652" w:rsidRDefault="00000000">
            <w:pPr>
              <w:spacing w:after="20"/>
            </w:pPr>
            <w:r>
              <w:rPr>
                <w:sz w:val="17"/>
              </w:rPr>
              <w:t>2</w:t>
            </w:r>
          </w:p>
        </w:tc>
        <w:tc>
          <w:tcPr>
            <w:tcW w:w="180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C882B" w14:textId="77777777" w:rsidR="00854652" w:rsidRDefault="00000000">
            <w:pPr>
              <w:spacing w:after="20"/>
            </w:pPr>
            <w:r>
              <w:rPr>
                <w:sz w:val="17"/>
              </w:rPr>
              <w:t>Create Password</w:t>
            </w:r>
          </w:p>
        </w:tc>
        <w:tc>
          <w:tcPr>
            <w:tcW w:w="352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0CB36" w14:textId="77777777" w:rsidR="00854652" w:rsidRDefault="00000000">
            <w:pPr>
              <w:spacing w:after="20"/>
            </w:pPr>
            <w:r>
              <w:rPr>
                <w:sz w:val="17"/>
              </w:rPr>
              <w:t>Creates and confirms a new password for the staff account.</w:t>
            </w:r>
          </w:p>
        </w:tc>
        <w:tc>
          <w:tcPr>
            <w:tcW w:w="3816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0BE8A" w14:textId="77777777" w:rsidR="00854652" w:rsidRDefault="00000000">
            <w:pPr>
              <w:spacing w:after="20"/>
            </w:pPr>
            <w:r>
              <w:rPr>
                <w:sz w:val="17"/>
              </w:rPr>
              <w:t>Password is validated and securely saved. Account remains in onboarding until final confirmation.</w:t>
            </w:r>
          </w:p>
        </w:tc>
      </w:tr>
      <w:tr w:rsidR="00854652" w14:paraId="7A036ADA" w14:textId="77777777">
        <w:trPr>
          <w:jc w:val="center"/>
        </w:trPr>
        <w:tc>
          <w:tcPr>
            <w:tcW w:w="7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91D21" w14:textId="77777777" w:rsidR="00854652" w:rsidRDefault="00000000">
            <w:pPr>
              <w:spacing w:after="20"/>
            </w:pPr>
            <w:r>
              <w:rPr>
                <w:sz w:val="17"/>
              </w:rPr>
              <w:t>3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F45C3" w14:textId="77777777" w:rsidR="00854652" w:rsidRDefault="00000000">
            <w:pPr>
              <w:spacing w:after="20"/>
            </w:pPr>
            <w:r>
              <w:rPr>
                <w:sz w:val="17"/>
              </w:rPr>
              <w:t>Review &amp; Confirm</w:t>
            </w:r>
          </w:p>
        </w:tc>
        <w:tc>
          <w:tcPr>
            <w:tcW w:w="35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454AF" w14:textId="77777777" w:rsidR="00854652" w:rsidRDefault="00000000">
            <w:pPr>
              <w:spacing w:after="20"/>
            </w:pPr>
            <w:r>
              <w:rPr>
                <w:sz w:val="17"/>
              </w:rPr>
              <w:t>Reviews profile, role/department, and account setup summary.</w:t>
            </w:r>
          </w:p>
        </w:tc>
        <w:tc>
          <w:tcPr>
            <w:tcW w:w="38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18761" w14:textId="77777777" w:rsidR="00854652" w:rsidRDefault="00000000">
            <w:pPr>
              <w:spacing w:after="20"/>
            </w:pPr>
            <w:r>
              <w:rPr>
                <w:sz w:val="17"/>
              </w:rPr>
              <w:t>User confirms the setup details and accepts any required account terms/acknowledgments.</w:t>
            </w:r>
          </w:p>
        </w:tc>
      </w:tr>
      <w:tr w:rsidR="00854652" w14:paraId="055D0AA5" w14:textId="77777777">
        <w:trPr>
          <w:jc w:val="center"/>
        </w:trPr>
        <w:tc>
          <w:tcPr>
            <w:tcW w:w="792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72C7F" w14:textId="77777777" w:rsidR="00854652" w:rsidRDefault="00000000">
            <w:pPr>
              <w:spacing w:after="20"/>
            </w:pPr>
            <w:r>
              <w:rPr>
                <w:sz w:val="17"/>
              </w:rPr>
              <w:t>4</w:t>
            </w:r>
          </w:p>
        </w:tc>
        <w:tc>
          <w:tcPr>
            <w:tcW w:w="180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2F55B" w14:textId="77777777" w:rsidR="00854652" w:rsidRDefault="00000000">
            <w:pPr>
              <w:spacing w:after="20"/>
            </w:pPr>
            <w:r>
              <w:rPr>
                <w:sz w:val="17"/>
              </w:rPr>
              <w:t>Complete</w:t>
            </w:r>
          </w:p>
        </w:tc>
        <w:tc>
          <w:tcPr>
            <w:tcW w:w="352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B6939" w14:textId="77777777" w:rsidR="00854652" w:rsidRDefault="00000000">
            <w:pPr>
              <w:spacing w:after="20"/>
            </w:pPr>
            <w:r>
              <w:rPr>
                <w:sz w:val="17"/>
              </w:rPr>
              <w:t>Shown only after Step 3 is successfully confirmed.</w:t>
            </w:r>
          </w:p>
        </w:tc>
        <w:tc>
          <w:tcPr>
            <w:tcW w:w="3816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055EC" w14:textId="77777777" w:rsidR="00854652" w:rsidRDefault="00000000">
            <w:pPr>
              <w:spacing w:after="20"/>
            </w:pPr>
            <w:r>
              <w:rPr>
                <w:sz w:val="17"/>
              </w:rPr>
              <w:t>Account activation completes and the user is routed to the staff workspace/dashboard based on permissions.</w:t>
            </w:r>
          </w:p>
        </w:tc>
      </w:tr>
    </w:tbl>
    <w:p w14:paraId="5D6E0021" w14:textId="77777777" w:rsidR="00854652" w:rsidRDefault="00854652">
      <w:pPr>
        <w:spacing w:after="40"/>
      </w:pPr>
    </w:p>
    <w:p w14:paraId="6007E7EC" w14:textId="77777777" w:rsidR="00854652" w:rsidRDefault="00000000">
      <w:pPr>
        <w:pStyle w:val="Heading1"/>
      </w:pPr>
      <w:r>
        <w:t>2. Step 1 - Verify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64"/>
        <w:gridCol w:w="6282"/>
      </w:tblGrid>
      <w:tr w:rsidR="00854652" w14:paraId="121752C8" w14:textId="77777777">
        <w:trPr>
          <w:jc w:val="center"/>
        </w:trPr>
        <w:tc>
          <w:tcPr>
            <w:tcW w:w="5328" w:type="dxa"/>
            <w:shd w:val="clear" w:color="auto" w:fill="081F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94531" w14:textId="77777777" w:rsidR="00854652" w:rsidRDefault="00000000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5328" w:type="dxa"/>
            <w:shd w:val="clear" w:color="auto" w:fill="081F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03753" w14:textId="77777777" w:rsidR="00854652" w:rsidRDefault="00000000">
            <w:r>
              <w:rPr>
                <w:b/>
                <w:color w:val="FFFFFF"/>
                <w:sz w:val="18"/>
              </w:rPr>
              <w:t>Behavior</w:t>
            </w:r>
          </w:p>
        </w:tc>
      </w:tr>
      <w:tr w:rsidR="00854652" w14:paraId="02BBA9E0" w14:textId="77777777">
        <w:trPr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F7E27" w14:textId="77777777" w:rsidR="00854652" w:rsidRDefault="00000000">
            <w:pPr>
              <w:spacing w:after="20"/>
            </w:pPr>
            <w:r>
              <w:rPr>
                <w:sz w:val="17"/>
              </w:rPr>
              <w:t>Profile fields</w:t>
            </w:r>
          </w:p>
        </w:tc>
        <w:tc>
          <w:tcPr>
            <w:tcW w:w="7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75A2F" w14:textId="77777777" w:rsidR="00854652" w:rsidRDefault="00000000">
            <w:pPr>
              <w:spacing w:after="20"/>
            </w:pPr>
            <w:r>
              <w:rPr>
                <w:sz w:val="17"/>
              </w:rPr>
              <w:t>Display Full Name, Email, Phone, Job Title, Role, Department, Office Location, and Supervisor/Administrator.</w:t>
            </w:r>
          </w:p>
        </w:tc>
      </w:tr>
      <w:tr w:rsidR="00854652" w14:paraId="0F075867" w14:textId="77777777">
        <w:trPr>
          <w:jc w:val="center"/>
        </w:trPr>
        <w:tc>
          <w:tcPr>
            <w:tcW w:w="2376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09FF5" w14:textId="77777777" w:rsidR="00854652" w:rsidRDefault="00000000">
            <w:pPr>
              <w:spacing w:after="20"/>
            </w:pPr>
            <w:r>
              <w:rPr>
                <w:sz w:val="17"/>
              </w:rPr>
              <w:t>Editing</w:t>
            </w:r>
          </w:p>
        </w:tc>
        <w:tc>
          <w:tcPr>
            <w:tcW w:w="75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572F1" w14:textId="77777777" w:rsidR="00854652" w:rsidRDefault="00000000">
            <w:pPr>
              <w:spacing w:after="20"/>
            </w:pPr>
            <w:r>
              <w:rPr>
                <w:sz w:val="17"/>
              </w:rPr>
              <w:t>All profile fields are VIEW ONLY on this screen. Do not allow staff to type directly into these fields.</w:t>
            </w:r>
          </w:p>
        </w:tc>
      </w:tr>
      <w:tr w:rsidR="00854652" w14:paraId="4F0EAA38" w14:textId="77777777">
        <w:trPr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71A85" w14:textId="77777777" w:rsidR="00854652" w:rsidRDefault="00000000">
            <w:pPr>
              <w:spacing w:after="20"/>
            </w:pPr>
            <w:r>
              <w:rPr>
                <w:sz w:val="17"/>
              </w:rPr>
              <w:t>Confirm checkbox</w:t>
            </w:r>
          </w:p>
        </w:tc>
        <w:tc>
          <w:tcPr>
            <w:tcW w:w="7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13584" w14:textId="77777777" w:rsidR="00854652" w:rsidRDefault="00000000">
            <w:pPr>
              <w:spacing w:after="20"/>
            </w:pPr>
            <w:r>
              <w:rPr>
                <w:sz w:val="17"/>
              </w:rPr>
              <w:t>User checks “I confirm that the information above is correct.” This enables the Next button.</w:t>
            </w:r>
          </w:p>
        </w:tc>
      </w:tr>
      <w:tr w:rsidR="00854652" w14:paraId="3D5930C6" w14:textId="77777777">
        <w:trPr>
          <w:jc w:val="center"/>
        </w:trPr>
        <w:tc>
          <w:tcPr>
            <w:tcW w:w="2376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51911" w14:textId="77777777" w:rsidR="00854652" w:rsidRDefault="00000000">
            <w:pPr>
              <w:spacing w:after="20"/>
            </w:pPr>
            <w:r>
              <w:rPr>
                <w:sz w:val="17"/>
              </w:rPr>
              <w:t>Contact My Administrator</w:t>
            </w:r>
          </w:p>
        </w:tc>
        <w:tc>
          <w:tcPr>
            <w:tcW w:w="75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F48D0" w14:textId="77777777" w:rsidR="00854652" w:rsidRDefault="00000000">
            <w:pPr>
              <w:spacing w:after="20"/>
            </w:pPr>
            <w:r>
              <w:rPr>
                <w:sz w:val="17"/>
              </w:rPr>
              <w:t>Opens the correction-request form. The user identifies what is wrong and explains the correct information.</w:t>
            </w:r>
          </w:p>
        </w:tc>
      </w:tr>
      <w:tr w:rsidR="00854652" w14:paraId="70C7F901" w14:textId="77777777">
        <w:trPr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0FFBD" w14:textId="77777777" w:rsidR="00854652" w:rsidRDefault="00000000">
            <w:pPr>
              <w:spacing w:after="20"/>
            </w:pPr>
            <w:r>
              <w:rPr>
                <w:sz w:val="17"/>
              </w:rPr>
              <w:t>Next: Create New Password</w:t>
            </w:r>
          </w:p>
        </w:tc>
        <w:tc>
          <w:tcPr>
            <w:tcW w:w="7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FA70A" w14:textId="77777777" w:rsidR="00854652" w:rsidRDefault="00000000">
            <w:pPr>
              <w:spacing w:after="20"/>
            </w:pPr>
            <w:r>
              <w:rPr>
                <w:sz w:val="17"/>
              </w:rPr>
              <w:t>Only enabled after the confirmation checkbox is selected. Routes to Step 2.</w:t>
            </w:r>
          </w:p>
        </w:tc>
      </w:tr>
    </w:tbl>
    <w:p w14:paraId="42A89B6A" w14:textId="77777777" w:rsidR="00854652" w:rsidRDefault="00854652">
      <w:pPr>
        <w:spacing w:after="40"/>
      </w:pPr>
    </w:p>
    <w:p w14:paraId="595F1BAE" w14:textId="77777777" w:rsidR="00854652" w:rsidRDefault="00000000">
      <w:pPr>
        <w:pStyle w:val="Heading2"/>
      </w:pPr>
      <w:r>
        <w:t>Correction Request Behavior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81"/>
        <w:gridCol w:w="6265"/>
      </w:tblGrid>
      <w:tr w:rsidR="00854652" w14:paraId="2B3D488B" w14:textId="77777777">
        <w:trPr>
          <w:jc w:val="center"/>
        </w:trPr>
        <w:tc>
          <w:tcPr>
            <w:tcW w:w="5328" w:type="dxa"/>
            <w:shd w:val="clear" w:color="auto" w:fill="081F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5CAD0" w14:textId="77777777" w:rsidR="00854652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5328" w:type="dxa"/>
            <w:shd w:val="clear" w:color="auto" w:fill="081F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256EB" w14:textId="77777777" w:rsidR="00854652" w:rsidRDefault="00000000"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 w:rsidR="00854652" w14:paraId="403C159C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4C7CC" w14:textId="77777777" w:rsidR="00854652" w:rsidRDefault="00000000">
            <w:pPr>
              <w:spacing w:after="20"/>
            </w:pPr>
            <w:r>
              <w:rPr>
                <w:sz w:val="17"/>
              </w:rPr>
              <w:t>Click Contact My Administrator</w:t>
            </w:r>
          </w:p>
        </w:tc>
        <w:tc>
          <w:tcPr>
            <w:tcW w:w="74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1CC00" w14:textId="77777777" w:rsidR="00854652" w:rsidRDefault="00000000">
            <w:pPr>
              <w:spacing w:after="20"/>
            </w:pPr>
            <w:r>
              <w:rPr>
                <w:sz w:val="17"/>
              </w:rPr>
              <w:t>Open correction form/panel. Keep the profile data visible behind or beside it.</w:t>
            </w:r>
          </w:p>
        </w:tc>
      </w:tr>
      <w:tr w:rsidR="00854652" w14:paraId="1A02D6C6" w14:textId="77777777">
        <w:trPr>
          <w:jc w:val="center"/>
        </w:trPr>
        <w:tc>
          <w:tcPr>
            <w:tcW w:w="244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5D3F1" w14:textId="77777777" w:rsidR="00854652" w:rsidRDefault="00000000">
            <w:pPr>
              <w:spacing w:after="20"/>
            </w:pPr>
            <w:r>
              <w:rPr>
                <w:sz w:val="17"/>
              </w:rPr>
              <w:t>What is incorrect?</w:t>
            </w:r>
          </w:p>
        </w:tc>
        <w:tc>
          <w:tcPr>
            <w:tcW w:w="748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0AF53" w14:textId="77777777" w:rsidR="00854652" w:rsidRDefault="00000000">
            <w:pPr>
              <w:spacing w:after="20"/>
            </w:pPr>
            <w:r>
              <w:rPr>
                <w:sz w:val="17"/>
              </w:rPr>
              <w:t>Provide a dropdown such as Name, Email, Phone, Job Title, Department, Office Location, Role, Supervisor, or Other.</w:t>
            </w:r>
          </w:p>
        </w:tc>
      </w:tr>
      <w:tr w:rsidR="00854652" w14:paraId="107DFBBC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638AD" w14:textId="77777777" w:rsidR="00854652" w:rsidRDefault="00000000">
            <w:pPr>
              <w:spacing w:after="20"/>
            </w:pPr>
            <w:r>
              <w:rPr>
                <w:sz w:val="17"/>
              </w:rPr>
              <w:lastRenderedPageBreak/>
              <w:t>Message</w:t>
            </w:r>
          </w:p>
        </w:tc>
        <w:tc>
          <w:tcPr>
            <w:tcW w:w="74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94160" w14:textId="77777777" w:rsidR="00854652" w:rsidRDefault="00000000">
            <w:pPr>
              <w:spacing w:after="20"/>
            </w:pPr>
            <w:r>
              <w:rPr>
                <w:sz w:val="17"/>
              </w:rPr>
              <w:t>Required free-text field where the staff member explains the correction.</w:t>
            </w:r>
          </w:p>
        </w:tc>
      </w:tr>
      <w:tr w:rsidR="00854652" w14:paraId="482B1A1F" w14:textId="77777777">
        <w:trPr>
          <w:jc w:val="center"/>
        </w:trPr>
        <w:tc>
          <w:tcPr>
            <w:tcW w:w="244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F1883" w14:textId="77777777" w:rsidR="00854652" w:rsidRDefault="00000000">
            <w:pPr>
              <w:spacing w:after="20"/>
            </w:pPr>
            <w:r>
              <w:rPr>
                <w:sz w:val="17"/>
              </w:rPr>
              <w:t>Submit</w:t>
            </w:r>
          </w:p>
        </w:tc>
        <w:tc>
          <w:tcPr>
            <w:tcW w:w="748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C42CA" w14:textId="77777777" w:rsidR="00854652" w:rsidRDefault="00000000">
            <w:pPr>
              <w:spacing w:after="20"/>
            </w:pPr>
            <w:r>
              <w:rPr>
                <w:sz w:val="17"/>
              </w:rPr>
              <w:t>Create an internal request tied to the staff member and firm. Send notification to the firm administrator/master admin account.</w:t>
            </w:r>
          </w:p>
        </w:tc>
      </w:tr>
      <w:tr w:rsidR="00854652" w14:paraId="08480426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5EFD4" w14:textId="77777777" w:rsidR="00854652" w:rsidRDefault="00000000">
            <w:pPr>
              <w:spacing w:after="20"/>
            </w:pPr>
            <w:r>
              <w:rPr>
                <w:sz w:val="17"/>
              </w:rPr>
              <w:t>Administrator response</w:t>
            </w:r>
          </w:p>
        </w:tc>
        <w:tc>
          <w:tcPr>
            <w:tcW w:w="74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E6650" w14:textId="77777777" w:rsidR="00854652" w:rsidRDefault="00000000">
            <w:pPr>
              <w:spacing w:after="20"/>
            </w:pPr>
            <w:r>
              <w:rPr>
                <w:sz w:val="17"/>
              </w:rPr>
              <w:t>Request should appear in Staff Management/Notifications with Pending status. Administrator can update the profile and mark the request Resolved.</w:t>
            </w:r>
          </w:p>
        </w:tc>
      </w:tr>
      <w:tr w:rsidR="00854652" w14:paraId="081CD0AB" w14:textId="77777777">
        <w:trPr>
          <w:jc w:val="center"/>
        </w:trPr>
        <w:tc>
          <w:tcPr>
            <w:tcW w:w="244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3EDA9" w14:textId="77777777" w:rsidR="00854652" w:rsidRDefault="00000000">
            <w:pPr>
              <w:spacing w:after="20"/>
            </w:pPr>
            <w:r>
              <w:rPr>
                <w:sz w:val="17"/>
              </w:rPr>
              <w:t>Staff response</w:t>
            </w:r>
          </w:p>
        </w:tc>
        <w:tc>
          <w:tcPr>
            <w:tcW w:w="748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14DA7" w14:textId="77777777" w:rsidR="00854652" w:rsidRDefault="00000000">
            <w:pPr>
              <w:spacing w:after="20"/>
            </w:pPr>
            <w:r>
              <w:rPr>
                <w:sz w:val="17"/>
              </w:rPr>
              <w:t>Show “Request sent to your administrator.” Keep the user on Step 1 until the information is corrected and the user confirms it.</w:t>
            </w:r>
          </w:p>
        </w:tc>
      </w:tr>
      <w:tr w:rsidR="00854652" w14:paraId="61A41336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DF128" w14:textId="77777777" w:rsidR="00854652" w:rsidRDefault="00000000">
            <w:pPr>
              <w:spacing w:after="20"/>
            </w:pPr>
            <w:r>
              <w:rPr>
                <w:sz w:val="17"/>
              </w:rPr>
              <w:t>Audit history</w:t>
            </w:r>
          </w:p>
        </w:tc>
        <w:tc>
          <w:tcPr>
            <w:tcW w:w="74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97ED8" w14:textId="77777777" w:rsidR="00854652" w:rsidRDefault="00000000">
            <w:pPr>
              <w:spacing w:after="20"/>
            </w:pPr>
            <w:r>
              <w:rPr>
                <w:sz w:val="17"/>
              </w:rPr>
              <w:t>Store submitted date/time, requester, changed field(s), administrator action, and resolution date/time.</w:t>
            </w:r>
          </w:p>
        </w:tc>
      </w:tr>
    </w:tbl>
    <w:p w14:paraId="6E81EA49" w14:textId="77777777" w:rsidR="00854652" w:rsidRDefault="00854652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46"/>
      </w:tblGrid>
      <w:tr w:rsidR="00854652" w14:paraId="445753B7" w14:textId="77777777">
        <w:trPr>
          <w:jc w:val="center"/>
        </w:trPr>
        <w:tc>
          <w:tcPr>
            <w:tcW w:w="10656" w:type="dxa"/>
            <w:shd w:val="clear" w:color="auto" w:fill="FDE8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05F366" w14:textId="77777777" w:rsidR="00854652" w:rsidRDefault="00000000">
            <w:r>
              <w:rPr>
                <w:b/>
                <w:color w:val="081F52"/>
              </w:rPr>
              <w:t xml:space="preserve">Important: </w:t>
            </w:r>
            <w:r>
              <w:t>A correction request does NOT automatically change staff data. Only an authorized firm administrator can make the correction.</w:t>
            </w:r>
          </w:p>
        </w:tc>
      </w:tr>
    </w:tbl>
    <w:p w14:paraId="65336E24" w14:textId="77777777" w:rsidR="00854652" w:rsidRDefault="00854652">
      <w:pPr>
        <w:spacing w:after="20"/>
      </w:pPr>
    </w:p>
    <w:p w14:paraId="0115530B" w14:textId="77777777" w:rsidR="00854652" w:rsidRDefault="00000000">
      <w:pPr>
        <w:pStyle w:val="Heading1"/>
      </w:pPr>
      <w:r>
        <w:t>3. Step 2 - Create Password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08"/>
        <w:gridCol w:w="6238"/>
      </w:tblGrid>
      <w:tr w:rsidR="00854652" w14:paraId="3C75D934" w14:textId="77777777">
        <w:trPr>
          <w:jc w:val="center"/>
        </w:trPr>
        <w:tc>
          <w:tcPr>
            <w:tcW w:w="5328" w:type="dxa"/>
            <w:shd w:val="clear" w:color="auto" w:fill="081F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F790E" w14:textId="77777777" w:rsidR="00854652" w:rsidRDefault="00000000"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w="5328" w:type="dxa"/>
            <w:shd w:val="clear" w:color="auto" w:fill="081F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3E070" w14:textId="77777777" w:rsidR="00854652" w:rsidRDefault="00000000">
            <w:r>
              <w:rPr>
                <w:b/>
                <w:color w:val="FFFFFF"/>
                <w:sz w:val="18"/>
              </w:rPr>
              <w:t>Developer Behavior</w:t>
            </w:r>
          </w:p>
        </w:tc>
      </w:tr>
      <w:tr w:rsidR="00854652" w14:paraId="44D46859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A7E0B" w14:textId="77777777" w:rsidR="00854652" w:rsidRDefault="00000000">
            <w:pPr>
              <w:spacing w:after="20"/>
            </w:pPr>
            <w:r>
              <w:rPr>
                <w:sz w:val="17"/>
              </w:rPr>
              <w:t>New Password</w:t>
            </w:r>
          </w:p>
        </w:tc>
        <w:tc>
          <w:tcPr>
            <w:tcW w:w="74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21534" w14:textId="77777777" w:rsidR="00854652" w:rsidRDefault="00000000">
            <w:pPr>
              <w:spacing w:after="20"/>
            </w:pPr>
            <w:r>
              <w:rPr>
                <w:sz w:val="17"/>
              </w:rPr>
              <w:t>Required password field with show/hide icon.</w:t>
            </w:r>
          </w:p>
        </w:tc>
      </w:tr>
      <w:tr w:rsidR="00854652" w14:paraId="35A66DEE" w14:textId="77777777">
        <w:trPr>
          <w:jc w:val="center"/>
        </w:trPr>
        <w:tc>
          <w:tcPr>
            <w:tcW w:w="244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3ECDC" w14:textId="77777777" w:rsidR="00854652" w:rsidRDefault="00000000">
            <w:pPr>
              <w:spacing w:after="20"/>
            </w:pPr>
            <w:r>
              <w:rPr>
                <w:sz w:val="17"/>
              </w:rPr>
              <w:t>Confirm Password</w:t>
            </w:r>
          </w:p>
        </w:tc>
        <w:tc>
          <w:tcPr>
            <w:tcW w:w="748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2752F" w14:textId="77777777" w:rsidR="00854652" w:rsidRDefault="00000000">
            <w:pPr>
              <w:spacing w:after="20"/>
            </w:pPr>
            <w:r>
              <w:rPr>
                <w:sz w:val="17"/>
              </w:rPr>
              <w:t>Required and must match New Password.</w:t>
            </w:r>
          </w:p>
        </w:tc>
      </w:tr>
      <w:tr w:rsidR="00854652" w14:paraId="3ACF8EDE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425D7" w14:textId="77777777" w:rsidR="00854652" w:rsidRDefault="00000000">
            <w:pPr>
              <w:spacing w:after="20"/>
            </w:pPr>
            <w:r>
              <w:rPr>
                <w:sz w:val="17"/>
              </w:rPr>
              <w:t>Password rules</w:t>
            </w:r>
          </w:p>
        </w:tc>
        <w:tc>
          <w:tcPr>
            <w:tcW w:w="74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C95E8" w14:textId="77777777" w:rsidR="00854652" w:rsidRDefault="00000000">
            <w:pPr>
              <w:spacing w:after="20"/>
            </w:pPr>
            <w:r>
              <w:rPr>
                <w:sz w:val="17"/>
              </w:rPr>
              <w:t>Show simple live requirements: minimum length, upper/lowercase, number, and special character. Use the platform security standard configured for Firmivra.</w:t>
            </w:r>
          </w:p>
        </w:tc>
      </w:tr>
      <w:tr w:rsidR="00854652" w14:paraId="7B91E4EB" w14:textId="77777777">
        <w:trPr>
          <w:jc w:val="center"/>
        </w:trPr>
        <w:tc>
          <w:tcPr>
            <w:tcW w:w="244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8AD39" w14:textId="77777777" w:rsidR="00854652" w:rsidRDefault="00000000">
            <w:pPr>
              <w:spacing w:after="20"/>
            </w:pPr>
            <w:r>
              <w:rPr>
                <w:sz w:val="17"/>
              </w:rPr>
              <w:t>Strength indicator</w:t>
            </w:r>
          </w:p>
        </w:tc>
        <w:tc>
          <w:tcPr>
            <w:tcW w:w="748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A34A2" w14:textId="77777777" w:rsidR="00854652" w:rsidRDefault="00000000">
            <w:pPr>
              <w:spacing w:after="20"/>
            </w:pPr>
            <w:r>
              <w:rPr>
                <w:sz w:val="17"/>
              </w:rPr>
              <w:t>Optional but recommended: Weak / Good / Strong.</w:t>
            </w:r>
          </w:p>
        </w:tc>
      </w:tr>
      <w:tr w:rsidR="00854652" w14:paraId="072FC517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802CF" w14:textId="77777777" w:rsidR="00854652" w:rsidRDefault="00000000">
            <w:pPr>
              <w:spacing w:after="20"/>
            </w:pPr>
            <w:r>
              <w:rPr>
                <w:sz w:val="17"/>
              </w:rPr>
              <w:t>Save &amp; Continue</w:t>
            </w:r>
          </w:p>
        </w:tc>
        <w:tc>
          <w:tcPr>
            <w:tcW w:w="74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08734" w14:textId="77777777" w:rsidR="00854652" w:rsidRDefault="00000000">
            <w:pPr>
              <w:spacing w:after="20"/>
            </w:pPr>
            <w:r>
              <w:rPr>
                <w:sz w:val="17"/>
              </w:rPr>
              <w:t>Validate both fields, securely save the password, then open Step 3.</w:t>
            </w:r>
          </w:p>
        </w:tc>
      </w:tr>
      <w:tr w:rsidR="00854652" w14:paraId="027C0C0C" w14:textId="77777777">
        <w:trPr>
          <w:jc w:val="center"/>
        </w:trPr>
        <w:tc>
          <w:tcPr>
            <w:tcW w:w="244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8A5BF" w14:textId="77777777" w:rsidR="00854652" w:rsidRDefault="00000000">
            <w:pPr>
              <w:spacing w:after="20"/>
            </w:pPr>
            <w:r>
              <w:rPr>
                <w:sz w:val="17"/>
              </w:rPr>
              <w:t>Failure state</w:t>
            </w:r>
          </w:p>
        </w:tc>
        <w:tc>
          <w:tcPr>
            <w:tcW w:w="748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B788A" w14:textId="77777777" w:rsidR="00854652" w:rsidRDefault="00000000">
            <w:pPr>
              <w:spacing w:after="20"/>
            </w:pPr>
            <w:r>
              <w:rPr>
                <w:sz w:val="17"/>
              </w:rPr>
              <w:t>Keep user on the page and clearly identify the unmet password rule or mismatch.</w:t>
            </w:r>
          </w:p>
        </w:tc>
      </w:tr>
    </w:tbl>
    <w:p w14:paraId="6BE6C787" w14:textId="77777777" w:rsidR="00854652" w:rsidRDefault="00854652">
      <w:pPr>
        <w:spacing w:after="40"/>
      </w:pPr>
    </w:p>
    <w:p w14:paraId="0F817578" w14:textId="77777777" w:rsidR="00854652" w:rsidRDefault="00000000">
      <w:pPr>
        <w:pStyle w:val="Heading1"/>
      </w:pPr>
      <w:r>
        <w:t>4. Step 3 - Review &amp; Confirm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82"/>
        <w:gridCol w:w="6164"/>
      </w:tblGrid>
      <w:tr w:rsidR="00854652" w14:paraId="4A2DE1D8" w14:textId="77777777">
        <w:trPr>
          <w:jc w:val="center"/>
        </w:trPr>
        <w:tc>
          <w:tcPr>
            <w:tcW w:w="5328" w:type="dxa"/>
            <w:shd w:val="clear" w:color="auto" w:fill="081F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42487" w14:textId="77777777" w:rsidR="00854652" w:rsidRDefault="00000000">
            <w:r>
              <w:rPr>
                <w:b/>
                <w:color w:val="FFFFFF"/>
                <w:sz w:val="18"/>
              </w:rPr>
              <w:t>Show on Screen</w:t>
            </w:r>
          </w:p>
        </w:tc>
        <w:tc>
          <w:tcPr>
            <w:tcW w:w="5328" w:type="dxa"/>
            <w:shd w:val="clear" w:color="auto" w:fill="081F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A4821" w14:textId="77777777" w:rsidR="00854652" w:rsidRDefault="00000000">
            <w:r>
              <w:rPr>
                <w:b/>
                <w:color w:val="FFFFFF"/>
                <w:sz w:val="18"/>
              </w:rPr>
              <w:t>Purpose / Action</w:t>
            </w:r>
          </w:p>
        </w:tc>
      </w:tr>
      <w:tr w:rsidR="00854652" w14:paraId="7FC16E1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DFCB9" w14:textId="77777777" w:rsidR="00854652" w:rsidRDefault="00000000">
            <w:pPr>
              <w:spacing w:after="20"/>
            </w:pPr>
            <w:r>
              <w:rPr>
                <w:sz w:val="17"/>
              </w:rPr>
              <w:t>Staff identity</w:t>
            </w:r>
          </w:p>
        </w:tc>
        <w:tc>
          <w:tcPr>
            <w:tcW w:w="73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53C92" w14:textId="77777777" w:rsidR="00854652" w:rsidRDefault="00000000">
            <w:pPr>
              <w:spacing w:after="20"/>
            </w:pPr>
            <w:r>
              <w:rPr>
                <w:sz w:val="17"/>
              </w:rPr>
              <w:t>Name and email.</w:t>
            </w:r>
          </w:p>
        </w:tc>
      </w:tr>
      <w:tr w:rsidR="00854652" w14:paraId="7A1ED2BF" w14:textId="77777777">
        <w:trPr>
          <w:jc w:val="center"/>
        </w:trPr>
        <w:tc>
          <w:tcPr>
            <w:tcW w:w="2592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8C238" w14:textId="77777777" w:rsidR="00854652" w:rsidRDefault="00000000">
            <w:pPr>
              <w:spacing w:after="20"/>
            </w:pPr>
            <w:r>
              <w:rPr>
                <w:sz w:val="17"/>
              </w:rPr>
              <w:t>Firm assignment</w:t>
            </w:r>
          </w:p>
        </w:tc>
        <w:tc>
          <w:tcPr>
            <w:tcW w:w="7344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FA6CC" w14:textId="77777777" w:rsidR="00854652" w:rsidRDefault="00000000">
            <w:pPr>
              <w:spacing w:after="20"/>
            </w:pPr>
            <w:r>
              <w:rPr>
                <w:sz w:val="17"/>
              </w:rPr>
              <w:t>Firm name and office/location if applicable.</w:t>
            </w:r>
          </w:p>
        </w:tc>
      </w:tr>
      <w:tr w:rsidR="00854652" w14:paraId="2504485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7E625" w14:textId="77777777" w:rsidR="00854652" w:rsidRDefault="00000000">
            <w:pPr>
              <w:spacing w:after="20"/>
            </w:pPr>
            <w:r>
              <w:rPr>
                <w:sz w:val="17"/>
              </w:rPr>
              <w:t>Role information</w:t>
            </w:r>
          </w:p>
        </w:tc>
        <w:tc>
          <w:tcPr>
            <w:tcW w:w="73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4DD8C" w14:textId="77777777" w:rsidR="00854652" w:rsidRDefault="00000000">
            <w:pPr>
              <w:spacing w:after="20"/>
            </w:pPr>
            <w:r>
              <w:rPr>
                <w:sz w:val="17"/>
              </w:rPr>
              <w:t>Role, department, job title, and supervisor/administrator.</w:t>
            </w:r>
          </w:p>
        </w:tc>
      </w:tr>
      <w:tr w:rsidR="00854652" w14:paraId="799CEB78" w14:textId="77777777">
        <w:trPr>
          <w:jc w:val="center"/>
        </w:trPr>
        <w:tc>
          <w:tcPr>
            <w:tcW w:w="2592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7C41D" w14:textId="77777777" w:rsidR="00854652" w:rsidRDefault="00000000">
            <w:pPr>
              <w:spacing w:after="20"/>
            </w:pPr>
            <w:r>
              <w:rPr>
                <w:sz w:val="17"/>
              </w:rPr>
              <w:t>Access summary</w:t>
            </w:r>
          </w:p>
        </w:tc>
        <w:tc>
          <w:tcPr>
            <w:tcW w:w="7344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B6135" w14:textId="77777777" w:rsidR="00854652" w:rsidRDefault="00000000">
            <w:pPr>
              <w:spacing w:after="20"/>
            </w:pPr>
            <w:r>
              <w:rPr>
                <w:sz w:val="17"/>
              </w:rPr>
              <w:t>Simple summary of the modules/features assigned to the user. This is informational only; actual access comes from Staff Management permissions.</w:t>
            </w:r>
          </w:p>
        </w:tc>
      </w:tr>
      <w:tr w:rsidR="00854652" w14:paraId="4479769D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243CC" w14:textId="77777777" w:rsidR="00854652" w:rsidRDefault="00000000">
            <w:pPr>
              <w:spacing w:after="20"/>
            </w:pPr>
            <w:r>
              <w:rPr>
                <w:sz w:val="17"/>
              </w:rPr>
              <w:t>Security confirmation</w:t>
            </w:r>
          </w:p>
        </w:tc>
        <w:tc>
          <w:tcPr>
            <w:tcW w:w="73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F9D7C" w14:textId="77777777" w:rsidR="00854652" w:rsidRDefault="00000000">
            <w:pPr>
              <w:spacing w:after="20"/>
            </w:pPr>
            <w:r>
              <w:rPr>
                <w:sz w:val="17"/>
              </w:rPr>
              <w:t>Confirm password setup is complete. Never display the password.</w:t>
            </w:r>
          </w:p>
        </w:tc>
      </w:tr>
      <w:tr w:rsidR="00854652" w14:paraId="4E3D9797" w14:textId="77777777">
        <w:trPr>
          <w:jc w:val="center"/>
        </w:trPr>
        <w:tc>
          <w:tcPr>
            <w:tcW w:w="2592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83357" w14:textId="77777777" w:rsidR="00854652" w:rsidRDefault="00000000">
            <w:pPr>
              <w:spacing w:after="20"/>
            </w:pPr>
            <w:r>
              <w:rPr>
                <w:sz w:val="17"/>
              </w:rPr>
              <w:t>Required acknowledgments</w:t>
            </w:r>
          </w:p>
        </w:tc>
        <w:tc>
          <w:tcPr>
            <w:tcW w:w="7344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63CF6" w14:textId="77777777" w:rsidR="00854652" w:rsidRDefault="00000000">
            <w:pPr>
              <w:spacing w:after="20"/>
            </w:pPr>
            <w:r>
              <w:rPr>
                <w:sz w:val="17"/>
              </w:rPr>
              <w:t>Display any required Terms of Service, Privacy, acceptable-use, or security acknowledgment checkbox.</w:t>
            </w:r>
          </w:p>
        </w:tc>
      </w:tr>
      <w:tr w:rsidR="00854652" w14:paraId="4C176739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D4DC1" w14:textId="77777777" w:rsidR="00854652" w:rsidRDefault="00000000">
            <w:pPr>
              <w:spacing w:after="20"/>
            </w:pPr>
            <w:r>
              <w:rPr>
                <w:sz w:val="17"/>
              </w:rPr>
              <w:t>Back</w:t>
            </w:r>
          </w:p>
        </w:tc>
        <w:tc>
          <w:tcPr>
            <w:tcW w:w="73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CAD0B" w14:textId="77777777" w:rsidR="00854652" w:rsidRDefault="00000000">
            <w:pPr>
              <w:spacing w:after="20"/>
            </w:pPr>
            <w:r>
              <w:rPr>
                <w:sz w:val="17"/>
              </w:rPr>
              <w:t>Returns to Create Password if needed. Do not allow profile editing here.</w:t>
            </w:r>
          </w:p>
        </w:tc>
      </w:tr>
      <w:tr w:rsidR="00854652" w14:paraId="49A74EB6" w14:textId="77777777">
        <w:trPr>
          <w:jc w:val="center"/>
        </w:trPr>
        <w:tc>
          <w:tcPr>
            <w:tcW w:w="2592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FC296" w14:textId="77777777" w:rsidR="00854652" w:rsidRDefault="00000000">
            <w:pPr>
              <w:spacing w:after="20"/>
            </w:pPr>
            <w:r>
              <w:rPr>
                <w:sz w:val="17"/>
              </w:rPr>
              <w:t>Confirm &amp; Complete</w:t>
            </w:r>
          </w:p>
        </w:tc>
        <w:tc>
          <w:tcPr>
            <w:tcW w:w="7344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8B5E7" w14:textId="77777777" w:rsidR="00854652" w:rsidRDefault="00000000">
            <w:pPr>
              <w:spacing w:after="20"/>
            </w:pPr>
            <w:r>
              <w:rPr>
                <w:sz w:val="17"/>
              </w:rPr>
              <w:t>Final confirmation. If all required items are satisfied, move to Step 4.</w:t>
            </w:r>
          </w:p>
        </w:tc>
      </w:tr>
    </w:tbl>
    <w:p w14:paraId="32837642" w14:textId="77777777" w:rsidR="00854652" w:rsidRDefault="00854652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46"/>
      </w:tblGrid>
      <w:tr w:rsidR="00854652" w14:paraId="1106B2CE" w14:textId="77777777">
        <w:trPr>
          <w:jc w:val="center"/>
        </w:trPr>
        <w:tc>
          <w:tcPr>
            <w:tcW w:w="10656" w:type="dxa"/>
            <w:shd w:val="clear" w:color="auto" w:fill="EAF3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5C8928" w14:textId="77777777" w:rsidR="00854652" w:rsidRDefault="00000000">
            <w:r>
              <w:rPr>
                <w:b/>
                <w:color w:val="081F52"/>
              </w:rPr>
              <w:t xml:space="preserve">Permission Rule: </w:t>
            </w:r>
            <w:r>
              <w:t>Do not define role permissions on this onboarding page. Staff permissions are controlled centrally by Firm Admin &gt; Staff Management / Settings.</w:t>
            </w:r>
          </w:p>
        </w:tc>
      </w:tr>
    </w:tbl>
    <w:p w14:paraId="49063245" w14:textId="77777777" w:rsidR="00854652" w:rsidRDefault="00854652">
      <w:pPr>
        <w:spacing w:after="20"/>
      </w:pPr>
    </w:p>
    <w:p w14:paraId="0DC36C11" w14:textId="77777777" w:rsidR="00854652" w:rsidRDefault="00000000">
      <w:pPr>
        <w:pStyle w:val="Heading1"/>
      </w:pPr>
      <w:r>
        <w:t>5. Step 4 - Complete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18"/>
        <w:gridCol w:w="6228"/>
      </w:tblGrid>
      <w:tr w:rsidR="00854652" w14:paraId="7A7F0090" w14:textId="77777777">
        <w:trPr>
          <w:jc w:val="center"/>
        </w:trPr>
        <w:tc>
          <w:tcPr>
            <w:tcW w:w="5328" w:type="dxa"/>
            <w:shd w:val="clear" w:color="auto" w:fill="081F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58A57" w14:textId="77777777" w:rsidR="00854652" w:rsidRDefault="00000000"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w="5328" w:type="dxa"/>
            <w:shd w:val="clear" w:color="auto" w:fill="081F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8EDFE" w14:textId="77777777" w:rsidR="00854652" w:rsidRDefault="00000000">
            <w:r>
              <w:rPr>
                <w:b/>
                <w:color w:val="FFFFFF"/>
                <w:sz w:val="18"/>
              </w:rPr>
              <w:t>Behavior</w:t>
            </w:r>
          </w:p>
        </w:tc>
      </w:tr>
      <w:tr w:rsidR="00854652" w14:paraId="71DB4C58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5859A" w14:textId="77777777" w:rsidR="00854652" w:rsidRDefault="00000000">
            <w:pPr>
              <w:spacing w:after="20"/>
            </w:pPr>
            <w:r>
              <w:rPr>
                <w:sz w:val="17"/>
              </w:rPr>
              <w:t>Completion message</w:t>
            </w:r>
          </w:p>
        </w:tc>
        <w:tc>
          <w:tcPr>
            <w:tcW w:w="74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3575D" w14:textId="77777777" w:rsidR="00854652" w:rsidRDefault="00000000">
            <w:pPr>
              <w:spacing w:after="20"/>
            </w:pPr>
            <w:r>
              <w:rPr>
                <w:sz w:val="17"/>
              </w:rPr>
              <w:t>Display a clear success message such as “Your account is ready.”</w:t>
            </w:r>
          </w:p>
        </w:tc>
      </w:tr>
      <w:tr w:rsidR="00854652" w14:paraId="395DB108" w14:textId="77777777">
        <w:trPr>
          <w:jc w:val="center"/>
        </w:trPr>
        <w:tc>
          <w:tcPr>
            <w:tcW w:w="244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CC9B4" w14:textId="77777777" w:rsidR="00854652" w:rsidRDefault="00000000">
            <w:pPr>
              <w:spacing w:after="20"/>
            </w:pPr>
            <w:r>
              <w:rPr>
                <w:sz w:val="17"/>
              </w:rPr>
              <w:t>Activation status</w:t>
            </w:r>
          </w:p>
        </w:tc>
        <w:tc>
          <w:tcPr>
            <w:tcW w:w="748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2A9EC" w14:textId="77777777" w:rsidR="00854652" w:rsidRDefault="00000000">
            <w:pPr>
              <w:spacing w:after="20"/>
            </w:pPr>
            <w:r>
              <w:rPr>
                <w:sz w:val="17"/>
              </w:rPr>
              <w:t>Change invited/onboarding status to Active.</w:t>
            </w:r>
          </w:p>
        </w:tc>
      </w:tr>
      <w:tr w:rsidR="00854652" w14:paraId="0CDEA9D4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D41C4" w14:textId="77777777" w:rsidR="00854652" w:rsidRDefault="00000000">
            <w:pPr>
              <w:spacing w:after="20"/>
            </w:pPr>
            <w:r>
              <w:rPr>
                <w:sz w:val="17"/>
              </w:rPr>
              <w:t>Welcome email</w:t>
            </w:r>
          </w:p>
        </w:tc>
        <w:tc>
          <w:tcPr>
            <w:tcW w:w="74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0EF71" w14:textId="77777777" w:rsidR="00854652" w:rsidRDefault="00000000">
            <w:pPr>
              <w:spacing w:after="20"/>
            </w:pPr>
            <w:r>
              <w:rPr>
                <w:sz w:val="17"/>
              </w:rPr>
              <w:t>Send account-activated confirmation to the staff member. Optional copy to firm administrator based on notification settings.</w:t>
            </w:r>
          </w:p>
        </w:tc>
      </w:tr>
      <w:tr w:rsidR="00854652" w14:paraId="12AEACC5" w14:textId="77777777">
        <w:trPr>
          <w:jc w:val="center"/>
        </w:trPr>
        <w:tc>
          <w:tcPr>
            <w:tcW w:w="244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5F372" w14:textId="77777777" w:rsidR="00854652" w:rsidRDefault="00000000">
            <w:pPr>
              <w:spacing w:after="20"/>
            </w:pPr>
            <w:r>
              <w:rPr>
                <w:sz w:val="17"/>
              </w:rPr>
              <w:t>Go to Workspace</w:t>
            </w:r>
          </w:p>
        </w:tc>
        <w:tc>
          <w:tcPr>
            <w:tcW w:w="748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9368E" w14:textId="77777777" w:rsidR="00854652" w:rsidRDefault="00000000">
            <w:pPr>
              <w:spacing w:after="20"/>
            </w:pPr>
            <w:r>
              <w:rPr>
                <w:sz w:val="17"/>
              </w:rPr>
              <w:t>Primary button routes user to the firm workspace.</w:t>
            </w:r>
          </w:p>
        </w:tc>
      </w:tr>
      <w:tr w:rsidR="00854652" w14:paraId="66C11E3D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6CA79" w14:textId="77777777" w:rsidR="00854652" w:rsidRDefault="00000000">
            <w:pPr>
              <w:spacing w:after="20"/>
            </w:pPr>
            <w:r>
              <w:rPr>
                <w:sz w:val="17"/>
              </w:rPr>
              <w:t>Routing</w:t>
            </w:r>
          </w:p>
        </w:tc>
        <w:tc>
          <w:tcPr>
            <w:tcW w:w="74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253AF" w14:textId="77777777" w:rsidR="00854652" w:rsidRDefault="00000000">
            <w:pPr>
              <w:spacing w:after="20"/>
            </w:pPr>
            <w:r>
              <w:rPr>
                <w:sz w:val="17"/>
              </w:rPr>
              <w:t>Dashboard and sidebar must be generated from the user’s assigned permissions. Restricted modules should not be shown or accessible.</w:t>
            </w:r>
          </w:p>
        </w:tc>
      </w:tr>
      <w:tr w:rsidR="00854652" w14:paraId="12DE636F" w14:textId="77777777">
        <w:trPr>
          <w:jc w:val="center"/>
        </w:trPr>
        <w:tc>
          <w:tcPr>
            <w:tcW w:w="244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1F6CF" w14:textId="77777777" w:rsidR="00854652" w:rsidRDefault="00000000">
            <w:pPr>
              <w:spacing w:after="20"/>
            </w:pPr>
            <w:r>
              <w:rPr>
                <w:sz w:val="17"/>
              </w:rPr>
              <w:t>Future logins</w:t>
            </w:r>
          </w:p>
        </w:tc>
        <w:tc>
          <w:tcPr>
            <w:tcW w:w="748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62536" w14:textId="77777777" w:rsidR="00854652" w:rsidRDefault="00000000">
            <w:pPr>
              <w:spacing w:after="20"/>
            </w:pPr>
            <w:r>
              <w:rPr>
                <w:sz w:val="17"/>
              </w:rPr>
              <w:t>Do not show onboarding again unless the account is reset by an administrator.</w:t>
            </w:r>
          </w:p>
        </w:tc>
      </w:tr>
    </w:tbl>
    <w:p w14:paraId="7899527E" w14:textId="77777777" w:rsidR="00854652" w:rsidRDefault="00854652">
      <w:pPr>
        <w:spacing w:after="40"/>
      </w:pPr>
    </w:p>
    <w:p w14:paraId="2CFE9C51" w14:textId="77777777" w:rsidR="00854652" w:rsidRDefault="00000000">
      <w:pPr>
        <w:pStyle w:val="Heading1"/>
      </w:pPr>
      <w:r>
        <w:t>6. General Developer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01"/>
        <w:gridCol w:w="6245"/>
      </w:tblGrid>
      <w:tr w:rsidR="00854652" w14:paraId="73426D1A" w14:textId="77777777">
        <w:trPr>
          <w:jc w:val="center"/>
        </w:trPr>
        <w:tc>
          <w:tcPr>
            <w:tcW w:w="5328" w:type="dxa"/>
            <w:shd w:val="clear" w:color="auto" w:fill="081F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FA286" w14:textId="77777777" w:rsidR="00854652" w:rsidRDefault="00000000"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w="5328" w:type="dxa"/>
            <w:shd w:val="clear" w:color="auto" w:fill="081F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AB303" w14:textId="77777777" w:rsidR="00854652" w:rsidRDefault="00000000">
            <w:r>
              <w:rPr>
                <w:b/>
                <w:color w:val="FFFFFF"/>
                <w:sz w:val="18"/>
              </w:rPr>
              <w:t>Requirement</w:t>
            </w:r>
          </w:p>
        </w:tc>
      </w:tr>
      <w:tr w:rsidR="00854652" w14:paraId="115E1362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077AE" w14:textId="77777777" w:rsidR="00854652" w:rsidRDefault="00000000">
            <w:pPr>
              <w:spacing w:after="20"/>
            </w:pPr>
            <w:r>
              <w:rPr>
                <w:sz w:val="17"/>
              </w:rPr>
              <w:t>Step progression</w:t>
            </w:r>
          </w:p>
        </w:tc>
        <w:tc>
          <w:tcPr>
            <w:tcW w:w="76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C2401" w14:textId="77777777" w:rsidR="00854652" w:rsidRDefault="00000000">
            <w:pPr>
              <w:spacing w:after="20"/>
            </w:pPr>
            <w:r>
              <w:rPr>
                <w:sz w:val="17"/>
              </w:rPr>
              <w:t>Users should move through the four steps in order. Completed steps can show a checkmark.</w:t>
            </w:r>
          </w:p>
        </w:tc>
      </w:tr>
      <w:tr w:rsidR="00854652" w14:paraId="1F60CE63" w14:textId="77777777">
        <w:trPr>
          <w:jc w:val="center"/>
        </w:trPr>
        <w:tc>
          <w:tcPr>
            <w:tcW w:w="2304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A41FC" w14:textId="77777777" w:rsidR="00854652" w:rsidRDefault="00000000">
            <w:pPr>
              <w:spacing w:after="20"/>
            </w:pPr>
            <w:r>
              <w:rPr>
                <w:sz w:val="17"/>
              </w:rPr>
              <w:t>Saved progress</w:t>
            </w:r>
          </w:p>
        </w:tc>
        <w:tc>
          <w:tcPr>
            <w:tcW w:w="7632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240E8" w14:textId="77777777" w:rsidR="00854652" w:rsidRDefault="00000000">
            <w:pPr>
              <w:spacing w:after="20"/>
            </w:pPr>
            <w:r>
              <w:rPr>
                <w:sz w:val="17"/>
              </w:rPr>
              <w:t>Save onboarding progress so the user can resume if they exit before completion.</w:t>
            </w:r>
          </w:p>
        </w:tc>
      </w:tr>
      <w:tr w:rsidR="00854652" w14:paraId="738CFF9F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A7817" w14:textId="77777777" w:rsidR="00854652" w:rsidRDefault="00000000">
            <w:pPr>
              <w:spacing w:after="20"/>
            </w:pPr>
            <w:r>
              <w:rPr>
                <w:sz w:val="17"/>
              </w:rPr>
              <w:t>Security</w:t>
            </w:r>
          </w:p>
        </w:tc>
        <w:tc>
          <w:tcPr>
            <w:tcW w:w="76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DF92C" w14:textId="77777777" w:rsidR="00854652" w:rsidRDefault="00000000">
            <w:pPr>
              <w:spacing w:after="20"/>
            </w:pPr>
            <w:r>
              <w:rPr>
                <w:sz w:val="17"/>
              </w:rPr>
              <w:t>Use secure authentication, hashed passwords, session controls, and tenant separation.</w:t>
            </w:r>
          </w:p>
        </w:tc>
      </w:tr>
      <w:tr w:rsidR="00854652" w14:paraId="13DA28B7" w14:textId="77777777">
        <w:trPr>
          <w:jc w:val="center"/>
        </w:trPr>
        <w:tc>
          <w:tcPr>
            <w:tcW w:w="2304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77385" w14:textId="77777777" w:rsidR="00854652" w:rsidRDefault="00000000">
            <w:pPr>
              <w:spacing w:after="20"/>
            </w:pPr>
            <w:r>
              <w:rPr>
                <w:sz w:val="17"/>
              </w:rPr>
              <w:t>Tenant isolation</w:t>
            </w:r>
          </w:p>
        </w:tc>
        <w:tc>
          <w:tcPr>
            <w:tcW w:w="7632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7796E" w14:textId="77777777" w:rsidR="00854652" w:rsidRDefault="00000000">
            <w:pPr>
              <w:spacing w:after="20"/>
            </w:pPr>
            <w:r>
              <w:rPr>
                <w:sz w:val="17"/>
              </w:rPr>
              <w:t>All staff data and requests must stay within the correct firm account.</w:t>
            </w:r>
          </w:p>
        </w:tc>
      </w:tr>
      <w:tr w:rsidR="00854652" w14:paraId="6008D505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89DFC" w14:textId="77777777" w:rsidR="00854652" w:rsidRDefault="00000000">
            <w:pPr>
              <w:spacing w:after="20"/>
            </w:pPr>
            <w:r>
              <w:rPr>
                <w:sz w:val="17"/>
              </w:rPr>
              <w:t>Notifications</w:t>
            </w:r>
          </w:p>
        </w:tc>
        <w:tc>
          <w:tcPr>
            <w:tcW w:w="76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1AB63" w14:textId="77777777" w:rsidR="00854652" w:rsidRDefault="00000000">
            <w:pPr>
              <w:spacing w:after="20"/>
            </w:pPr>
            <w:r>
              <w:rPr>
                <w:sz w:val="17"/>
              </w:rPr>
              <w:t>Correction requests and account activation events should generate in-app notifications and/or email according to firm settings.</w:t>
            </w:r>
          </w:p>
        </w:tc>
      </w:tr>
      <w:tr w:rsidR="00854652" w14:paraId="45723674" w14:textId="77777777">
        <w:trPr>
          <w:jc w:val="center"/>
        </w:trPr>
        <w:tc>
          <w:tcPr>
            <w:tcW w:w="2304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11BC6" w14:textId="77777777" w:rsidR="00854652" w:rsidRDefault="00000000">
            <w:pPr>
              <w:spacing w:after="20"/>
            </w:pPr>
            <w:r>
              <w:rPr>
                <w:sz w:val="17"/>
              </w:rPr>
              <w:t>Design</w:t>
            </w:r>
          </w:p>
        </w:tc>
        <w:tc>
          <w:tcPr>
            <w:tcW w:w="7632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3578A" w14:textId="77777777" w:rsidR="00854652" w:rsidRDefault="00000000">
            <w:pPr>
              <w:spacing w:after="20"/>
            </w:pPr>
            <w:r>
              <w:rPr>
                <w:sz w:val="17"/>
              </w:rPr>
              <w:t>Use the current Firm Workspace blue/navy/white interface system. Status colors may use green, gold, red, and other functional accents.</w:t>
            </w:r>
          </w:p>
        </w:tc>
      </w:tr>
      <w:tr w:rsidR="00854652" w14:paraId="3576E72F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FDA81" w14:textId="77777777" w:rsidR="00854652" w:rsidRDefault="00000000">
            <w:pPr>
              <w:spacing w:after="20"/>
            </w:pPr>
            <w:r>
              <w:rPr>
                <w:sz w:val="17"/>
              </w:rPr>
              <w:t>Mobile</w:t>
            </w:r>
          </w:p>
        </w:tc>
        <w:tc>
          <w:tcPr>
            <w:tcW w:w="76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E62F4" w14:textId="77777777" w:rsidR="00854652" w:rsidRDefault="00000000">
            <w:pPr>
              <w:spacing w:after="20"/>
            </w:pPr>
            <w:r>
              <w:rPr>
                <w:sz w:val="17"/>
              </w:rPr>
              <w:t>Form and progress steps must remain usable on tablet and mobile without horizontal scrolling.</w:t>
            </w:r>
          </w:p>
        </w:tc>
      </w:tr>
    </w:tbl>
    <w:p w14:paraId="2D8FC6EC" w14:textId="77777777" w:rsidR="00854652" w:rsidRDefault="00854652">
      <w:pPr>
        <w:spacing w:after="40"/>
      </w:pPr>
    </w:p>
    <w:p w14:paraId="7FCF2532" w14:textId="77777777" w:rsidR="00854652" w:rsidRDefault="00000000">
      <w:pPr>
        <w:pStyle w:val="Heading1"/>
      </w:pPr>
      <w:r>
        <w:t>7. Quick Developer Flow</w:t>
      </w:r>
    </w:p>
    <w:p w14:paraId="48D2EAB8" w14:textId="77777777" w:rsidR="00854652" w:rsidRDefault="00000000">
      <w:pPr>
        <w:jc w:val="center"/>
      </w:pPr>
      <w:r>
        <w:rPr>
          <w:b/>
          <w:color w:val="0C63E7"/>
          <w:sz w:val="23"/>
        </w:rPr>
        <w:t>INVITED STAFF → VERIFY INFORMATION → CREATE PASSWORD → REVIEW &amp; CONFIRM → COMPLETE → STAFF WORKSPACE</w:t>
      </w:r>
    </w:p>
    <w:p w14:paraId="5E8382E9" w14:textId="77777777" w:rsidR="00854652" w:rsidRDefault="00000000">
      <w:pPr>
        <w:jc w:val="center"/>
      </w:pPr>
      <w:r>
        <w:rPr>
          <w:b/>
          <w:color w:val="D8A12C"/>
        </w:rPr>
        <w:t>If information is incorrect: VERIFY INFORMATION → SUBMIT CORRECTION REQUEST → ADMIN UPDATES PROFILE → STAFF RETURNS/REFRESHES → CONFIRM → CONTINUE</w:t>
      </w:r>
    </w:p>
    <w:sectPr w:rsidR="00854652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C469AD" w14:textId="77777777" w:rsidR="008246A6" w:rsidRDefault="008246A6">
      <w:pPr>
        <w:spacing w:after="0" w:line="240" w:lineRule="auto"/>
      </w:pPr>
      <w:r>
        <w:separator/>
      </w:r>
    </w:p>
  </w:endnote>
  <w:endnote w:type="continuationSeparator" w:id="0">
    <w:p w14:paraId="5A31E092" w14:textId="77777777" w:rsidR="008246A6" w:rsidRDefault="00824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01C416" w14:textId="77777777" w:rsidR="00854652" w:rsidRDefault="00000000">
    <w:pPr>
      <w:pStyle w:val="Footer"/>
      <w:jc w:val="center"/>
    </w:pPr>
    <w:proofErr w:type="spellStart"/>
    <w:r>
      <w:rPr>
        <w:color w:val="6E7D96"/>
        <w:sz w:val="16"/>
      </w:rPr>
      <w:t>Firmivra</w:t>
    </w:r>
    <w:proofErr w:type="spellEnd"/>
    <w:r>
      <w:rPr>
        <w:color w:val="6E7D96"/>
        <w:sz w:val="16"/>
      </w:rPr>
      <w:t xml:space="preserve"> | Developer Directional Guide | First-Time Staff Sign-In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4E83696" w14:textId="77777777" w:rsidR="008246A6" w:rsidRDefault="008246A6">
      <w:pPr>
        <w:spacing w:after="0" w:line="240" w:lineRule="auto"/>
      </w:pPr>
      <w:r>
        <w:separator/>
      </w:r>
    </w:p>
  </w:footnote>
  <w:footnote w:type="continuationSeparator" w:id="0">
    <w:p w14:paraId="43F75958" w14:textId="77777777" w:rsidR="008246A6" w:rsidRDefault="008246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3047803">
    <w:abstractNumId w:val="8"/>
  </w:num>
  <w:num w:numId="2" w16cid:durableId="1377003114">
    <w:abstractNumId w:val="6"/>
  </w:num>
  <w:num w:numId="3" w16cid:durableId="146631955">
    <w:abstractNumId w:val="5"/>
  </w:num>
  <w:num w:numId="4" w16cid:durableId="80641091">
    <w:abstractNumId w:val="4"/>
  </w:num>
  <w:num w:numId="5" w16cid:durableId="1324624998">
    <w:abstractNumId w:val="7"/>
  </w:num>
  <w:num w:numId="6" w16cid:durableId="2113161828">
    <w:abstractNumId w:val="3"/>
  </w:num>
  <w:num w:numId="7" w16cid:durableId="1346900179">
    <w:abstractNumId w:val="2"/>
  </w:num>
  <w:num w:numId="8" w16cid:durableId="723063602">
    <w:abstractNumId w:val="1"/>
  </w:num>
  <w:num w:numId="9" w16cid:durableId="15644826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783"/>
    <w:rsid w:val="000F72D3"/>
    <w:rsid w:val="0015074B"/>
    <w:rsid w:val="0029639D"/>
    <w:rsid w:val="00326F90"/>
    <w:rsid w:val="008246A6"/>
    <w:rsid w:val="0085465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CA070E"/>
  <w14:defaultImageDpi w14:val="300"/>
  <w15:docId w15:val="{C48DA1C4-5887-DD4C-B0AC-5D236394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C3056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81F5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C54C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81F5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915</Words>
  <Characters>5221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Octavia Holder</cp:lastModifiedBy>
  <cp:revision>2</cp:revision>
  <dcterms:created xsi:type="dcterms:W3CDTF">2026-09-30T01:20:00Z</dcterms:created>
  <dcterms:modified xsi:type="dcterms:W3CDTF">2026-09-30T01:20:00Z</dcterms:modified>
  <cp:category/>
</cp:coreProperties>
</file>