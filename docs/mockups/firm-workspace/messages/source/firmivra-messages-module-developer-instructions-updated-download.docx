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51062" w14:textId="77777777" w:rsidR="007E305E" w:rsidRDefault="00000000">
      <w:pPr>
        <w:jc w:val="center"/>
      </w:pPr>
      <w:r>
        <w:rPr>
          <w:b/>
          <w:color w:val="0A2B5C"/>
          <w:sz w:val="44"/>
        </w:rPr>
        <w:t>Firmivra Messages Module</w:t>
      </w:r>
      <w:r>
        <w:rPr>
          <w:b/>
          <w:color w:val="1968D2"/>
          <w:sz w:val="28"/>
        </w:rPr>
        <w:br/>
        <w:t>Developer Instructions</w:t>
      </w:r>
    </w:p>
    <w:p w14:paraId="3F723E04" w14:textId="77777777" w:rsidR="007E305E" w:rsidRDefault="00000000">
      <w:pPr>
        <w:jc w:val="center"/>
      </w:pPr>
      <w:r>
        <w:rPr>
          <w:color w:val="5F708C"/>
        </w:rPr>
        <w:t>Simple directional guide for the Firm Workspace messaging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E305E" w14:paraId="5A48CF9D" w14:textId="77777777">
        <w:tc>
          <w:tcPr>
            <w:tcW w:w="10800" w:type="dxa"/>
            <w:shd w:val="clear" w:color="auto" w:fill="EAF3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2050F" w14:textId="77777777" w:rsidR="007E305E" w:rsidRDefault="00000000">
            <w:r>
              <w:rPr>
                <w:b/>
                <w:color w:val="0A4091"/>
              </w:rPr>
              <w:t xml:space="preserve">Core rule: </w:t>
            </w:r>
            <w:r>
              <w:t>One Messages page. Tabs are filtered views of the same conversation data; do not build a separate page for each tab.</w:t>
            </w:r>
          </w:p>
        </w:tc>
      </w:tr>
    </w:tbl>
    <w:p w14:paraId="36519898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1. Main Page Sections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8607"/>
      </w:tblGrid>
      <w:tr w:rsidR="007E305E" w14:paraId="52B3DBC0" w14:textId="77777777">
        <w:trPr>
          <w:tblHeader/>
          <w:jc w:val="center"/>
        </w:trPr>
        <w:tc>
          <w:tcPr>
            <w:tcW w:w="2232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57E1E6" w14:textId="77777777" w:rsidR="007E305E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8928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8216DD" w14:textId="77777777" w:rsidR="007E305E" w:rsidRDefault="00000000">
            <w:r>
              <w:rPr>
                <w:b/>
                <w:color w:val="FFFFFF"/>
              </w:rPr>
              <w:t>Developer behavior</w:t>
            </w:r>
          </w:p>
        </w:tc>
      </w:tr>
      <w:tr w:rsidR="007E305E" w14:paraId="5F6BC2DA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0228D1" w14:textId="77777777" w:rsidR="007E305E" w:rsidRDefault="00000000">
            <w:r>
              <w:rPr>
                <w:sz w:val="16"/>
              </w:rPr>
              <w:t>Search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E4D27C" w14:textId="77777777" w:rsidR="007E305E" w:rsidRDefault="00000000">
            <w:r>
              <w:rPr>
                <w:sz w:val="16"/>
              </w:rPr>
              <w:t>Search permitted conversations by client/lead name, business, email/phone, keyword, or message text.</w:t>
            </w:r>
          </w:p>
        </w:tc>
      </w:tr>
      <w:tr w:rsidR="007E305E" w14:paraId="1977DB01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1EFCF0" w14:textId="77777777" w:rsidR="007E305E" w:rsidRDefault="00000000">
            <w:r>
              <w:rPr>
                <w:sz w:val="16"/>
              </w:rPr>
              <w:t>Header Actions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DA518F" w14:textId="77777777" w:rsidR="007E305E" w:rsidRDefault="00000000">
            <w:r>
              <w:rPr>
                <w:sz w:val="16"/>
              </w:rPr>
              <w:t>New Message, Send Bulk Message, Message Templates, Settings.</w:t>
            </w:r>
          </w:p>
        </w:tc>
      </w:tr>
      <w:tr w:rsidR="007E305E" w14:paraId="558DC4D9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19792D" w14:textId="77777777" w:rsidR="007E305E" w:rsidRDefault="00000000">
            <w:r>
              <w:rPr>
                <w:sz w:val="16"/>
              </w:rPr>
              <w:t>Tabs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4A7596" w14:textId="77777777" w:rsidR="007E305E" w:rsidRDefault="00000000">
            <w:r>
              <w:rPr>
                <w:sz w:val="16"/>
              </w:rPr>
              <w:t>Filter the inbox without changing the page layout.</w:t>
            </w:r>
          </w:p>
        </w:tc>
      </w:tr>
      <w:tr w:rsidR="007E305E" w14:paraId="4C16E1A7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C58C01" w14:textId="77777777" w:rsidR="007E305E" w:rsidRDefault="00000000">
            <w:r>
              <w:rPr>
                <w:sz w:val="16"/>
              </w:rPr>
              <w:t>Conversation List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98CDAB" w14:textId="77777777" w:rsidR="007E305E" w:rsidRDefault="00000000">
            <w:r>
              <w:rPr>
                <w:sz w:val="16"/>
              </w:rPr>
              <w:t>Thread cards with name, preview, time/date, unread indicator/count, and context tag.</w:t>
            </w:r>
          </w:p>
        </w:tc>
      </w:tr>
      <w:tr w:rsidR="007E305E" w14:paraId="0F55CB92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DB96EA" w14:textId="77777777" w:rsidR="007E305E" w:rsidRDefault="00000000">
            <w:r>
              <w:rPr>
                <w:sz w:val="16"/>
              </w:rPr>
              <w:t>Conversation Panel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396148" w14:textId="77777777" w:rsidR="007E305E" w:rsidRDefault="00000000">
            <w:r>
              <w:rPr>
                <w:sz w:val="16"/>
              </w:rPr>
              <w:t>Selected thread, message history, attachments/action cards, and reply composer.</w:t>
            </w:r>
          </w:p>
        </w:tc>
      </w:tr>
      <w:tr w:rsidR="007E305E" w14:paraId="718D3E96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6F4D4B" w14:textId="77777777" w:rsidR="007E305E" w:rsidRDefault="00000000">
            <w:r>
              <w:rPr>
                <w:sz w:val="16"/>
              </w:rPr>
              <w:t>Contact Panel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F52B5B" w14:textId="77777777" w:rsidR="007E305E" w:rsidRDefault="00000000">
            <w:r>
              <w:rPr>
                <w:sz w:val="16"/>
              </w:rPr>
              <w:t>Contact details, quick actions, tags, recent activity, and internal notes.</w:t>
            </w:r>
          </w:p>
        </w:tc>
      </w:tr>
    </w:tbl>
    <w:p w14:paraId="52A6FC59" w14:textId="77777777" w:rsidR="007E305E" w:rsidRDefault="007E305E">
      <w:pPr>
        <w:spacing w:after="40"/>
      </w:pPr>
    </w:p>
    <w:p w14:paraId="6B2BC5E9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2. Button / Color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7E305E" w14:paraId="6E0F02D1" w14:textId="77777777">
        <w:trPr>
          <w:tblHeader/>
          <w:jc w:val="center"/>
        </w:trPr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5464D9" w14:textId="77777777" w:rsidR="007E305E" w:rsidRDefault="00000000">
            <w:r>
              <w:rPr>
                <w:b/>
                <w:color w:val="FFFFFF"/>
              </w:rPr>
              <w:t>Button / State</w:t>
            </w:r>
          </w:p>
        </w:tc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AD8D36" w14:textId="77777777" w:rsidR="007E305E" w:rsidRDefault="00000000">
            <w:r>
              <w:rPr>
                <w:b/>
                <w:color w:val="FFFFFF"/>
              </w:rPr>
              <w:t>Meaning / action</w:t>
            </w:r>
          </w:p>
        </w:tc>
      </w:tr>
      <w:tr w:rsidR="007E305E" w14:paraId="7F649C7D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EC0097" w14:textId="77777777" w:rsidR="007E305E" w:rsidRDefault="00000000">
            <w:r>
              <w:rPr>
                <w:sz w:val="16"/>
              </w:rPr>
              <w:t>GOLD — New Message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DF73A8" w14:textId="77777777" w:rsidR="007E305E" w:rsidRDefault="00000000">
            <w:r>
              <w:rPr>
                <w:sz w:val="16"/>
              </w:rPr>
              <w:t>Primary create action. Opens New Message composer.</w:t>
            </w:r>
          </w:p>
        </w:tc>
      </w:tr>
      <w:tr w:rsidR="007E305E" w14:paraId="3958E334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D46AE9" w14:textId="77777777" w:rsidR="007E305E" w:rsidRDefault="00000000">
            <w:r>
              <w:rPr>
                <w:sz w:val="16"/>
              </w:rPr>
              <w:t>BLUE — Send Bulk Message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163E17" w14:textId="77777777" w:rsidR="007E305E" w:rsidRDefault="00000000">
            <w:r>
              <w:rPr>
                <w:sz w:val="16"/>
              </w:rPr>
              <w:t>Secondary system action. Opens authorized bulk-message workflow.</w:t>
            </w:r>
          </w:p>
        </w:tc>
      </w:tr>
      <w:tr w:rsidR="007E305E" w14:paraId="5D01849A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111C7B" w14:textId="77777777" w:rsidR="007E305E" w:rsidRDefault="00000000">
            <w:r>
              <w:rPr>
                <w:sz w:val="16"/>
              </w:rPr>
              <w:t>BLUE — Message Templates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7E6551" w14:textId="77777777" w:rsidR="007E305E" w:rsidRDefault="00000000">
            <w:r>
              <w:rPr>
                <w:sz w:val="16"/>
              </w:rPr>
              <w:t>Opens saved templates and template management based on permission.</w:t>
            </w:r>
          </w:p>
        </w:tc>
      </w:tr>
      <w:tr w:rsidR="007E305E" w14:paraId="1FA89231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490048" w14:textId="77777777" w:rsidR="007E305E" w:rsidRDefault="00000000">
            <w:r>
              <w:rPr>
                <w:sz w:val="16"/>
              </w:rPr>
              <w:t>BLUE / Neutral — Settings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9C990E" w14:textId="77777777" w:rsidR="007E305E" w:rsidRDefault="00000000">
            <w:r>
              <w:rPr>
                <w:sz w:val="16"/>
              </w:rPr>
              <w:t>Opens message channels, defaults, signatures, notifications, and related settings.</w:t>
            </w:r>
          </w:p>
        </w:tc>
      </w:tr>
      <w:tr w:rsidR="007E305E" w14:paraId="06D6F703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FD2F0E" w14:textId="77777777" w:rsidR="007E305E" w:rsidRDefault="00000000">
            <w:r>
              <w:rPr>
                <w:sz w:val="16"/>
              </w:rPr>
              <w:t>BLUE active tab/button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02E9FA" w14:textId="77777777" w:rsidR="007E305E" w:rsidRDefault="00000000">
            <w:r>
              <w:rPr>
                <w:sz w:val="16"/>
              </w:rPr>
              <w:t>Selected view or normal platform action. Not an alert.</w:t>
            </w:r>
          </w:p>
        </w:tc>
      </w:tr>
      <w:tr w:rsidR="007E305E" w14:paraId="09F4B3A1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CEE3BC" w14:textId="77777777" w:rsidR="007E305E" w:rsidRDefault="00000000">
            <w:r>
              <w:rPr>
                <w:sz w:val="16"/>
              </w:rPr>
              <w:t>RED dot/badge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03A599" w14:textId="77777777" w:rsidR="007E305E" w:rsidRDefault="00000000">
            <w:r>
              <w:rPr>
                <w:sz w:val="16"/>
              </w:rPr>
              <w:t>Unread or attention-required state; show unread count when available.</w:t>
            </w:r>
          </w:p>
        </w:tc>
      </w:tr>
    </w:tbl>
    <w:p w14:paraId="0B9BE130" w14:textId="77777777" w:rsidR="007E305E" w:rsidRDefault="007E305E">
      <w:pPr>
        <w:spacing w:after="40"/>
      </w:pPr>
    </w:p>
    <w:p w14:paraId="761A9CAA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3. Tabs — What Each One Shows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8605"/>
      </w:tblGrid>
      <w:tr w:rsidR="007E305E" w14:paraId="7831470C" w14:textId="77777777">
        <w:trPr>
          <w:tblHeader/>
          <w:jc w:val="center"/>
        </w:trPr>
        <w:tc>
          <w:tcPr>
            <w:tcW w:w="2232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F928BB" w14:textId="77777777" w:rsidR="007E305E" w:rsidRDefault="00000000">
            <w:r>
              <w:rPr>
                <w:b/>
                <w:color w:val="FFFFFF"/>
              </w:rPr>
              <w:t>Tab</w:t>
            </w:r>
          </w:p>
        </w:tc>
        <w:tc>
          <w:tcPr>
            <w:tcW w:w="8928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9C7B40" w14:textId="77777777" w:rsidR="007E305E" w:rsidRDefault="00000000">
            <w:r>
              <w:rPr>
                <w:b/>
                <w:color w:val="FFFFFF"/>
              </w:rPr>
              <w:t>Content</w:t>
            </w:r>
          </w:p>
        </w:tc>
      </w:tr>
      <w:tr w:rsidR="007E305E" w14:paraId="38760740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7FA0DB" w14:textId="77777777" w:rsidR="007E305E" w:rsidRDefault="00000000">
            <w:r>
              <w:rPr>
                <w:sz w:val="16"/>
              </w:rPr>
              <w:t>All Messages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4AB105" w14:textId="77777777" w:rsidR="007E305E" w:rsidRDefault="00000000">
            <w:r>
              <w:rPr>
                <w:sz w:val="16"/>
              </w:rPr>
              <w:t>All permitted active conversation threads.</w:t>
            </w:r>
          </w:p>
        </w:tc>
      </w:tr>
      <w:tr w:rsidR="007E305E" w14:paraId="23D24516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00F473" w14:textId="77777777" w:rsidR="007E305E" w:rsidRDefault="00000000">
            <w:r>
              <w:rPr>
                <w:sz w:val="16"/>
              </w:rPr>
              <w:t>Unread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AE9D37" w14:textId="77777777" w:rsidR="007E305E" w:rsidRDefault="00000000">
            <w:r>
              <w:rPr>
                <w:sz w:val="16"/>
              </w:rPr>
              <w:t>Threads with one or more unread incoming messages.</w:t>
            </w:r>
          </w:p>
        </w:tc>
      </w:tr>
      <w:tr w:rsidR="007E305E" w14:paraId="428FFBBB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B12B71" w14:textId="77777777" w:rsidR="007E305E" w:rsidRDefault="00000000">
            <w:r>
              <w:rPr>
                <w:sz w:val="16"/>
              </w:rPr>
              <w:t>Clients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DC6EB6" w14:textId="77777777" w:rsidR="007E305E" w:rsidRDefault="00000000">
            <w:r>
              <w:rPr>
                <w:sz w:val="16"/>
              </w:rPr>
              <w:t>Threads linked to client profiles.</w:t>
            </w:r>
          </w:p>
        </w:tc>
      </w:tr>
      <w:tr w:rsidR="007E305E" w14:paraId="46BE6A6B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B916F1" w14:textId="77777777" w:rsidR="007E305E" w:rsidRDefault="00000000">
            <w:r>
              <w:rPr>
                <w:sz w:val="16"/>
              </w:rPr>
              <w:t>Leads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B1E581" w14:textId="77777777" w:rsidR="007E305E" w:rsidRDefault="00000000">
            <w:r>
              <w:rPr>
                <w:sz w:val="16"/>
              </w:rPr>
              <w:t>Threads linked to lead/prospect profiles.</w:t>
            </w:r>
          </w:p>
        </w:tc>
      </w:tr>
      <w:tr w:rsidR="007E305E" w14:paraId="1BA6871D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055B92" w14:textId="77777777" w:rsidR="007E305E" w:rsidRDefault="00000000">
            <w:r>
              <w:rPr>
                <w:sz w:val="16"/>
              </w:rPr>
              <w:t>Appointments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96BB90" w14:textId="77777777" w:rsidR="007E305E" w:rsidRDefault="00000000">
            <w:r>
              <w:rPr>
                <w:sz w:val="16"/>
              </w:rPr>
              <w:t>Scheduling, confirmations, reschedules, reminders, and appointment follow-up threads.</w:t>
            </w:r>
          </w:p>
        </w:tc>
      </w:tr>
      <w:tr w:rsidR="007E305E" w14:paraId="198E60CE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9A2A7E" w14:textId="77777777" w:rsidR="007E305E" w:rsidRDefault="00000000">
            <w:r>
              <w:rPr>
                <w:sz w:val="16"/>
              </w:rPr>
              <w:t>Invoices &amp; Payments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5CFE23" w14:textId="77777777" w:rsidR="007E305E" w:rsidRDefault="00000000">
            <w:r>
              <w:rPr>
                <w:sz w:val="16"/>
              </w:rPr>
              <w:t>Invoice, balance, receipt, payment-question, or payment-reminder threads.</w:t>
            </w:r>
          </w:p>
        </w:tc>
      </w:tr>
      <w:tr w:rsidR="007E305E" w14:paraId="09CF6A76" w14:textId="77777777">
        <w:trPr>
          <w:jc w:val="center"/>
        </w:trPr>
        <w:tc>
          <w:tcPr>
            <w:tcW w:w="2232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247B62" w14:textId="77777777" w:rsidR="007E305E" w:rsidRDefault="00000000">
            <w:r>
              <w:rPr>
                <w:sz w:val="16"/>
              </w:rPr>
              <w:t>Automations</w:t>
            </w:r>
          </w:p>
        </w:tc>
        <w:tc>
          <w:tcPr>
            <w:tcW w:w="8928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9E0916" w14:textId="77777777" w:rsidR="007E305E" w:rsidRDefault="00000000">
            <w:r>
              <w:rPr>
                <w:sz w:val="16"/>
              </w:rPr>
              <w:t>Replies/messages tied to automated reminders, campaigns, or nurture workflows.</w:t>
            </w:r>
          </w:p>
        </w:tc>
      </w:tr>
      <w:tr w:rsidR="007E305E" w14:paraId="0BC228C0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33DFB2" w14:textId="77777777" w:rsidR="007E305E" w:rsidRDefault="00000000">
            <w:r>
              <w:rPr>
                <w:sz w:val="16"/>
              </w:rPr>
              <w:t>Archived</w:t>
            </w:r>
          </w:p>
        </w:tc>
        <w:tc>
          <w:tcPr>
            <w:tcW w:w="89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199DA8" w14:textId="77777777" w:rsidR="007E305E" w:rsidRDefault="00000000">
            <w:r>
              <w:rPr>
                <w:sz w:val="16"/>
              </w:rPr>
              <w:t>Archived/closed threads; authorized users can restore them.</w:t>
            </w:r>
          </w:p>
        </w:tc>
      </w:tr>
    </w:tbl>
    <w:p w14:paraId="32A204C0" w14:textId="77777777" w:rsidR="007E305E" w:rsidRDefault="007E305E">
      <w:pPr>
        <w:spacing w:after="40"/>
      </w:pPr>
    </w:p>
    <w:p w14:paraId="0C9CF9AB" w14:textId="77777777" w:rsidR="007E305E" w:rsidRDefault="00000000">
      <w:r>
        <w:br/>
      </w:r>
    </w:p>
    <w:p w14:paraId="7D22C645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4. New Message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7E305E" w14:paraId="1072D82D" w14:textId="77777777">
        <w:trPr>
          <w:tblHeader/>
          <w:jc w:val="center"/>
        </w:trPr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1D4B43" w14:textId="77777777" w:rsidR="007E305E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DD2F78" w14:textId="77777777" w:rsidR="007E305E" w:rsidRDefault="00000000">
            <w:r>
              <w:rPr>
                <w:b/>
                <w:color w:val="FFFFFF"/>
              </w:rPr>
              <w:t>What happens</w:t>
            </w:r>
          </w:p>
        </w:tc>
      </w:tr>
      <w:tr w:rsidR="007E305E" w14:paraId="69CF81C4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DBF810" w14:textId="77777777" w:rsidR="007E305E" w:rsidRDefault="00000000">
            <w:r>
              <w:rPr>
                <w:sz w:val="16"/>
              </w:rPr>
              <w:t>1. Recipient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C83CC1" w14:textId="77777777" w:rsidR="007E305E" w:rsidRDefault="00000000">
            <w:r>
              <w:rPr>
                <w:sz w:val="16"/>
              </w:rPr>
              <w:t>Search/select existing client, lead, or permitted contact.</w:t>
            </w:r>
          </w:p>
        </w:tc>
      </w:tr>
      <w:tr w:rsidR="007E305E" w14:paraId="04FA0992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B22B3F" w14:textId="77777777" w:rsidR="007E305E" w:rsidRDefault="00000000">
            <w:r>
              <w:rPr>
                <w:sz w:val="16"/>
              </w:rPr>
              <w:t>2. Channel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31F112" w14:textId="77777777" w:rsidR="007E305E" w:rsidRDefault="00000000">
            <w:r>
              <w:rPr>
                <w:sz w:val="16"/>
              </w:rPr>
              <w:t>Choose enabled channel: secure portal, email, SMS/text, or supported integration. Only show configured channels.</w:t>
            </w:r>
          </w:p>
        </w:tc>
      </w:tr>
      <w:tr w:rsidR="007E305E" w14:paraId="11F067B7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4DEB34" w14:textId="77777777" w:rsidR="007E305E" w:rsidRDefault="00000000">
            <w:r>
              <w:rPr>
                <w:sz w:val="16"/>
              </w:rPr>
              <w:lastRenderedPageBreak/>
              <w:t>3. Compose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44D01A" w14:textId="77777777" w:rsidR="007E305E" w:rsidRDefault="00000000">
            <w:r>
              <w:rPr>
                <w:sz w:val="16"/>
              </w:rPr>
              <w:t>Message body; email subject when needed; optional template and permitted attachment.</w:t>
            </w:r>
          </w:p>
        </w:tc>
      </w:tr>
      <w:tr w:rsidR="007E305E" w14:paraId="6628F220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C78B08" w14:textId="77777777" w:rsidR="007E305E" w:rsidRDefault="00000000">
            <w:r>
              <w:rPr>
                <w:sz w:val="16"/>
              </w:rPr>
              <w:t>4. Related Record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2D8A8C" w14:textId="77777777" w:rsidR="007E305E" w:rsidRDefault="00000000">
            <w:r>
              <w:rPr>
                <w:sz w:val="16"/>
              </w:rPr>
              <w:t>Optional link to appointment, invoice/payment, tax return, document request, task, etc.</w:t>
            </w:r>
          </w:p>
        </w:tc>
      </w:tr>
      <w:tr w:rsidR="007E305E" w14:paraId="460FC8BA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DDAA96" w14:textId="77777777" w:rsidR="007E305E" w:rsidRDefault="00000000">
            <w:r>
              <w:rPr>
                <w:sz w:val="16"/>
              </w:rPr>
              <w:t>5. Send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E62B17" w14:textId="77777777" w:rsidR="007E305E" w:rsidRDefault="00000000">
            <w:r>
              <w:rPr>
                <w:sz w:val="16"/>
              </w:rPr>
              <w:t>Send, save to thread history, record sender/time/channel, and return success/error feedback.</w:t>
            </w:r>
          </w:p>
        </w:tc>
      </w:tr>
      <w:tr w:rsidR="007E305E" w14:paraId="6951C64D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946A53" w14:textId="77777777" w:rsidR="007E305E" w:rsidRDefault="00000000">
            <w:r>
              <w:rPr>
                <w:sz w:val="16"/>
              </w:rPr>
              <w:t>6. Notify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BFDB6D" w14:textId="77777777" w:rsidR="007E305E" w:rsidRDefault="00000000">
            <w:r>
              <w:rPr>
                <w:sz w:val="16"/>
              </w:rPr>
              <w:t>Update unread counts and staff/recipient notifications based on firm settings.</w:t>
            </w:r>
          </w:p>
        </w:tc>
      </w:tr>
    </w:tbl>
    <w:p w14:paraId="013172C9" w14:textId="77777777" w:rsidR="007E305E" w:rsidRDefault="007E305E">
      <w:pPr>
        <w:spacing w:after="40"/>
      </w:pPr>
    </w:p>
    <w:p w14:paraId="610D3154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5. Conversation Panel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4"/>
        <w:gridCol w:w="5396"/>
      </w:tblGrid>
      <w:tr w:rsidR="007E305E" w14:paraId="79ACC014" w14:textId="77777777">
        <w:trPr>
          <w:tblHeader/>
          <w:jc w:val="center"/>
        </w:trPr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2A5914" w14:textId="77777777" w:rsidR="007E305E" w:rsidRDefault="00000000">
            <w:r>
              <w:rPr>
                <w:b/>
                <w:color w:val="FFFFFF"/>
              </w:rPr>
              <w:t>Element</w:t>
            </w:r>
          </w:p>
        </w:tc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A83958" w14:textId="77777777" w:rsidR="007E305E" w:rsidRDefault="00000000">
            <w:r>
              <w:rPr>
                <w:b/>
                <w:color w:val="FFFFFF"/>
              </w:rPr>
              <w:t>What it does</w:t>
            </w:r>
          </w:p>
        </w:tc>
      </w:tr>
      <w:tr w:rsidR="007E305E" w14:paraId="5C4FE109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51BAAB" w14:textId="77777777" w:rsidR="007E305E" w:rsidRDefault="00000000">
            <w:r>
              <w:rPr>
                <w:sz w:val="16"/>
              </w:rPr>
              <w:t>Header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73389F" w14:textId="77777777" w:rsidR="007E305E" w:rsidRDefault="00000000">
            <w:r>
              <w:rPr>
                <w:sz w:val="16"/>
              </w:rPr>
              <w:t>Selected contact name/type plus permitted quick actions.</w:t>
            </w:r>
          </w:p>
        </w:tc>
      </w:tr>
      <w:tr w:rsidR="007E305E" w14:paraId="3492C4BC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78F5BA" w14:textId="77777777" w:rsidR="007E305E" w:rsidRDefault="00000000">
            <w:r>
              <w:rPr>
                <w:sz w:val="16"/>
              </w:rPr>
              <w:t>History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77CA25" w14:textId="77777777" w:rsidR="007E305E" w:rsidRDefault="00000000">
            <w:r>
              <w:rPr>
                <w:sz w:val="16"/>
              </w:rPr>
              <w:t>Chronological incoming/outgoing messages with timestamp, sender, and supported delivery/read state.</w:t>
            </w:r>
          </w:p>
        </w:tc>
      </w:tr>
      <w:tr w:rsidR="007E305E" w14:paraId="38F0B930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922B39" w14:textId="77777777" w:rsidR="007E305E" w:rsidRDefault="00000000">
            <w:r>
              <w:rPr>
                <w:sz w:val="16"/>
              </w:rPr>
              <w:t>Action Cards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911C1F" w14:textId="77777777" w:rsidR="007E305E" w:rsidRDefault="00000000">
            <w:r>
              <w:rPr>
                <w:sz w:val="16"/>
              </w:rPr>
              <w:t>Examples: Book Appointment, Pay Invoice, Upload Documents.</w:t>
            </w:r>
          </w:p>
        </w:tc>
      </w:tr>
      <w:tr w:rsidR="007E305E" w14:paraId="114C331F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FD3DE2" w14:textId="77777777" w:rsidR="007E305E" w:rsidRDefault="00000000">
            <w:r>
              <w:rPr>
                <w:sz w:val="16"/>
              </w:rPr>
              <w:t>Attachments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3BB99A" w14:textId="77777777" w:rsidR="007E305E" w:rsidRDefault="00000000">
            <w:r>
              <w:rPr>
                <w:sz w:val="16"/>
              </w:rPr>
              <w:t>Secure file card with preview/download only when permitted.</w:t>
            </w:r>
          </w:p>
        </w:tc>
      </w:tr>
      <w:tr w:rsidR="007E305E" w14:paraId="0E7E3DBB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51EE80" w14:textId="77777777" w:rsidR="007E305E" w:rsidRDefault="00000000">
            <w:r>
              <w:rPr>
                <w:sz w:val="16"/>
              </w:rPr>
              <w:t>Composer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376DDA" w14:textId="77777777" w:rsidR="007E305E" w:rsidRDefault="00000000">
            <w:r>
              <w:rPr>
                <w:sz w:val="16"/>
              </w:rPr>
              <w:t>Message field + permitted attachment/emoji/template controls + Send.</w:t>
            </w:r>
          </w:p>
        </w:tc>
      </w:tr>
      <w:tr w:rsidR="007E305E" w14:paraId="469E5F8C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12FA3D" w14:textId="77777777" w:rsidR="007E305E" w:rsidRDefault="00000000">
            <w:r>
              <w:rPr>
                <w:sz w:val="16"/>
              </w:rPr>
              <w:t>Channel Indicator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16BEB1" w14:textId="77777777" w:rsidR="007E305E" w:rsidRDefault="00000000">
            <w:r>
              <w:rPr>
                <w:sz w:val="16"/>
              </w:rPr>
              <w:t>Show active communication channel when multiple channels are supported.</w:t>
            </w:r>
          </w:p>
        </w:tc>
      </w:tr>
    </w:tbl>
    <w:p w14:paraId="44C45021" w14:textId="77777777" w:rsidR="007E305E" w:rsidRDefault="007E305E">
      <w:pPr>
        <w:spacing w:after="40"/>
      </w:pPr>
    </w:p>
    <w:p w14:paraId="3A42ECC3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6. Contact / Client Panel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7E305E" w14:paraId="3E53F491" w14:textId="77777777">
        <w:trPr>
          <w:tblHeader/>
          <w:jc w:val="center"/>
        </w:trPr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81C876" w14:textId="77777777" w:rsidR="007E305E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F4259D" w14:textId="77777777" w:rsidR="007E305E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7E305E" w14:paraId="7C6C62DA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DA342B" w14:textId="77777777" w:rsidR="007E305E" w:rsidRDefault="00000000">
            <w:r>
              <w:rPr>
                <w:sz w:val="16"/>
              </w:rPr>
              <w:t>Call / Email / Text / Schedule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103921" w14:textId="77777777" w:rsidR="007E305E" w:rsidRDefault="00000000">
            <w:r>
              <w:rPr>
                <w:sz w:val="16"/>
              </w:rPr>
              <w:t>Open the matching action/workflow with contact preselected.</w:t>
            </w:r>
          </w:p>
        </w:tc>
      </w:tr>
      <w:tr w:rsidR="007E305E" w14:paraId="00700EA3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194A6A" w14:textId="77777777" w:rsidR="007E305E" w:rsidRDefault="00000000">
            <w:r>
              <w:rPr>
                <w:sz w:val="16"/>
              </w:rPr>
              <w:t>Contact Information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48C311" w14:textId="77777777" w:rsidR="007E305E" w:rsidRDefault="00000000">
            <w:r>
              <w:rPr>
                <w:sz w:val="16"/>
              </w:rPr>
              <w:t>Show permitted phone, email, location; Edit only when user has permission.</w:t>
            </w:r>
          </w:p>
        </w:tc>
      </w:tr>
      <w:tr w:rsidR="007E305E" w14:paraId="08CFAAA2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EE442D" w14:textId="77777777" w:rsidR="007E305E" w:rsidRDefault="00000000">
            <w:r>
              <w:rPr>
                <w:sz w:val="16"/>
              </w:rPr>
              <w:t>Details / Tags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BA5EB3" w14:textId="77777777" w:rsidR="007E305E" w:rsidRDefault="00000000">
            <w:r>
              <w:rPr>
                <w:sz w:val="16"/>
              </w:rPr>
              <w:t>Show client-since/date-added, status, tags, and assigned staff when applicable.</w:t>
            </w:r>
          </w:p>
        </w:tc>
      </w:tr>
      <w:tr w:rsidR="007E305E" w14:paraId="2A98C933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D1C5C6" w14:textId="77777777" w:rsidR="007E305E" w:rsidRDefault="00000000">
            <w:r>
              <w:rPr>
                <w:sz w:val="16"/>
              </w:rPr>
              <w:t>Recent Activity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9CEF66" w14:textId="77777777" w:rsidR="007E305E" w:rsidRDefault="00000000">
            <w:r>
              <w:rPr>
                <w:sz w:val="16"/>
              </w:rPr>
              <w:t>Appointments, messages, forms, invoices, documents, and other permitted activity.</w:t>
            </w:r>
          </w:p>
        </w:tc>
      </w:tr>
      <w:tr w:rsidR="007E305E" w14:paraId="23B3102A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6B8102" w14:textId="77777777" w:rsidR="007E305E" w:rsidRDefault="00000000">
            <w:r>
              <w:rPr>
                <w:sz w:val="16"/>
              </w:rPr>
              <w:t>Notes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40F2E5" w14:textId="77777777" w:rsidR="007E305E" w:rsidRDefault="00000000">
            <w:r>
              <w:rPr>
                <w:sz w:val="16"/>
              </w:rPr>
              <w:t>Internal only; adding a note does not send it to the client.</w:t>
            </w:r>
          </w:p>
        </w:tc>
      </w:tr>
    </w:tbl>
    <w:p w14:paraId="277FCDFC" w14:textId="77777777" w:rsidR="007E305E" w:rsidRDefault="007E305E">
      <w:pPr>
        <w:spacing w:after="40"/>
      </w:pPr>
    </w:p>
    <w:p w14:paraId="6D0E1542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7. Three-Dot / Thread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8467"/>
      </w:tblGrid>
      <w:tr w:rsidR="007E305E" w14:paraId="5F14305D" w14:textId="77777777">
        <w:trPr>
          <w:tblHeader/>
          <w:jc w:val="center"/>
        </w:trPr>
        <w:tc>
          <w:tcPr>
            <w:tcW w:w="2376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528793" w14:textId="77777777" w:rsidR="007E305E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8784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280353" w14:textId="77777777" w:rsidR="007E305E" w:rsidRDefault="00000000">
            <w:r>
              <w:rPr>
                <w:b/>
                <w:color w:val="FFFFFF"/>
              </w:rPr>
              <w:t>Required response</w:t>
            </w:r>
          </w:p>
        </w:tc>
      </w:tr>
      <w:tr w:rsidR="007E305E" w14:paraId="1A3C3CF8" w14:textId="77777777">
        <w:trPr>
          <w:jc w:val="center"/>
        </w:trPr>
        <w:tc>
          <w:tcPr>
            <w:tcW w:w="2376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9035E1" w14:textId="77777777" w:rsidR="007E305E" w:rsidRDefault="00000000">
            <w:r>
              <w:rPr>
                <w:sz w:val="16"/>
              </w:rPr>
              <w:t>View Profile</w:t>
            </w:r>
          </w:p>
        </w:tc>
        <w:tc>
          <w:tcPr>
            <w:tcW w:w="878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6FC743" w14:textId="77777777" w:rsidR="007E305E" w:rsidRDefault="00000000">
            <w:r>
              <w:rPr>
                <w:sz w:val="16"/>
              </w:rPr>
              <w:t>Open related client/lead profile.</w:t>
            </w:r>
          </w:p>
        </w:tc>
      </w:tr>
      <w:tr w:rsidR="007E305E" w14:paraId="47F9BCCF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FBB197" w14:textId="77777777" w:rsidR="007E305E" w:rsidRDefault="00000000">
            <w:r>
              <w:rPr>
                <w:sz w:val="16"/>
              </w:rPr>
              <w:t>Mark Read / Unread</w:t>
            </w:r>
          </w:p>
        </w:tc>
        <w:tc>
          <w:tcPr>
            <w:tcW w:w="87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D8A9E0" w14:textId="77777777" w:rsidR="007E305E" w:rsidRDefault="00000000">
            <w:r>
              <w:rPr>
                <w:sz w:val="16"/>
              </w:rPr>
              <w:t>Update thread state and counters.</w:t>
            </w:r>
          </w:p>
        </w:tc>
      </w:tr>
      <w:tr w:rsidR="007E305E" w14:paraId="43D92028" w14:textId="77777777">
        <w:trPr>
          <w:jc w:val="center"/>
        </w:trPr>
        <w:tc>
          <w:tcPr>
            <w:tcW w:w="2376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CD2126" w14:textId="77777777" w:rsidR="007E305E" w:rsidRDefault="00000000">
            <w:r>
              <w:rPr>
                <w:sz w:val="16"/>
              </w:rPr>
              <w:t>Assign / Reassign Staff</w:t>
            </w:r>
          </w:p>
        </w:tc>
        <w:tc>
          <w:tcPr>
            <w:tcW w:w="878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7D8161" w14:textId="77777777" w:rsidR="007E305E" w:rsidRDefault="00000000">
            <w:r>
              <w:rPr>
                <w:sz w:val="16"/>
              </w:rPr>
              <w:t>Change owner/queue if permitted.</w:t>
            </w:r>
          </w:p>
        </w:tc>
      </w:tr>
      <w:tr w:rsidR="007E305E" w14:paraId="26F9A5B0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B38807" w14:textId="77777777" w:rsidR="007E305E" w:rsidRDefault="00000000">
            <w:r>
              <w:rPr>
                <w:sz w:val="16"/>
              </w:rPr>
              <w:t>Tags</w:t>
            </w:r>
          </w:p>
        </w:tc>
        <w:tc>
          <w:tcPr>
            <w:tcW w:w="87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766B28" w14:textId="77777777" w:rsidR="007E305E" w:rsidRDefault="00000000">
            <w:r>
              <w:rPr>
                <w:sz w:val="16"/>
              </w:rPr>
              <w:t>Add/remove searchable tags.</w:t>
            </w:r>
          </w:p>
        </w:tc>
      </w:tr>
      <w:tr w:rsidR="007E305E" w14:paraId="3D43189A" w14:textId="77777777">
        <w:trPr>
          <w:jc w:val="center"/>
        </w:trPr>
        <w:tc>
          <w:tcPr>
            <w:tcW w:w="2376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5627B4" w14:textId="77777777" w:rsidR="007E305E" w:rsidRDefault="00000000">
            <w:r>
              <w:rPr>
                <w:sz w:val="16"/>
              </w:rPr>
              <w:t>Create Task</w:t>
            </w:r>
          </w:p>
        </w:tc>
        <w:tc>
          <w:tcPr>
            <w:tcW w:w="878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3E0B44" w14:textId="77777777" w:rsidR="007E305E" w:rsidRDefault="00000000">
            <w:r>
              <w:rPr>
                <w:sz w:val="16"/>
              </w:rPr>
              <w:t>Open task form with contact/thread prefilled.</w:t>
            </w:r>
          </w:p>
        </w:tc>
      </w:tr>
      <w:tr w:rsidR="007E305E" w14:paraId="606CFC12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13B12C" w14:textId="77777777" w:rsidR="007E305E" w:rsidRDefault="00000000">
            <w:r>
              <w:rPr>
                <w:sz w:val="16"/>
              </w:rPr>
              <w:t>Schedule Appointment</w:t>
            </w:r>
          </w:p>
        </w:tc>
        <w:tc>
          <w:tcPr>
            <w:tcW w:w="87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80CE08" w14:textId="77777777" w:rsidR="007E305E" w:rsidRDefault="00000000">
            <w:r>
              <w:rPr>
                <w:sz w:val="16"/>
              </w:rPr>
              <w:t>Open appointment form with contact preselected.</w:t>
            </w:r>
          </w:p>
        </w:tc>
      </w:tr>
      <w:tr w:rsidR="007E305E" w14:paraId="7BA1C5DD" w14:textId="77777777">
        <w:trPr>
          <w:jc w:val="center"/>
        </w:trPr>
        <w:tc>
          <w:tcPr>
            <w:tcW w:w="2376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0F1F59" w14:textId="77777777" w:rsidR="007E305E" w:rsidRDefault="00000000">
            <w:r>
              <w:rPr>
                <w:sz w:val="16"/>
              </w:rPr>
              <w:t>Mute Conversation</w:t>
            </w:r>
          </w:p>
        </w:tc>
        <w:tc>
          <w:tcPr>
            <w:tcW w:w="878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3266E1" w14:textId="77777777" w:rsidR="007E305E" w:rsidRDefault="00000000">
            <w:r>
              <w:rPr>
                <w:sz w:val="16"/>
              </w:rPr>
              <w:t>Suppress internal notification alerts for this thread only. Messages must still arrive and remain visible. Mute does NOT block the client, delete the thread, or stop delivery. Include Unmute; optional duration: 1 hour, 1 day, or Until Unmuted.</w:t>
            </w:r>
          </w:p>
        </w:tc>
      </w:tr>
      <w:tr w:rsidR="007E305E" w14:paraId="1153F0FA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30A05B" w14:textId="77777777" w:rsidR="007E305E" w:rsidRDefault="00000000">
            <w:r>
              <w:rPr>
                <w:sz w:val="16"/>
              </w:rPr>
              <w:t>Archive / Restore</w:t>
            </w:r>
          </w:p>
        </w:tc>
        <w:tc>
          <w:tcPr>
            <w:tcW w:w="87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847A48" w14:textId="77777777" w:rsidR="007E305E" w:rsidRDefault="00000000">
            <w:r>
              <w:rPr>
                <w:sz w:val="16"/>
              </w:rPr>
              <w:t>Move out of active inbox or restore while preserving full history.</w:t>
            </w:r>
          </w:p>
        </w:tc>
      </w:tr>
    </w:tbl>
    <w:p w14:paraId="5C5071F9" w14:textId="77777777" w:rsidR="007E305E" w:rsidRDefault="007E305E">
      <w:pPr>
        <w:spacing w:after="40"/>
      </w:pPr>
    </w:p>
    <w:p w14:paraId="15313E6B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8. Bulk Message &amp; Templates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7E305E" w14:paraId="104C735A" w14:textId="77777777">
        <w:trPr>
          <w:tblHeader/>
          <w:jc w:val="center"/>
        </w:trPr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3443FF" w14:textId="77777777" w:rsidR="007E305E" w:rsidRDefault="00000000">
            <w:r>
              <w:rPr>
                <w:b/>
                <w:color w:val="FFFFFF"/>
              </w:rPr>
              <w:lastRenderedPageBreak/>
              <w:t>Feature</w:t>
            </w:r>
          </w:p>
        </w:tc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215F28" w14:textId="77777777" w:rsidR="007E305E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7E305E" w14:paraId="2004E73C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F1F3DF" w14:textId="77777777" w:rsidR="007E305E" w:rsidRDefault="00000000">
            <w:r>
              <w:rPr>
                <w:sz w:val="16"/>
              </w:rPr>
              <w:t>Send Bulk Message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25AA58" w14:textId="77777777" w:rsidR="007E305E" w:rsidRDefault="00000000">
            <w:r>
              <w:rPr>
                <w:sz w:val="16"/>
              </w:rPr>
              <w:t>Select audience/filter, channel, template/message, preview recipient count/content, confirm send, and save campaign/message history.</w:t>
            </w:r>
          </w:p>
        </w:tc>
      </w:tr>
      <w:tr w:rsidR="007E305E" w14:paraId="1C3698EF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27A689" w14:textId="77777777" w:rsidR="007E305E" w:rsidRDefault="00000000">
            <w:r>
              <w:rPr>
                <w:sz w:val="16"/>
              </w:rPr>
              <w:t>Message Templates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2CC962" w14:textId="77777777" w:rsidR="007E305E" w:rsidRDefault="00000000">
            <w:r>
              <w:rPr>
                <w:sz w:val="16"/>
              </w:rPr>
              <w:t>Template name, category/service, channel, subject when relevant, body, and active/inactive status.</w:t>
            </w:r>
          </w:p>
        </w:tc>
      </w:tr>
      <w:tr w:rsidR="007E305E" w14:paraId="03652846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95C49D" w14:textId="77777777" w:rsidR="007E305E" w:rsidRDefault="00000000">
            <w:r>
              <w:rPr>
                <w:sz w:val="16"/>
              </w:rPr>
              <w:t>Sensitive Information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A4B94B" w14:textId="77777777" w:rsidR="007E305E" w:rsidRDefault="00000000">
            <w:r>
              <w:rPr>
                <w:sz w:val="16"/>
              </w:rPr>
              <w:t>Do not place sensitive taxpayer data or confidential document contents in ordinary SMS/email; use secure portal links/workflows.</w:t>
            </w:r>
          </w:p>
        </w:tc>
      </w:tr>
    </w:tbl>
    <w:p w14:paraId="5AC6B77B" w14:textId="77777777" w:rsidR="007E305E" w:rsidRDefault="007E305E">
      <w:pPr>
        <w:spacing w:after="40"/>
      </w:pPr>
    </w:p>
    <w:p w14:paraId="1479D06A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9. Updated Firm Workspace Sidebar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9"/>
        <w:gridCol w:w="5391"/>
      </w:tblGrid>
      <w:tr w:rsidR="007E305E" w14:paraId="0406A019" w14:textId="77777777">
        <w:trPr>
          <w:tblHeader/>
          <w:jc w:val="center"/>
        </w:trPr>
        <w:tc>
          <w:tcPr>
            <w:tcW w:w="5544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3D271C" w14:textId="77777777" w:rsidR="007E305E" w:rsidRDefault="00000000">
            <w:r>
              <w:rPr>
                <w:b/>
                <w:color w:val="FFFFFF"/>
              </w:rPr>
              <w:t>Sidebar Tabs 1–12</w:t>
            </w:r>
          </w:p>
        </w:tc>
        <w:tc>
          <w:tcPr>
            <w:tcW w:w="5544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122447" w14:textId="77777777" w:rsidR="007E305E" w:rsidRDefault="00000000">
            <w:r>
              <w:rPr>
                <w:b/>
                <w:color w:val="FFFFFF"/>
              </w:rPr>
              <w:t>Sidebar Tabs 13–24</w:t>
            </w:r>
          </w:p>
        </w:tc>
      </w:tr>
      <w:tr w:rsidR="007E305E" w14:paraId="29231AE6" w14:textId="77777777">
        <w:trPr>
          <w:jc w:val="center"/>
        </w:trPr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388C91" w14:textId="77777777" w:rsidR="007E305E" w:rsidRDefault="00000000">
            <w:r>
              <w:rPr>
                <w:sz w:val="16"/>
              </w:rPr>
              <w:t>1. Dashboard</w:t>
            </w:r>
          </w:p>
        </w:tc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7553F7" w14:textId="77777777" w:rsidR="007E305E" w:rsidRDefault="00000000">
            <w:r>
              <w:rPr>
                <w:sz w:val="16"/>
              </w:rPr>
              <w:t>2. Clients</w:t>
            </w:r>
          </w:p>
        </w:tc>
      </w:tr>
      <w:tr w:rsidR="007E305E" w14:paraId="7299BEE0" w14:textId="77777777">
        <w:trPr>
          <w:jc w:val="center"/>
        </w:trPr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CBC02C" w14:textId="77777777" w:rsidR="007E305E" w:rsidRDefault="00000000">
            <w:r>
              <w:rPr>
                <w:sz w:val="16"/>
              </w:rPr>
              <w:t>3. Leads</w:t>
            </w:r>
          </w:p>
        </w:tc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9830ED" w14:textId="77777777" w:rsidR="007E305E" w:rsidRDefault="00000000">
            <w:r>
              <w:rPr>
                <w:sz w:val="16"/>
              </w:rPr>
              <w:t>4. Appointments</w:t>
            </w:r>
          </w:p>
        </w:tc>
      </w:tr>
      <w:tr w:rsidR="007E305E" w14:paraId="21F9A868" w14:textId="77777777">
        <w:trPr>
          <w:jc w:val="center"/>
        </w:trPr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3C7BDB" w14:textId="77777777" w:rsidR="007E305E" w:rsidRDefault="00000000">
            <w:r>
              <w:rPr>
                <w:sz w:val="16"/>
              </w:rPr>
              <w:t>5. Intake Forms</w:t>
            </w:r>
          </w:p>
        </w:tc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684A5E" w14:textId="77777777" w:rsidR="007E305E" w:rsidRDefault="00000000">
            <w:r>
              <w:rPr>
                <w:sz w:val="16"/>
              </w:rPr>
              <w:t>6. Documents</w:t>
            </w:r>
          </w:p>
        </w:tc>
      </w:tr>
      <w:tr w:rsidR="007E305E" w14:paraId="75311D01" w14:textId="77777777">
        <w:trPr>
          <w:jc w:val="center"/>
        </w:trPr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BE505D" w14:textId="77777777" w:rsidR="007E305E" w:rsidRDefault="00000000">
            <w:r>
              <w:rPr>
                <w:sz w:val="16"/>
              </w:rPr>
              <w:t>7. Client Portal</w:t>
            </w:r>
          </w:p>
        </w:tc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1DA432" w14:textId="77777777" w:rsidR="007E305E" w:rsidRDefault="00000000">
            <w:r>
              <w:rPr>
                <w:sz w:val="16"/>
              </w:rPr>
              <w:t>8. Tax Returns</w:t>
            </w:r>
          </w:p>
        </w:tc>
      </w:tr>
      <w:tr w:rsidR="007E305E" w14:paraId="14BE609C" w14:textId="77777777">
        <w:trPr>
          <w:jc w:val="center"/>
        </w:trPr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32B675" w14:textId="77777777" w:rsidR="007E305E" w:rsidRDefault="00000000">
            <w:r>
              <w:rPr>
                <w:sz w:val="16"/>
              </w:rPr>
              <w:t>9. Tax Planning &amp; Strategy</w:t>
            </w:r>
          </w:p>
        </w:tc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8E9386" w14:textId="77777777" w:rsidR="007E305E" w:rsidRDefault="00000000">
            <w:r>
              <w:rPr>
                <w:sz w:val="16"/>
              </w:rPr>
              <w:t>10. Bookkeeping</w:t>
            </w:r>
          </w:p>
        </w:tc>
      </w:tr>
      <w:tr w:rsidR="007E305E" w14:paraId="11722D36" w14:textId="77777777">
        <w:trPr>
          <w:jc w:val="center"/>
        </w:trPr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8D0DD9" w14:textId="77777777" w:rsidR="007E305E" w:rsidRDefault="00000000">
            <w:r>
              <w:rPr>
                <w:sz w:val="16"/>
              </w:rPr>
              <w:t>11. Payroll</w:t>
            </w:r>
          </w:p>
        </w:tc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591B1E" w14:textId="77777777" w:rsidR="007E305E" w:rsidRDefault="00000000">
            <w:r>
              <w:rPr>
                <w:sz w:val="16"/>
              </w:rPr>
              <w:t>12. Business Advisory &amp; Development</w:t>
            </w:r>
          </w:p>
        </w:tc>
      </w:tr>
      <w:tr w:rsidR="007E305E" w14:paraId="69FD8917" w14:textId="77777777">
        <w:trPr>
          <w:jc w:val="center"/>
        </w:trPr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3D25E4" w14:textId="77777777" w:rsidR="007E305E" w:rsidRDefault="00000000">
            <w:r>
              <w:rPr>
                <w:sz w:val="16"/>
              </w:rPr>
              <w:t>13. Invoices &amp; Payments</w:t>
            </w:r>
          </w:p>
        </w:tc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E37B4A" w14:textId="77777777" w:rsidR="007E305E" w:rsidRDefault="00000000">
            <w:r>
              <w:rPr>
                <w:sz w:val="16"/>
              </w:rPr>
              <w:t>14. Messages</w:t>
            </w:r>
          </w:p>
        </w:tc>
      </w:tr>
      <w:tr w:rsidR="007E305E" w14:paraId="7A5E44FA" w14:textId="77777777">
        <w:trPr>
          <w:jc w:val="center"/>
        </w:trPr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8134F0" w14:textId="77777777" w:rsidR="007E305E" w:rsidRDefault="00000000">
            <w:r>
              <w:rPr>
                <w:sz w:val="16"/>
              </w:rPr>
              <w:t>15. Communications</w:t>
            </w:r>
          </w:p>
        </w:tc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D89F25" w14:textId="77777777" w:rsidR="007E305E" w:rsidRDefault="00000000">
            <w:r>
              <w:rPr>
                <w:sz w:val="16"/>
              </w:rPr>
              <w:t>16. Tasks</w:t>
            </w:r>
          </w:p>
        </w:tc>
      </w:tr>
      <w:tr w:rsidR="007E305E" w14:paraId="4C032289" w14:textId="77777777">
        <w:trPr>
          <w:jc w:val="center"/>
        </w:trPr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89124D" w14:textId="77777777" w:rsidR="007E305E" w:rsidRDefault="00000000">
            <w:r>
              <w:rPr>
                <w:sz w:val="16"/>
              </w:rPr>
              <w:t>17. Automations</w:t>
            </w:r>
          </w:p>
        </w:tc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8FC19A" w14:textId="77777777" w:rsidR="007E305E" w:rsidRDefault="00000000">
            <w:r>
              <w:rPr>
                <w:sz w:val="16"/>
              </w:rPr>
              <w:t>18. Compliance &amp; Deadlines</w:t>
            </w:r>
          </w:p>
        </w:tc>
      </w:tr>
      <w:tr w:rsidR="007E305E" w14:paraId="17D3C9CE" w14:textId="77777777">
        <w:trPr>
          <w:jc w:val="center"/>
        </w:trPr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50C9B2" w14:textId="77777777" w:rsidR="007E305E" w:rsidRDefault="00000000">
            <w:r>
              <w:rPr>
                <w:sz w:val="16"/>
              </w:rPr>
              <w:t>19. Reports</w:t>
            </w:r>
          </w:p>
        </w:tc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568908" w14:textId="77777777" w:rsidR="007E305E" w:rsidRDefault="00000000">
            <w:r>
              <w:rPr>
                <w:sz w:val="16"/>
              </w:rPr>
              <w:t>20. Templates</w:t>
            </w:r>
          </w:p>
        </w:tc>
      </w:tr>
      <w:tr w:rsidR="007E305E" w14:paraId="400156D6" w14:textId="77777777">
        <w:trPr>
          <w:jc w:val="center"/>
        </w:trPr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F1ABC5" w14:textId="77777777" w:rsidR="007E305E" w:rsidRDefault="00000000">
            <w:r>
              <w:rPr>
                <w:sz w:val="16"/>
              </w:rPr>
              <w:t>21. Services &amp; Pricing</w:t>
            </w:r>
          </w:p>
        </w:tc>
        <w:tc>
          <w:tcPr>
            <w:tcW w:w="5544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57666D" w14:textId="77777777" w:rsidR="007E305E" w:rsidRDefault="00000000">
            <w:r>
              <w:rPr>
                <w:sz w:val="16"/>
              </w:rPr>
              <w:t>22. Staff Management</w:t>
            </w:r>
          </w:p>
        </w:tc>
      </w:tr>
      <w:tr w:rsidR="007E305E" w14:paraId="4F912386" w14:textId="77777777">
        <w:trPr>
          <w:jc w:val="center"/>
        </w:trPr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6D3785" w14:textId="77777777" w:rsidR="007E305E" w:rsidRDefault="00000000">
            <w:r>
              <w:rPr>
                <w:sz w:val="16"/>
              </w:rPr>
              <w:t>23. Integrations</w:t>
            </w:r>
          </w:p>
        </w:tc>
        <w:tc>
          <w:tcPr>
            <w:tcW w:w="554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F7B2C0" w14:textId="77777777" w:rsidR="007E305E" w:rsidRDefault="00000000">
            <w:r>
              <w:rPr>
                <w:sz w:val="16"/>
              </w:rPr>
              <w:t>24. Settings</w:t>
            </w:r>
          </w:p>
        </w:tc>
      </w:tr>
    </w:tbl>
    <w:p w14:paraId="0E0CB93A" w14:textId="77777777" w:rsidR="007E305E" w:rsidRDefault="007E305E">
      <w:pPr>
        <w:spacing w:after="40"/>
      </w:pPr>
    </w:p>
    <w:p w14:paraId="192AAEFA" w14:textId="77777777" w:rsidR="007E305E" w:rsidRDefault="00000000">
      <w:pPr>
        <w:spacing w:before="60" w:after="60"/>
      </w:pPr>
      <w:r>
        <w:rPr>
          <w:b/>
          <w:color w:val="0A4091"/>
          <w:sz w:val="24"/>
        </w:rPr>
        <w:t>10. Permissions &amp; System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7E305E" w14:paraId="699D3553" w14:textId="77777777">
        <w:trPr>
          <w:tblHeader/>
          <w:jc w:val="center"/>
        </w:trPr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877C8C" w14:textId="77777777" w:rsidR="007E305E" w:rsidRDefault="00000000">
            <w:r>
              <w:rPr>
                <w:b/>
                <w:color w:val="FFFFFF"/>
              </w:rPr>
              <w:t>Rule</w:t>
            </w:r>
          </w:p>
        </w:tc>
        <w:tc>
          <w:tcPr>
            <w:tcW w:w="5400" w:type="dxa"/>
            <w:shd w:val="clear" w:color="auto" w:fill="0B3B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C1C487" w14:textId="77777777" w:rsidR="007E305E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7E305E" w14:paraId="14A87318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139987" w14:textId="77777777" w:rsidR="007E305E" w:rsidRDefault="00000000">
            <w:r>
              <w:rPr>
                <w:sz w:val="16"/>
              </w:rPr>
              <w:t>Permissions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F5AADB" w14:textId="77777777" w:rsidR="007E305E" w:rsidRDefault="00000000">
            <w:r>
              <w:rPr>
                <w:sz w:val="16"/>
              </w:rPr>
              <w:t>Only show conversations, contacts, channels, and actions the signed-in user may access. Enforce server-side.</w:t>
            </w:r>
          </w:p>
        </w:tc>
      </w:tr>
      <w:tr w:rsidR="007E305E" w14:paraId="40A8DE01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5429E6" w14:textId="77777777" w:rsidR="007E305E" w:rsidRDefault="00000000">
            <w:r>
              <w:rPr>
                <w:sz w:val="16"/>
              </w:rPr>
              <w:t>Tenant Separation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D82FA7" w14:textId="77777777" w:rsidR="007E305E" w:rsidRDefault="00000000">
            <w:r>
              <w:rPr>
                <w:sz w:val="16"/>
              </w:rPr>
              <w:t>No firm can access another firm's messages, contacts, templates, attachments, or activity.</w:t>
            </w:r>
          </w:p>
        </w:tc>
      </w:tr>
      <w:tr w:rsidR="007E305E" w14:paraId="314FA2F2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599904" w14:textId="77777777" w:rsidR="007E305E" w:rsidRDefault="00000000">
            <w:r>
              <w:rPr>
                <w:sz w:val="16"/>
              </w:rPr>
              <w:t>History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500152" w14:textId="77777777" w:rsidR="007E305E" w:rsidRDefault="00000000">
            <w:r>
              <w:rPr>
                <w:sz w:val="16"/>
              </w:rPr>
              <w:t>Preserve sender, recipient, timestamp, channel, delivery/read state when supported, attachments, and related-record links.</w:t>
            </w:r>
          </w:p>
        </w:tc>
      </w:tr>
      <w:tr w:rsidR="007E305E" w14:paraId="4EB96D80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2AF701" w14:textId="77777777" w:rsidR="007E305E" w:rsidRDefault="00000000">
            <w:r>
              <w:rPr>
                <w:sz w:val="16"/>
              </w:rPr>
              <w:t>Search / Counts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52BA15" w14:textId="77777777" w:rsidR="007E305E" w:rsidRDefault="00000000">
            <w:r>
              <w:rPr>
                <w:sz w:val="16"/>
              </w:rPr>
              <w:t>All search results, filters, and unread counters must respect permissions.</w:t>
            </w:r>
          </w:p>
        </w:tc>
      </w:tr>
      <w:tr w:rsidR="007E305E" w14:paraId="3044719E" w14:textId="77777777">
        <w:trPr>
          <w:jc w:val="center"/>
        </w:trPr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AAB858" w14:textId="77777777" w:rsidR="007E305E" w:rsidRDefault="00000000">
            <w:r>
              <w:rPr>
                <w:sz w:val="16"/>
              </w:rPr>
              <w:t>States</w:t>
            </w:r>
          </w:p>
        </w:tc>
        <w:tc>
          <w:tcPr>
            <w:tcW w:w="5400" w:type="dxa"/>
            <w:shd w:val="clear" w:color="auto" w:fill="F6F9FD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6ED093" w14:textId="77777777" w:rsidR="007E305E" w:rsidRDefault="00000000">
            <w:r>
              <w:rPr>
                <w:sz w:val="16"/>
              </w:rPr>
              <w:t>Provide loading, sent, failed, empty, error, archived, muted, and permission-denied states.</w:t>
            </w:r>
          </w:p>
        </w:tc>
      </w:tr>
      <w:tr w:rsidR="007E305E" w14:paraId="0E9372D4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C7888C" w14:textId="77777777" w:rsidR="007E305E" w:rsidRDefault="00000000">
            <w:r>
              <w:rPr>
                <w:sz w:val="16"/>
              </w:rPr>
              <w:t>Responsive</w:t>
            </w:r>
          </w:p>
        </w:tc>
        <w:tc>
          <w:tcPr>
            <w:tcW w:w="54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CE4E02" w14:textId="77777777" w:rsidR="007E305E" w:rsidRDefault="00000000">
            <w:r>
              <w:rPr>
                <w:sz w:val="16"/>
              </w:rPr>
              <w:t>On smaller screens the list/thread/contact panels may stack, but all functions must remain usable.</w:t>
            </w:r>
          </w:p>
        </w:tc>
      </w:tr>
    </w:tbl>
    <w:p w14:paraId="49A8E929" w14:textId="77777777" w:rsidR="007E305E" w:rsidRDefault="007E305E">
      <w:pPr>
        <w:spacing w:after="40"/>
      </w:pPr>
    </w:p>
    <w:p w14:paraId="7005A1EF" w14:textId="77777777" w:rsidR="007E305E" w:rsidRDefault="00000000">
      <w:pPr>
        <w:jc w:val="center"/>
      </w:pPr>
      <w:r>
        <w:rPr>
          <w:b/>
          <w:color w:val="0A4091"/>
          <w:sz w:val="16"/>
        </w:rPr>
        <w:t>Build principle: one shared messaging workspace, filtered views, preserved history, permission-aware actions, and consistent Firmivra navigation.</w:t>
      </w:r>
    </w:p>
    <w:p w14:paraId="23223813" w14:textId="77777777" w:rsidR="00670114" w:rsidRDefault="00000000">
      <w:r>
        <w:br w:type="page"/>
      </w:r>
    </w:p>
    <w:p w14:paraId="72CDFA1B" w14:textId="77777777" w:rsidR="00670114" w:rsidRDefault="00000000">
      <w:pPr>
        <w:pStyle w:val="Heading1"/>
      </w:pPr>
      <w:r>
        <w:lastRenderedPageBreak/>
        <w:t>11. Approved Frame Package - Developer Must Review</w:t>
      </w:r>
    </w:p>
    <w:p w14:paraId="6300C967" w14:textId="77777777" w:rsidR="00670114" w:rsidRDefault="00000000">
      <w:pPr>
        <w:pStyle w:val="ListBullet"/>
      </w:pPr>
      <w:r>
        <w:t>Frame 1: Messages Overview / Individual Conversation.</w:t>
      </w:r>
    </w:p>
    <w:p w14:paraId="303B6E54" w14:textId="77777777" w:rsidR="00670114" w:rsidRDefault="00000000">
      <w:pPr>
        <w:pStyle w:val="ListBullet"/>
      </w:pPr>
      <w:r>
        <w:t>Frame 2: New Message / Compose.</w:t>
      </w:r>
    </w:p>
    <w:p w14:paraId="7304544B" w14:textId="77777777" w:rsidR="00670114" w:rsidRDefault="00000000">
      <w:pPr>
        <w:pStyle w:val="ListBullet"/>
      </w:pPr>
      <w:r>
        <w:t>Frame 3: Send Bulk Message / Audience Builder.</w:t>
      </w:r>
    </w:p>
    <w:p w14:paraId="0822C1E7" w14:textId="77777777" w:rsidR="00670114" w:rsidRDefault="00000000">
      <w:pPr>
        <w:pStyle w:val="ListBullet"/>
      </w:pPr>
      <w:r>
        <w:t>The frames are visual references; these instructions define behavior, routing, permissions and error handling.</w:t>
      </w:r>
    </w:p>
    <w:p w14:paraId="387569C0" w14:textId="77777777" w:rsidR="00670114" w:rsidRDefault="00000000">
      <w:pPr>
        <w:pStyle w:val="ListBullet"/>
      </w:pPr>
      <w:r>
        <w:t>Production operational screens should omit decorative cursive marketing copy.</w:t>
      </w:r>
    </w:p>
    <w:p w14:paraId="0B66B263" w14:textId="77777777" w:rsidR="00670114" w:rsidRDefault="00000000">
      <w:pPr>
        <w:pStyle w:val="Heading1"/>
      </w:pPr>
      <w:r>
        <w:t>12. Frame 1 - Messages Overview / Conversation Workspace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1"/>
        <w:gridCol w:w="5399"/>
      </w:tblGrid>
      <w:tr w:rsidR="00670114" w14:paraId="53C9E947" w14:textId="77777777">
        <w:tc>
          <w:tcPr>
            <w:tcW w:w="5400" w:type="dxa"/>
            <w:shd w:val="clear" w:color="auto" w:fill="073B78"/>
          </w:tcPr>
          <w:p w14:paraId="7DD625F3" w14:textId="77777777" w:rsidR="00670114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1B7ADF01" w14:textId="77777777" w:rsidR="00670114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670114" w14:paraId="6A578575" w14:textId="77777777">
        <w:tc>
          <w:tcPr>
            <w:tcW w:w="5400" w:type="dxa"/>
            <w:shd w:val="clear" w:color="auto" w:fill="EAF3FF"/>
          </w:tcPr>
          <w:p w14:paraId="04072050" w14:textId="77777777" w:rsidR="00670114" w:rsidRDefault="00000000">
            <w:r>
              <w:t>Header Actions</w:t>
            </w:r>
          </w:p>
        </w:tc>
        <w:tc>
          <w:tcPr>
            <w:tcW w:w="5400" w:type="dxa"/>
            <w:shd w:val="clear" w:color="auto" w:fill="EAF3FF"/>
          </w:tcPr>
          <w:p w14:paraId="206F5689" w14:textId="77777777" w:rsidR="00670114" w:rsidRDefault="00000000">
            <w:r>
              <w:t>New Message → Frame 2; Send Bulk Message → Frame 3; Message Templates → Templates filtered to messages; Settings → Messages settings.</w:t>
            </w:r>
          </w:p>
        </w:tc>
      </w:tr>
      <w:tr w:rsidR="00670114" w14:paraId="3D1FE2E2" w14:textId="77777777">
        <w:tc>
          <w:tcPr>
            <w:tcW w:w="5400" w:type="dxa"/>
          </w:tcPr>
          <w:p w14:paraId="3AA7C27B" w14:textId="77777777" w:rsidR="00670114" w:rsidRDefault="00000000">
            <w:r>
              <w:t>Tabs</w:t>
            </w:r>
          </w:p>
        </w:tc>
        <w:tc>
          <w:tcPr>
            <w:tcW w:w="5400" w:type="dxa"/>
          </w:tcPr>
          <w:p w14:paraId="50DCAE84" w14:textId="77777777" w:rsidR="00670114" w:rsidRDefault="00000000">
            <w:r>
              <w:t>All, Unread, Clients, Leads, Appointments, Invoices &amp; Payments, Automations, Archived. Filter one shared conversation dataset.</w:t>
            </w:r>
          </w:p>
        </w:tc>
      </w:tr>
      <w:tr w:rsidR="00670114" w14:paraId="30D26893" w14:textId="77777777">
        <w:tc>
          <w:tcPr>
            <w:tcW w:w="5400" w:type="dxa"/>
            <w:shd w:val="clear" w:color="auto" w:fill="EAF3FF"/>
          </w:tcPr>
          <w:p w14:paraId="0B4FC548" w14:textId="77777777" w:rsidR="00670114" w:rsidRDefault="00000000">
            <w:r>
              <w:t>Conversation List</w:t>
            </w:r>
          </w:p>
        </w:tc>
        <w:tc>
          <w:tcPr>
            <w:tcW w:w="5400" w:type="dxa"/>
            <w:shd w:val="clear" w:color="auto" w:fill="EAF3FF"/>
          </w:tcPr>
          <w:p w14:paraId="0E501215" w14:textId="77777777" w:rsidR="00670114" w:rsidRDefault="00000000">
            <w:r>
              <w:t>Contact, context tag, preview, date/time, unread state/count; preserve selected thread and list state.</w:t>
            </w:r>
          </w:p>
        </w:tc>
      </w:tr>
      <w:tr w:rsidR="00670114" w14:paraId="0BBA21EF" w14:textId="77777777">
        <w:tc>
          <w:tcPr>
            <w:tcW w:w="5400" w:type="dxa"/>
          </w:tcPr>
          <w:p w14:paraId="1302AB0B" w14:textId="77777777" w:rsidR="00670114" w:rsidRDefault="00000000">
            <w:r>
              <w:t>Conversation Panel</w:t>
            </w:r>
          </w:p>
        </w:tc>
        <w:tc>
          <w:tcPr>
            <w:tcW w:w="5400" w:type="dxa"/>
          </w:tcPr>
          <w:p w14:paraId="68687E17" w14:textId="77777777" w:rsidR="00670114" w:rsidRDefault="00000000">
            <w:r>
              <w:t>Chronological history, sender/channel/timestamps, delivery/read state when supported, attachments, action cards and reply composer.</w:t>
            </w:r>
          </w:p>
        </w:tc>
      </w:tr>
      <w:tr w:rsidR="00670114" w14:paraId="7AD6713B" w14:textId="77777777">
        <w:tc>
          <w:tcPr>
            <w:tcW w:w="5400" w:type="dxa"/>
            <w:shd w:val="clear" w:color="auto" w:fill="EAF3FF"/>
          </w:tcPr>
          <w:p w14:paraId="7EB47EAD" w14:textId="77777777" w:rsidR="00670114" w:rsidRDefault="00000000">
            <w:r>
              <w:t>Contact Panel</w:t>
            </w:r>
          </w:p>
        </w:tc>
        <w:tc>
          <w:tcPr>
            <w:tcW w:w="5400" w:type="dxa"/>
            <w:shd w:val="clear" w:color="auto" w:fill="EAF3FF"/>
          </w:tcPr>
          <w:p w14:paraId="6D6C9D2B" w14:textId="77777777" w:rsidR="00670114" w:rsidRDefault="00000000">
            <w:r>
              <w:t>Call, Email, Text, Schedule, contact info, tags, recent activity and internal notes.</w:t>
            </w:r>
          </w:p>
        </w:tc>
      </w:tr>
      <w:tr w:rsidR="00670114" w14:paraId="345CA988" w14:textId="77777777">
        <w:tc>
          <w:tcPr>
            <w:tcW w:w="5400" w:type="dxa"/>
          </w:tcPr>
          <w:p w14:paraId="0FC2D2F5" w14:textId="77777777" w:rsidR="00670114" w:rsidRDefault="00000000">
            <w:r>
              <w:t>Search</w:t>
            </w:r>
          </w:p>
        </w:tc>
        <w:tc>
          <w:tcPr>
            <w:tcW w:w="5400" w:type="dxa"/>
          </w:tcPr>
          <w:p w14:paraId="4023B17C" w14:textId="77777777" w:rsidR="00670114" w:rsidRDefault="00000000">
            <w:r>
              <w:t>Only permitted conversations; support contact/business/contact data/keyword/message text.</w:t>
            </w:r>
          </w:p>
        </w:tc>
      </w:tr>
      <w:tr w:rsidR="00670114" w14:paraId="26D67D5C" w14:textId="77777777">
        <w:tc>
          <w:tcPr>
            <w:tcW w:w="5400" w:type="dxa"/>
            <w:shd w:val="clear" w:color="auto" w:fill="EAF3FF"/>
          </w:tcPr>
          <w:p w14:paraId="61E084D2" w14:textId="77777777" w:rsidR="00670114" w:rsidRDefault="00000000">
            <w:r>
              <w:t>Thread Actions</w:t>
            </w:r>
          </w:p>
        </w:tc>
        <w:tc>
          <w:tcPr>
            <w:tcW w:w="5400" w:type="dxa"/>
            <w:shd w:val="clear" w:color="auto" w:fill="EAF3FF"/>
          </w:tcPr>
          <w:p w14:paraId="7D5451E3" w14:textId="77777777" w:rsidR="00670114" w:rsidRDefault="00000000">
            <w:r>
              <w:t>Profile, read/unread, assignment, tags, task, appointment, mute/unmute, archive/restore.</w:t>
            </w:r>
          </w:p>
        </w:tc>
      </w:tr>
      <w:tr w:rsidR="00670114" w14:paraId="45E35576" w14:textId="77777777">
        <w:tc>
          <w:tcPr>
            <w:tcW w:w="5400" w:type="dxa"/>
          </w:tcPr>
          <w:p w14:paraId="0D93EAB2" w14:textId="77777777" w:rsidR="00670114" w:rsidRDefault="00000000">
            <w:r>
              <w:t>Routing</w:t>
            </w:r>
          </w:p>
        </w:tc>
        <w:tc>
          <w:tcPr>
            <w:tcW w:w="5400" w:type="dxa"/>
          </w:tcPr>
          <w:p w14:paraId="7E9F71F2" w14:textId="77777777" w:rsidR="00670114" w:rsidRDefault="00000000">
            <w:r>
              <w:t>Every action deep-links to canonical Clients/Leads/Appointments/Tasks/Documents/Invoices/etc. workflow.</w:t>
            </w:r>
          </w:p>
        </w:tc>
      </w:tr>
    </w:tbl>
    <w:p w14:paraId="3D527625" w14:textId="77777777" w:rsidR="00670114" w:rsidRDefault="00670114"/>
    <w:p w14:paraId="1F8B40F6" w14:textId="77777777" w:rsidR="00670114" w:rsidRDefault="00000000">
      <w:pPr>
        <w:pStyle w:val="Heading1"/>
      </w:pPr>
      <w:r>
        <w:t>13. Frame 2 - New Message / Compose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2E9015B9" w14:textId="77777777">
        <w:tc>
          <w:tcPr>
            <w:tcW w:w="5400" w:type="dxa"/>
            <w:shd w:val="clear" w:color="auto" w:fill="073B78"/>
          </w:tcPr>
          <w:p w14:paraId="3C47D6D6" w14:textId="77777777" w:rsidR="00670114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5400" w:type="dxa"/>
            <w:shd w:val="clear" w:color="auto" w:fill="073B78"/>
          </w:tcPr>
          <w:p w14:paraId="2B09B5CC" w14:textId="77777777" w:rsidR="00670114" w:rsidRDefault="00000000">
            <w:r>
              <w:rPr>
                <w:b/>
                <w:color w:val="FFFFFF"/>
                <w:sz w:val="16"/>
              </w:rPr>
              <w:t>Required build</w:t>
            </w:r>
          </w:p>
        </w:tc>
      </w:tr>
      <w:tr w:rsidR="00670114" w14:paraId="53FBD57D" w14:textId="77777777">
        <w:tc>
          <w:tcPr>
            <w:tcW w:w="5400" w:type="dxa"/>
            <w:shd w:val="clear" w:color="auto" w:fill="FFF3D6"/>
          </w:tcPr>
          <w:p w14:paraId="689E200A" w14:textId="77777777" w:rsidR="00670114" w:rsidRDefault="00000000">
            <w:r>
              <w:t>1. Recipients</w:t>
            </w:r>
          </w:p>
        </w:tc>
        <w:tc>
          <w:tcPr>
            <w:tcW w:w="5400" w:type="dxa"/>
            <w:shd w:val="clear" w:color="auto" w:fill="FFF3D6"/>
          </w:tcPr>
          <w:p w14:paraId="15400490" w14:textId="77777777" w:rsidR="00670114" w:rsidRDefault="00000000">
            <w:r>
              <w:t>Clients / Leads / Both; search/filter authorized records; select recipients; show count and Clear All.</w:t>
            </w:r>
          </w:p>
        </w:tc>
      </w:tr>
      <w:tr w:rsidR="00670114" w14:paraId="4F8B2C18" w14:textId="77777777">
        <w:tc>
          <w:tcPr>
            <w:tcW w:w="5400" w:type="dxa"/>
          </w:tcPr>
          <w:p w14:paraId="7F39F9B1" w14:textId="77777777" w:rsidR="00670114" w:rsidRDefault="00000000">
            <w:r>
              <w:t>2. Message Details</w:t>
            </w:r>
          </w:p>
        </w:tc>
        <w:tc>
          <w:tcPr>
            <w:tcW w:w="5400" w:type="dxa"/>
          </w:tcPr>
          <w:p w14:paraId="6E2D00F8" w14:textId="77777777" w:rsidR="00670114" w:rsidRDefault="00000000">
            <w:r>
              <w:t>Choose Portal, Email or SMS only when configured/eligible; subject rules; template; message editor; merge fields.</w:t>
            </w:r>
          </w:p>
        </w:tc>
      </w:tr>
      <w:tr w:rsidR="00670114" w14:paraId="47025DD7" w14:textId="77777777">
        <w:tc>
          <w:tcPr>
            <w:tcW w:w="5400" w:type="dxa"/>
            <w:shd w:val="clear" w:color="auto" w:fill="FFF3D6"/>
          </w:tcPr>
          <w:p w14:paraId="29277441" w14:textId="77777777" w:rsidR="00670114" w:rsidRDefault="00000000">
            <w:r>
              <w:t>3. Options</w:t>
            </w:r>
          </w:p>
        </w:tc>
        <w:tc>
          <w:tcPr>
            <w:tcW w:w="5400" w:type="dxa"/>
            <w:shd w:val="clear" w:color="auto" w:fill="FFF3D6"/>
          </w:tcPr>
          <w:p w14:paraId="69A3ABCA" w14:textId="77777777" w:rsidR="00670114" w:rsidRDefault="00000000">
            <w:r>
              <w:t>Attachments, schedule date/time, assign staff, Related To record, read receipt if supported, Add to Client Timeline.</w:t>
            </w:r>
          </w:p>
        </w:tc>
      </w:tr>
      <w:tr w:rsidR="00670114" w14:paraId="5E9C3048" w14:textId="77777777">
        <w:tc>
          <w:tcPr>
            <w:tcW w:w="5400" w:type="dxa"/>
          </w:tcPr>
          <w:p w14:paraId="40D6EBCE" w14:textId="77777777" w:rsidR="00670114" w:rsidRDefault="00000000">
            <w:r>
              <w:t>4. Review</w:t>
            </w:r>
          </w:p>
        </w:tc>
        <w:tc>
          <w:tcPr>
            <w:tcW w:w="5400" w:type="dxa"/>
          </w:tcPr>
          <w:p w14:paraId="10210A7E" w14:textId="77777777" w:rsidR="00670114" w:rsidRDefault="00000000">
            <w:r>
              <w:t>Preview recipients, eligibility, channel, subject/body, attachments, merge-field resolution, timing and warnings.</w:t>
            </w:r>
          </w:p>
        </w:tc>
      </w:tr>
      <w:tr w:rsidR="00670114" w14:paraId="116B2CFF" w14:textId="77777777">
        <w:tc>
          <w:tcPr>
            <w:tcW w:w="5400" w:type="dxa"/>
            <w:shd w:val="clear" w:color="auto" w:fill="FFF3D6"/>
          </w:tcPr>
          <w:p w14:paraId="28F50FF3" w14:textId="77777777" w:rsidR="00670114" w:rsidRDefault="00000000">
            <w:r>
              <w:t>5. Send</w:t>
            </w:r>
          </w:p>
        </w:tc>
        <w:tc>
          <w:tcPr>
            <w:tcW w:w="5400" w:type="dxa"/>
            <w:shd w:val="clear" w:color="auto" w:fill="FFF3D6"/>
          </w:tcPr>
          <w:p w14:paraId="5C71B64A" w14:textId="77777777" w:rsidR="00670114" w:rsidRDefault="00000000">
            <w:r>
              <w:t>Send/schedule; save per-recipient outcome to thread/history/timeline; show success/error.</w:t>
            </w:r>
          </w:p>
        </w:tc>
      </w:tr>
    </w:tbl>
    <w:p w14:paraId="57A9ECA1" w14:textId="77777777" w:rsidR="00670114" w:rsidRDefault="00670114"/>
    <w:p w14:paraId="2CE7CCF5" w14:textId="77777777" w:rsidR="00670114" w:rsidRDefault="00000000">
      <w:pPr>
        <w:pStyle w:val="Heading1"/>
      </w:pPr>
      <w:r>
        <w:t>14. Frame 2 - Eligibility, Composer &amp;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5868087A" w14:textId="77777777">
        <w:tc>
          <w:tcPr>
            <w:tcW w:w="5400" w:type="dxa"/>
            <w:shd w:val="clear" w:color="auto" w:fill="073B78"/>
          </w:tcPr>
          <w:p w14:paraId="53AE9F21" w14:textId="77777777" w:rsidR="00670114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5400" w:type="dxa"/>
            <w:shd w:val="clear" w:color="auto" w:fill="073B78"/>
          </w:tcPr>
          <w:p w14:paraId="6D1BA3CE" w14:textId="77777777" w:rsidR="00670114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670114" w14:paraId="2EB6C519" w14:textId="77777777">
        <w:tc>
          <w:tcPr>
            <w:tcW w:w="5400" w:type="dxa"/>
            <w:shd w:val="clear" w:color="auto" w:fill="E9F7EF"/>
          </w:tcPr>
          <w:p w14:paraId="2A1A06B7" w14:textId="77777777" w:rsidR="00670114" w:rsidRDefault="00000000">
            <w:r>
              <w:t>Portal Eligibility</w:t>
            </w:r>
          </w:p>
        </w:tc>
        <w:tc>
          <w:tcPr>
            <w:tcW w:w="5400" w:type="dxa"/>
            <w:shd w:val="clear" w:color="auto" w:fill="E9F7EF"/>
          </w:tcPr>
          <w:p w14:paraId="43805E84" w14:textId="77777777" w:rsidR="00670114" w:rsidRDefault="00000000">
            <w:r>
              <w:t>Requires portal access and permitted portal messaging.</w:t>
            </w:r>
          </w:p>
        </w:tc>
      </w:tr>
      <w:tr w:rsidR="00670114" w14:paraId="456B7344" w14:textId="77777777">
        <w:tc>
          <w:tcPr>
            <w:tcW w:w="5400" w:type="dxa"/>
          </w:tcPr>
          <w:p w14:paraId="34B40D13" w14:textId="77777777" w:rsidR="00670114" w:rsidRDefault="00000000">
            <w:r>
              <w:t>Email Eligibility</w:t>
            </w:r>
          </w:p>
        </w:tc>
        <w:tc>
          <w:tcPr>
            <w:tcW w:w="5400" w:type="dxa"/>
          </w:tcPr>
          <w:p w14:paraId="7A666632" w14:textId="77777777" w:rsidR="00670114" w:rsidRDefault="00000000">
            <w:r>
              <w:t>Requires valid email and enabled provider.</w:t>
            </w:r>
          </w:p>
        </w:tc>
      </w:tr>
      <w:tr w:rsidR="00670114" w14:paraId="7F8D7581" w14:textId="77777777">
        <w:tc>
          <w:tcPr>
            <w:tcW w:w="5400" w:type="dxa"/>
            <w:shd w:val="clear" w:color="auto" w:fill="E9F7EF"/>
          </w:tcPr>
          <w:p w14:paraId="4631CF25" w14:textId="77777777" w:rsidR="00670114" w:rsidRDefault="00000000">
            <w:r>
              <w:t>SMS Eligibility</w:t>
            </w:r>
          </w:p>
        </w:tc>
        <w:tc>
          <w:tcPr>
            <w:tcW w:w="5400" w:type="dxa"/>
            <w:shd w:val="clear" w:color="auto" w:fill="E9F7EF"/>
          </w:tcPr>
          <w:p w14:paraId="7FE4974E" w14:textId="77777777" w:rsidR="00670114" w:rsidRDefault="00000000">
            <w:r>
              <w:t>Requires valid mobile, provider and applicable consent/preferences.</w:t>
            </w:r>
          </w:p>
        </w:tc>
      </w:tr>
      <w:tr w:rsidR="00670114" w14:paraId="0857F386" w14:textId="77777777">
        <w:tc>
          <w:tcPr>
            <w:tcW w:w="5400" w:type="dxa"/>
          </w:tcPr>
          <w:p w14:paraId="70E1E4E6" w14:textId="77777777" w:rsidR="00670114" w:rsidRDefault="00000000">
            <w:r>
              <w:t>Unavailable Channel</w:t>
            </w:r>
          </w:p>
        </w:tc>
        <w:tc>
          <w:tcPr>
            <w:tcW w:w="5400" w:type="dxa"/>
          </w:tcPr>
          <w:p w14:paraId="25174251" w14:textId="77777777" w:rsidR="00670114" w:rsidRDefault="00000000">
            <w:r>
              <w:t>Disable/hide with reason; no silent fallback unless explicitly configured.</w:t>
            </w:r>
          </w:p>
        </w:tc>
      </w:tr>
      <w:tr w:rsidR="00670114" w14:paraId="113685CB" w14:textId="77777777">
        <w:tc>
          <w:tcPr>
            <w:tcW w:w="5400" w:type="dxa"/>
            <w:shd w:val="clear" w:color="auto" w:fill="E9F7EF"/>
          </w:tcPr>
          <w:p w14:paraId="312603D8" w14:textId="77777777" w:rsidR="00670114" w:rsidRDefault="00000000">
            <w:r>
              <w:t>Templates</w:t>
            </w:r>
          </w:p>
        </w:tc>
        <w:tc>
          <w:tcPr>
            <w:tcW w:w="5400" w:type="dxa"/>
            <w:shd w:val="clear" w:color="auto" w:fill="E9F7EF"/>
          </w:tcPr>
          <w:p w14:paraId="1A6E36BC" w14:textId="77777777" w:rsidR="00670114" w:rsidRDefault="00000000">
            <w:r>
              <w:t>Shared Templates library filtered by channel/category/service; editable after application.</w:t>
            </w:r>
          </w:p>
        </w:tc>
      </w:tr>
      <w:tr w:rsidR="00670114" w14:paraId="1197E62B" w14:textId="77777777">
        <w:tc>
          <w:tcPr>
            <w:tcW w:w="5400" w:type="dxa"/>
          </w:tcPr>
          <w:p w14:paraId="73B778C3" w14:textId="77777777" w:rsidR="00670114" w:rsidRDefault="00000000">
            <w:r>
              <w:t>Merge Fields</w:t>
            </w:r>
          </w:p>
        </w:tc>
        <w:tc>
          <w:tcPr>
            <w:tcW w:w="5400" w:type="dxa"/>
          </w:tcPr>
          <w:p w14:paraId="60A0BDA2" w14:textId="77777777" w:rsidR="00670114" w:rsidRDefault="00000000">
            <w:r>
              <w:t>Approved fields only; resolve per recipient at send time; block/warn unresolved fields.</w:t>
            </w:r>
          </w:p>
        </w:tc>
      </w:tr>
      <w:tr w:rsidR="00670114" w14:paraId="31E0811C" w14:textId="77777777">
        <w:tc>
          <w:tcPr>
            <w:tcW w:w="5400" w:type="dxa"/>
            <w:shd w:val="clear" w:color="auto" w:fill="E9F7EF"/>
          </w:tcPr>
          <w:p w14:paraId="0B65ABD5" w14:textId="77777777" w:rsidR="00670114" w:rsidRDefault="00000000">
            <w:r>
              <w:t>Attachments</w:t>
            </w:r>
          </w:p>
        </w:tc>
        <w:tc>
          <w:tcPr>
            <w:tcW w:w="5400" w:type="dxa"/>
            <w:shd w:val="clear" w:color="auto" w:fill="E9F7EF"/>
          </w:tcPr>
          <w:p w14:paraId="567DC44C" w14:textId="77777777" w:rsidR="00670114" w:rsidRDefault="00000000">
            <w:r>
              <w:t>Validate type/size and permissions; use secure portal for sensitive content.</w:t>
            </w:r>
          </w:p>
        </w:tc>
      </w:tr>
      <w:tr w:rsidR="00670114" w14:paraId="3F47C53A" w14:textId="77777777">
        <w:tc>
          <w:tcPr>
            <w:tcW w:w="5400" w:type="dxa"/>
          </w:tcPr>
          <w:p w14:paraId="0CC5DF6C" w14:textId="77777777" w:rsidR="00670114" w:rsidRDefault="00000000">
            <w:r>
              <w:t>Save Draft</w:t>
            </w:r>
          </w:p>
        </w:tc>
        <w:tc>
          <w:tcPr>
            <w:tcW w:w="5400" w:type="dxa"/>
          </w:tcPr>
          <w:p w14:paraId="1E18FA51" w14:textId="77777777" w:rsidR="00670114" w:rsidRDefault="00000000">
            <w:r>
              <w:t>Preserve recipients, channel, content and options.</w:t>
            </w:r>
          </w:p>
        </w:tc>
      </w:tr>
      <w:tr w:rsidR="00670114" w14:paraId="779B6CC1" w14:textId="77777777">
        <w:tc>
          <w:tcPr>
            <w:tcW w:w="5400" w:type="dxa"/>
            <w:shd w:val="clear" w:color="auto" w:fill="E9F7EF"/>
          </w:tcPr>
          <w:p w14:paraId="3F6606B4" w14:textId="77777777" w:rsidR="00670114" w:rsidRDefault="00000000">
            <w:r>
              <w:t>Schedule</w:t>
            </w:r>
          </w:p>
        </w:tc>
        <w:tc>
          <w:tcPr>
            <w:tcW w:w="5400" w:type="dxa"/>
            <w:shd w:val="clear" w:color="auto" w:fill="E9F7EF"/>
          </w:tcPr>
          <w:p w14:paraId="481C0FEA" w14:textId="77777777" w:rsidR="00670114" w:rsidRDefault="00000000">
            <w:r>
              <w:t>Future date/time in documented timezone; allow authorized edit/cancel before dispatch.</w:t>
            </w:r>
          </w:p>
        </w:tc>
      </w:tr>
      <w:tr w:rsidR="00670114" w14:paraId="23B7D110" w14:textId="77777777">
        <w:tc>
          <w:tcPr>
            <w:tcW w:w="5400" w:type="dxa"/>
          </w:tcPr>
          <w:p w14:paraId="20A825C5" w14:textId="77777777" w:rsidR="00670114" w:rsidRDefault="00000000">
            <w:r>
              <w:lastRenderedPageBreak/>
              <w:t>Related To</w:t>
            </w:r>
          </w:p>
        </w:tc>
        <w:tc>
          <w:tcPr>
            <w:tcW w:w="5400" w:type="dxa"/>
          </w:tcPr>
          <w:p w14:paraId="6DBDC191" w14:textId="77777777" w:rsidR="00670114" w:rsidRDefault="00000000">
            <w:r>
              <w:t>Appointment, invoice/payment, return, document request, task, bookkeeping/payroll/advisory record, etc.</w:t>
            </w:r>
          </w:p>
        </w:tc>
      </w:tr>
      <w:tr w:rsidR="00670114" w14:paraId="77BEB88A" w14:textId="77777777">
        <w:tc>
          <w:tcPr>
            <w:tcW w:w="5400" w:type="dxa"/>
            <w:shd w:val="clear" w:color="auto" w:fill="E9F7EF"/>
          </w:tcPr>
          <w:p w14:paraId="5DDC102D" w14:textId="77777777" w:rsidR="00670114" w:rsidRDefault="00000000">
            <w:r>
              <w:t>Partial Failure</w:t>
            </w:r>
          </w:p>
        </w:tc>
        <w:tc>
          <w:tcPr>
            <w:tcW w:w="5400" w:type="dxa"/>
            <w:shd w:val="clear" w:color="auto" w:fill="E9F7EF"/>
          </w:tcPr>
          <w:p w14:paraId="5E65857B" w14:textId="77777777" w:rsidR="00670114" w:rsidRDefault="00000000">
            <w:r>
              <w:t>Retry failed recipient/channel only; never duplicate successful delivery.</w:t>
            </w:r>
          </w:p>
        </w:tc>
      </w:tr>
    </w:tbl>
    <w:p w14:paraId="6ABA85CF" w14:textId="77777777" w:rsidR="00670114" w:rsidRDefault="00670114"/>
    <w:p w14:paraId="10AC43D3" w14:textId="77777777" w:rsidR="00670114" w:rsidRDefault="00000000">
      <w:pPr>
        <w:pStyle w:val="Heading1"/>
      </w:pPr>
      <w:r>
        <w:t>15. Frame 3 - Bulk Message / Audience Builder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0114" w14:paraId="2602B154" w14:textId="77777777">
        <w:tc>
          <w:tcPr>
            <w:tcW w:w="5400" w:type="dxa"/>
            <w:shd w:val="clear" w:color="auto" w:fill="073B78"/>
          </w:tcPr>
          <w:p w14:paraId="3BB29F2A" w14:textId="77777777" w:rsidR="00670114" w:rsidRDefault="00000000"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5400" w:type="dxa"/>
            <w:shd w:val="clear" w:color="auto" w:fill="073B78"/>
          </w:tcPr>
          <w:p w14:paraId="4E90D9DC" w14:textId="77777777" w:rsidR="00670114" w:rsidRDefault="00000000">
            <w:r>
              <w:rPr>
                <w:b/>
                <w:color w:val="FFFFFF"/>
                <w:sz w:val="16"/>
              </w:rPr>
              <w:t>Required build</w:t>
            </w:r>
          </w:p>
        </w:tc>
      </w:tr>
      <w:tr w:rsidR="00670114" w14:paraId="0E440201" w14:textId="77777777">
        <w:tc>
          <w:tcPr>
            <w:tcW w:w="5400" w:type="dxa"/>
            <w:shd w:val="clear" w:color="auto" w:fill="F2ECFF"/>
          </w:tcPr>
          <w:p w14:paraId="5059A647" w14:textId="77777777" w:rsidR="00670114" w:rsidRDefault="00000000">
            <w:r>
              <w:t>1. Audience</w:t>
            </w:r>
          </w:p>
        </w:tc>
        <w:tc>
          <w:tcPr>
            <w:tcW w:w="5400" w:type="dxa"/>
            <w:shd w:val="clear" w:color="auto" w:fill="F2ECFF"/>
          </w:tcPr>
          <w:p w14:paraId="1A4CC591" w14:textId="77777777" w:rsidR="00670114" w:rsidRDefault="00000000">
            <w:r>
              <w:t>Clients / Leads / Both plus filters; calculate matching recipients before compose.</w:t>
            </w:r>
          </w:p>
        </w:tc>
      </w:tr>
      <w:tr w:rsidR="00670114" w14:paraId="5B509711" w14:textId="77777777">
        <w:tc>
          <w:tcPr>
            <w:tcW w:w="5400" w:type="dxa"/>
          </w:tcPr>
          <w:p w14:paraId="620D87EC" w14:textId="77777777" w:rsidR="00670114" w:rsidRDefault="00000000">
            <w:r>
              <w:t>2. Message</w:t>
            </w:r>
          </w:p>
        </w:tc>
        <w:tc>
          <w:tcPr>
            <w:tcW w:w="5400" w:type="dxa"/>
          </w:tcPr>
          <w:p w14:paraId="3C246557" w14:textId="77777777" w:rsidR="00670114" w:rsidRDefault="00000000">
            <w:r>
              <w:t>Choose approved channel, template, subject/body, merge fields and attachments.</w:t>
            </w:r>
          </w:p>
        </w:tc>
      </w:tr>
      <w:tr w:rsidR="00670114" w14:paraId="381E28ED" w14:textId="77777777">
        <w:tc>
          <w:tcPr>
            <w:tcW w:w="5400" w:type="dxa"/>
            <w:shd w:val="clear" w:color="auto" w:fill="F2ECFF"/>
          </w:tcPr>
          <w:p w14:paraId="3DC0468F" w14:textId="77777777" w:rsidR="00670114" w:rsidRDefault="00000000">
            <w:r>
              <w:t>3. Review</w:t>
            </w:r>
          </w:p>
        </w:tc>
        <w:tc>
          <w:tcPr>
            <w:tcW w:w="5400" w:type="dxa"/>
            <w:shd w:val="clear" w:color="auto" w:fill="F2ECFF"/>
          </w:tcPr>
          <w:p w14:paraId="145FBE8F" w14:textId="77777777" w:rsidR="00670114" w:rsidRDefault="00000000">
            <w:r>
              <w:t>Show Total, Can Receive, Cannot Receive, exclusions/reasons, channel, preview and timing.</w:t>
            </w:r>
          </w:p>
        </w:tc>
      </w:tr>
      <w:tr w:rsidR="00670114" w14:paraId="5A5E6CDC" w14:textId="77777777">
        <w:tc>
          <w:tcPr>
            <w:tcW w:w="5400" w:type="dxa"/>
          </w:tcPr>
          <w:p w14:paraId="7814CFAE" w14:textId="77777777" w:rsidR="00670114" w:rsidRDefault="00000000">
            <w:r>
              <w:t>4. Send</w:t>
            </w:r>
          </w:p>
        </w:tc>
        <w:tc>
          <w:tcPr>
            <w:tcW w:w="5400" w:type="dxa"/>
          </w:tcPr>
          <w:p w14:paraId="51704045" w14:textId="77777777" w:rsidR="00670114" w:rsidRDefault="00000000">
            <w:r>
              <w:t>Confirm and queue delivery; save campaign plus per-recipient outcomes.</w:t>
            </w:r>
          </w:p>
        </w:tc>
      </w:tr>
    </w:tbl>
    <w:p w14:paraId="73830CEF" w14:textId="77777777" w:rsidR="00670114" w:rsidRDefault="00670114"/>
    <w:p w14:paraId="059424F0" w14:textId="77777777" w:rsidR="00670114" w:rsidRDefault="00000000">
      <w:pPr>
        <w:pStyle w:val="Heading1"/>
      </w:pPr>
      <w:r>
        <w:t>16. Frame 3 - Audience Filters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301928BB" w14:textId="77777777">
        <w:tc>
          <w:tcPr>
            <w:tcW w:w="5400" w:type="dxa"/>
            <w:shd w:val="clear" w:color="auto" w:fill="073B78"/>
          </w:tcPr>
          <w:p w14:paraId="1F59C542" w14:textId="77777777" w:rsidR="00670114" w:rsidRDefault="00000000"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w="5400" w:type="dxa"/>
            <w:shd w:val="clear" w:color="auto" w:fill="073B78"/>
          </w:tcPr>
          <w:p w14:paraId="51F1460C" w14:textId="77777777" w:rsidR="00670114" w:rsidRDefault="00000000">
            <w:r>
              <w:rPr>
                <w:b/>
                <w:color w:val="FFFFFF"/>
                <w:sz w:val="16"/>
              </w:rPr>
              <w:t>Source / examples</w:t>
            </w:r>
          </w:p>
        </w:tc>
      </w:tr>
      <w:tr w:rsidR="00670114" w14:paraId="70295027" w14:textId="77777777">
        <w:tc>
          <w:tcPr>
            <w:tcW w:w="5400" w:type="dxa"/>
            <w:shd w:val="clear" w:color="auto" w:fill="E8F7F7"/>
          </w:tcPr>
          <w:p w14:paraId="503C56C3" w14:textId="77777777" w:rsidR="00670114" w:rsidRDefault="00000000">
            <w:r>
              <w:t>Client / Lead Type</w:t>
            </w:r>
          </w:p>
        </w:tc>
        <w:tc>
          <w:tcPr>
            <w:tcW w:w="5400" w:type="dxa"/>
            <w:shd w:val="clear" w:color="auto" w:fill="E8F7F7"/>
          </w:tcPr>
          <w:p w14:paraId="35D965F6" w14:textId="77777777" w:rsidR="00670114" w:rsidRDefault="00000000">
            <w:r>
              <w:t>Clients / Leads.</w:t>
            </w:r>
          </w:p>
        </w:tc>
      </w:tr>
      <w:tr w:rsidR="00670114" w14:paraId="1D66FB7F" w14:textId="77777777">
        <w:tc>
          <w:tcPr>
            <w:tcW w:w="5400" w:type="dxa"/>
          </w:tcPr>
          <w:p w14:paraId="7BF4D470" w14:textId="77777777" w:rsidR="00670114" w:rsidRDefault="00000000">
            <w:r>
              <w:t>Services</w:t>
            </w:r>
          </w:p>
        </w:tc>
        <w:tc>
          <w:tcPr>
            <w:tcW w:w="5400" w:type="dxa"/>
          </w:tcPr>
          <w:p w14:paraId="7A86B8A8" w14:textId="77777777" w:rsidR="00670114" w:rsidRDefault="00000000">
            <w:r>
              <w:t>Services &amp; Pricing / active services.</w:t>
            </w:r>
          </w:p>
        </w:tc>
      </w:tr>
      <w:tr w:rsidR="00670114" w14:paraId="4740E54E" w14:textId="77777777">
        <w:tc>
          <w:tcPr>
            <w:tcW w:w="5400" w:type="dxa"/>
            <w:shd w:val="clear" w:color="auto" w:fill="E8F7F7"/>
          </w:tcPr>
          <w:p w14:paraId="12CAF15C" w14:textId="77777777" w:rsidR="00670114" w:rsidRDefault="00000000">
            <w:r>
              <w:t>Payroll Status</w:t>
            </w:r>
          </w:p>
        </w:tc>
        <w:tc>
          <w:tcPr>
            <w:tcW w:w="5400" w:type="dxa"/>
            <w:shd w:val="clear" w:color="auto" w:fill="E8F7F7"/>
          </w:tcPr>
          <w:p w14:paraId="0E9A0F12" w14:textId="77777777" w:rsidR="00670114" w:rsidRDefault="00000000">
            <w:r>
              <w:t>Payroll.</w:t>
            </w:r>
          </w:p>
        </w:tc>
      </w:tr>
      <w:tr w:rsidR="00670114" w14:paraId="0F2BF9EF" w14:textId="77777777">
        <w:tc>
          <w:tcPr>
            <w:tcW w:w="5400" w:type="dxa"/>
          </w:tcPr>
          <w:p w14:paraId="1FA9AAEB" w14:textId="77777777" w:rsidR="00670114" w:rsidRDefault="00000000">
            <w:r>
              <w:t>Tax Return Status</w:t>
            </w:r>
          </w:p>
        </w:tc>
        <w:tc>
          <w:tcPr>
            <w:tcW w:w="5400" w:type="dxa"/>
          </w:tcPr>
          <w:p w14:paraId="4B0EBB15" w14:textId="77777777" w:rsidR="00670114" w:rsidRDefault="00000000">
            <w:r>
              <w:t>Tax Returns.</w:t>
            </w:r>
          </w:p>
        </w:tc>
      </w:tr>
      <w:tr w:rsidR="00670114" w14:paraId="19DA92F8" w14:textId="77777777">
        <w:tc>
          <w:tcPr>
            <w:tcW w:w="5400" w:type="dxa"/>
            <w:shd w:val="clear" w:color="auto" w:fill="E8F7F7"/>
          </w:tcPr>
          <w:p w14:paraId="25200F7B" w14:textId="77777777" w:rsidR="00670114" w:rsidRDefault="00000000">
            <w:r>
              <w:t>Entity Type</w:t>
            </w:r>
          </w:p>
        </w:tc>
        <w:tc>
          <w:tcPr>
            <w:tcW w:w="5400" w:type="dxa"/>
            <w:shd w:val="clear" w:color="auto" w:fill="E8F7F7"/>
          </w:tcPr>
          <w:p w14:paraId="59FEAA5D" w14:textId="77777777" w:rsidR="00670114" w:rsidRDefault="00000000">
            <w:r>
              <w:t>Client/business classification.</w:t>
            </w:r>
          </w:p>
        </w:tc>
      </w:tr>
      <w:tr w:rsidR="00670114" w14:paraId="6C9DA9AB" w14:textId="77777777">
        <w:tc>
          <w:tcPr>
            <w:tcW w:w="5400" w:type="dxa"/>
          </w:tcPr>
          <w:p w14:paraId="7144FE1F" w14:textId="77777777" w:rsidR="00670114" w:rsidRDefault="00000000">
            <w:r>
              <w:t>State / Jurisdiction</w:t>
            </w:r>
          </w:p>
        </w:tc>
        <w:tc>
          <w:tcPr>
            <w:tcW w:w="5400" w:type="dxa"/>
          </w:tcPr>
          <w:p w14:paraId="7ED5D6C8" w14:textId="77777777" w:rsidR="00670114" w:rsidRDefault="00000000">
            <w:r>
              <w:t>Approved client/business fields.</w:t>
            </w:r>
          </w:p>
        </w:tc>
      </w:tr>
      <w:tr w:rsidR="00670114" w14:paraId="5D43D40C" w14:textId="77777777">
        <w:tc>
          <w:tcPr>
            <w:tcW w:w="5400" w:type="dxa"/>
            <w:shd w:val="clear" w:color="auto" w:fill="E8F7F7"/>
          </w:tcPr>
          <w:p w14:paraId="7782FE6D" w14:textId="77777777" w:rsidR="00670114" w:rsidRDefault="00000000">
            <w:r>
              <w:t>Tags</w:t>
            </w:r>
          </w:p>
        </w:tc>
        <w:tc>
          <w:tcPr>
            <w:tcW w:w="5400" w:type="dxa"/>
            <w:shd w:val="clear" w:color="auto" w:fill="E8F7F7"/>
          </w:tcPr>
          <w:p w14:paraId="77679ECB" w14:textId="77777777" w:rsidR="00670114" w:rsidRDefault="00000000">
            <w:r>
              <w:t>Client/lead tags.</w:t>
            </w:r>
          </w:p>
        </w:tc>
      </w:tr>
      <w:tr w:rsidR="00670114" w14:paraId="5E6E5CEA" w14:textId="77777777">
        <w:tc>
          <w:tcPr>
            <w:tcW w:w="5400" w:type="dxa"/>
          </w:tcPr>
          <w:p w14:paraId="0E2AA568" w14:textId="77777777" w:rsidR="00670114" w:rsidRDefault="00000000">
            <w:r>
              <w:t>Assigned Staff</w:t>
            </w:r>
          </w:p>
        </w:tc>
        <w:tc>
          <w:tcPr>
            <w:tcW w:w="5400" w:type="dxa"/>
          </w:tcPr>
          <w:p w14:paraId="1518407B" w14:textId="77777777" w:rsidR="00670114" w:rsidRDefault="00000000">
            <w:r>
              <w:t>Staff Management.</w:t>
            </w:r>
          </w:p>
        </w:tc>
      </w:tr>
      <w:tr w:rsidR="00670114" w14:paraId="57F24035" w14:textId="77777777">
        <w:tc>
          <w:tcPr>
            <w:tcW w:w="5400" w:type="dxa"/>
            <w:shd w:val="clear" w:color="auto" w:fill="E8F7F7"/>
          </w:tcPr>
          <w:p w14:paraId="4AEF599E" w14:textId="77777777" w:rsidR="00670114" w:rsidRDefault="00000000">
            <w:r>
              <w:t>Last Contacted</w:t>
            </w:r>
          </w:p>
        </w:tc>
        <w:tc>
          <w:tcPr>
            <w:tcW w:w="5400" w:type="dxa"/>
            <w:shd w:val="clear" w:color="auto" w:fill="E8F7F7"/>
          </w:tcPr>
          <w:p w14:paraId="5B4DEFB8" w14:textId="77777777" w:rsidR="00670114" w:rsidRDefault="00000000">
            <w:r>
              <w:t>Messages/Communications history.</w:t>
            </w:r>
          </w:p>
        </w:tc>
      </w:tr>
      <w:tr w:rsidR="00670114" w14:paraId="17FC6371" w14:textId="77777777">
        <w:tc>
          <w:tcPr>
            <w:tcW w:w="5400" w:type="dxa"/>
          </w:tcPr>
          <w:p w14:paraId="03960D58" w14:textId="77777777" w:rsidR="00670114" w:rsidRDefault="00000000">
            <w:r>
              <w:t>Client Since / Date Added</w:t>
            </w:r>
          </w:p>
        </w:tc>
        <w:tc>
          <w:tcPr>
            <w:tcW w:w="5400" w:type="dxa"/>
          </w:tcPr>
          <w:p w14:paraId="2E8AA583" w14:textId="77777777" w:rsidR="00670114" w:rsidRDefault="00000000">
            <w:r>
              <w:t>Master record.</w:t>
            </w:r>
          </w:p>
        </w:tc>
      </w:tr>
      <w:tr w:rsidR="00670114" w14:paraId="7DB5B16A" w14:textId="77777777">
        <w:tc>
          <w:tcPr>
            <w:tcW w:w="5400" w:type="dxa"/>
            <w:shd w:val="clear" w:color="auto" w:fill="E8F7F7"/>
          </w:tcPr>
          <w:p w14:paraId="487F9927" w14:textId="77777777" w:rsidR="00670114" w:rsidRDefault="00000000">
            <w:r>
              <w:t>Consent / Preferences</w:t>
            </w:r>
          </w:p>
        </w:tc>
        <w:tc>
          <w:tcPr>
            <w:tcW w:w="5400" w:type="dxa"/>
            <w:shd w:val="clear" w:color="auto" w:fill="E8F7F7"/>
          </w:tcPr>
          <w:p w14:paraId="6223425C" w14:textId="77777777" w:rsidR="00670114" w:rsidRDefault="00000000">
            <w:r>
              <w:t>Communication preference records.</w:t>
            </w:r>
          </w:p>
        </w:tc>
      </w:tr>
      <w:tr w:rsidR="00670114" w14:paraId="6701CC52" w14:textId="77777777">
        <w:tc>
          <w:tcPr>
            <w:tcW w:w="5400" w:type="dxa"/>
          </w:tcPr>
          <w:p w14:paraId="3E642239" w14:textId="77777777" w:rsidR="00670114" w:rsidRDefault="00000000">
            <w:r>
              <w:t>Portal Access</w:t>
            </w:r>
          </w:p>
        </w:tc>
        <w:tc>
          <w:tcPr>
            <w:tcW w:w="5400" w:type="dxa"/>
          </w:tcPr>
          <w:p w14:paraId="2281C225" w14:textId="77777777" w:rsidR="00670114" w:rsidRDefault="00000000">
            <w:r>
              <w:t>Client Portal status.</w:t>
            </w:r>
          </w:p>
        </w:tc>
      </w:tr>
      <w:tr w:rsidR="00670114" w14:paraId="759394B4" w14:textId="77777777">
        <w:tc>
          <w:tcPr>
            <w:tcW w:w="5400" w:type="dxa"/>
            <w:shd w:val="clear" w:color="auto" w:fill="E8F7F7"/>
          </w:tcPr>
          <w:p w14:paraId="4B085F8C" w14:textId="77777777" w:rsidR="00670114" w:rsidRDefault="00000000">
            <w:r>
              <w:t>Custom Fields</w:t>
            </w:r>
          </w:p>
        </w:tc>
        <w:tc>
          <w:tcPr>
            <w:tcW w:w="5400" w:type="dxa"/>
            <w:shd w:val="clear" w:color="auto" w:fill="E8F7F7"/>
          </w:tcPr>
          <w:p w14:paraId="1B465E12" w14:textId="77777777" w:rsidR="00670114" w:rsidRDefault="00000000">
            <w:r>
              <w:t>Approved firm custom fields.</w:t>
            </w:r>
          </w:p>
        </w:tc>
      </w:tr>
    </w:tbl>
    <w:p w14:paraId="39BCB820" w14:textId="77777777" w:rsidR="00670114" w:rsidRDefault="00670114"/>
    <w:p w14:paraId="17F06B56" w14:textId="77777777" w:rsidR="00670114" w:rsidRDefault="00000000">
      <w:pPr>
        <w:pStyle w:val="Heading1"/>
      </w:pPr>
      <w:r>
        <w:t>17. Frame 3 - Eligibility &amp; Bulk-Send Safeguards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0ED5D5EF" w14:textId="77777777">
        <w:tc>
          <w:tcPr>
            <w:tcW w:w="5400" w:type="dxa"/>
            <w:shd w:val="clear" w:color="auto" w:fill="073B78"/>
          </w:tcPr>
          <w:p w14:paraId="7D526F32" w14:textId="77777777" w:rsidR="00670114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5400" w:type="dxa"/>
            <w:shd w:val="clear" w:color="auto" w:fill="073B78"/>
          </w:tcPr>
          <w:p w14:paraId="5E80D0C4" w14:textId="77777777" w:rsidR="00670114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670114" w14:paraId="14C1A3B2" w14:textId="77777777">
        <w:tc>
          <w:tcPr>
            <w:tcW w:w="5400" w:type="dxa"/>
            <w:shd w:val="clear" w:color="auto" w:fill="FDECEC"/>
          </w:tcPr>
          <w:p w14:paraId="3C7CE66D" w14:textId="77777777" w:rsidR="00670114" w:rsidRDefault="00000000">
            <w:r>
              <w:t>Can Receive</w:t>
            </w:r>
          </w:p>
        </w:tc>
        <w:tc>
          <w:tcPr>
            <w:tcW w:w="5400" w:type="dxa"/>
            <w:shd w:val="clear" w:color="auto" w:fill="FDECEC"/>
          </w:tcPr>
          <w:p w14:paraId="1EA0AAB5" w14:textId="77777777" w:rsidR="00670114" w:rsidRDefault="00000000">
            <w:r>
              <w:t>Recipient eligible for selected channel.</w:t>
            </w:r>
          </w:p>
        </w:tc>
      </w:tr>
      <w:tr w:rsidR="00670114" w14:paraId="3AB4B4E3" w14:textId="77777777">
        <w:tc>
          <w:tcPr>
            <w:tcW w:w="5400" w:type="dxa"/>
          </w:tcPr>
          <w:p w14:paraId="63B19125" w14:textId="77777777" w:rsidR="00670114" w:rsidRDefault="00000000">
            <w:r>
              <w:t>Cannot Receive</w:t>
            </w:r>
          </w:p>
        </w:tc>
        <w:tc>
          <w:tcPr>
            <w:tcW w:w="5400" w:type="dxa"/>
          </w:tcPr>
          <w:p w14:paraId="2E1A1C19" w14:textId="77777777" w:rsidR="00670114" w:rsidRDefault="00000000">
            <w:r>
              <w:t>Missing/invalid contact, consent/preferences, portal access, provider limitation, suppression or permission.</w:t>
            </w:r>
          </w:p>
        </w:tc>
      </w:tr>
      <w:tr w:rsidR="00670114" w14:paraId="524668D1" w14:textId="77777777">
        <w:tc>
          <w:tcPr>
            <w:tcW w:w="5400" w:type="dxa"/>
            <w:shd w:val="clear" w:color="auto" w:fill="FDECEC"/>
          </w:tcPr>
          <w:p w14:paraId="418C3F15" w14:textId="77777777" w:rsidR="00670114" w:rsidRDefault="00000000">
            <w:r>
              <w:t>View Details</w:t>
            </w:r>
          </w:p>
        </w:tc>
        <w:tc>
          <w:tcPr>
            <w:tcW w:w="5400" w:type="dxa"/>
            <w:shd w:val="clear" w:color="auto" w:fill="FDECEC"/>
          </w:tcPr>
          <w:p w14:paraId="3C5CE192" w14:textId="77777777" w:rsidR="00670114" w:rsidRDefault="00000000">
            <w:r>
              <w:t>Show exclusion reason safely.</w:t>
            </w:r>
          </w:p>
        </w:tc>
      </w:tr>
      <w:tr w:rsidR="00670114" w14:paraId="42BD623D" w14:textId="77777777">
        <w:tc>
          <w:tcPr>
            <w:tcW w:w="5400" w:type="dxa"/>
          </w:tcPr>
          <w:p w14:paraId="722FFE67" w14:textId="77777777" w:rsidR="00670114" w:rsidRDefault="00000000">
            <w:r>
              <w:t>Manual Selection</w:t>
            </w:r>
          </w:p>
        </w:tc>
        <w:tc>
          <w:tcPr>
            <w:tcW w:w="5400" w:type="dxa"/>
          </w:tcPr>
          <w:p w14:paraId="363FA583" w14:textId="77777777" w:rsidR="00670114" w:rsidRDefault="00000000">
            <w:r>
              <w:t>Authorized include/exclude within filtered audience.</w:t>
            </w:r>
          </w:p>
        </w:tc>
      </w:tr>
      <w:tr w:rsidR="00670114" w14:paraId="66B5AE3F" w14:textId="77777777">
        <w:tc>
          <w:tcPr>
            <w:tcW w:w="5400" w:type="dxa"/>
            <w:shd w:val="clear" w:color="auto" w:fill="FDECEC"/>
          </w:tcPr>
          <w:p w14:paraId="766E9B38" w14:textId="77777777" w:rsidR="00670114" w:rsidRDefault="00000000">
            <w:r>
              <w:t>Duplicate Contact</w:t>
            </w:r>
          </w:p>
        </w:tc>
        <w:tc>
          <w:tcPr>
            <w:tcW w:w="5400" w:type="dxa"/>
            <w:shd w:val="clear" w:color="auto" w:fill="FDECEC"/>
          </w:tcPr>
          <w:p w14:paraId="0C45A41D" w14:textId="77777777" w:rsidR="00670114" w:rsidRDefault="00000000">
            <w:r>
              <w:t>Apply documented dedupe rule.</w:t>
            </w:r>
          </w:p>
        </w:tc>
      </w:tr>
      <w:tr w:rsidR="00670114" w14:paraId="35D83A2F" w14:textId="77777777">
        <w:tc>
          <w:tcPr>
            <w:tcW w:w="5400" w:type="dxa"/>
          </w:tcPr>
          <w:p w14:paraId="62EA8C30" w14:textId="77777777" w:rsidR="00670114" w:rsidRDefault="00000000">
            <w:r>
              <w:t>Opt-Out / Suppression</w:t>
            </w:r>
          </w:p>
        </w:tc>
        <w:tc>
          <w:tcPr>
            <w:tcW w:w="5400" w:type="dxa"/>
          </w:tcPr>
          <w:p w14:paraId="5B10FD74" w14:textId="77777777" w:rsidR="00670114" w:rsidRDefault="00000000">
            <w:r>
              <w:t>Always respect applicable suppression/preferences.</w:t>
            </w:r>
          </w:p>
        </w:tc>
      </w:tr>
      <w:tr w:rsidR="00670114" w14:paraId="2487B5E3" w14:textId="77777777">
        <w:tc>
          <w:tcPr>
            <w:tcW w:w="5400" w:type="dxa"/>
            <w:shd w:val="clear" w:color="auto" w:fill="FDECEC"/>
          </w:tcPr>
          <w:p w14:paraId="433CFE42" w14:textId="77777777" w:rsidR="00670114" w:rsidRDefault="00000000">
            <w:r>
              <w:t>Preview Count</w:t>
            </w:r>
          </w:p>
        </w:tc>
        <w:tc>
          <w:tcPr>
            <w:tcW w:w="5400" w:type="dxa"/>
            <w:shd w:val="clear" w:color="auto" w:fill="FDECEC"/>
          </w:tcPr>
          <w:p w14:paraId="15F2F402" w14:textId="77777777" w:rsidR="00670114" w:rsidRDefault="00000000">
            <w:r>
              <w:t>Required before send.</w:t>
            </w:r>
          </w:p>
        </w:tc>
      </w:tr>
      <w:tr w:rsidR="00670114" w14:paraId="56520078" w14:textId="77777777">
        <w:tc>
          <w:tcPr>
            <w:tcW w:w="5400" w:type="dxa"/>
          </w:tcPr>
          <w:p w14:paraId="0559920C" w14:textId="77777777" w:rsidR="00670114" w:rsidRDefault="00000000">
            <w:r>
              <w:t>High Volume</w:t>
            </w:r>
          </w:p>
        </w:tc>
        <w:tc>
          <w:tcPr>
            <w:tcW w:w="5400" w:type="dxa"/>
          </w:tcPr>
          <w:p w14:paraId="58447BE6" w14:textId="77777777" w:rsidR="00670114" w:rsidRDefault="00000000">
            <w:r>
              <w:t>Require explicit confirmation above configurable threshold.</w:t>
            </w:r>
          </w:p>
        </w:tc>
      </w:tr>
      <w:tr w:rsidR="00670114" w14:paraId="28A175C7" w14:textId="77777777">
        <w:tc>
          <w:tcPr>
            <w:tcW w:w="5400" w:type="dxa"/>
            <w:shd w:val="clear" w:color="auto" w:fill="FDECEC"/>
          </w:tcPr>
          <w:p w14:paraId="22E8D43C" w14:textId="77777777" w:rsidR="00670114" w:rsidRDefault="00000000">
            <w:r>
              <w:t>Provider Limits</w:t>
            </w:r>
          </w:p>
        </w:tc>
        <w:tc>
          <w:tcPr>
            <w:tcW w:w="5400" w:type="dxa"/>
            <w:shd w:val="clear" w:color="auto" w:fill="FDECEC"/>
          </w:tcPr>
          <w:p w14:paraId="5922D710" w14:textId="77777777" w:rsidR="00670114" w:rsidRDefault="00000000">
            <w:r>
              <w:t>Queue/throttle by provider.</w:t>
            </w:r>
          </w:p>
        </w:tc>
      </w:tr>
      <w:tr w:rsidR="00670114" w14:paraId="65B4E243" w14:textId="77777777">
        <w:tc>
          <w:tcPr>
            <w:tcW w:w="5400" w:type="dxa"/>
          </w:tcPr>
          <w:p w14:paraId="55301B86" w14:textId="77777777" w:rsidR="00670114" w:rsidRDefault="00000000">
            <w:r>
              <w:t>Idempotency</w:t>
            </w:r>
          </w:p>
        </w:tc>
        <w:tc>
          <w:tcPr>
            <w:tcW w:w="5400" w:type="dxa"/>
          </w:tcPr>
          <w:p w14:paraId="319CC16B" w14:textId="77777777" w:rsidR="00670114" w:rsidRDefault="00000000">
            <w:r>
              <w:t>Unique campaign + recipient + channel send key.</w:t>
            </w:r>
          </w:p>
        </w:tc>
      </w:tr>
      <w:tr w:rsidR="00670114" w14:paraId="75574A77" w14:textId="77777777">
        <w:tc>
          <w:tcPr>
            <w:tcW w:w="5400" w:type="dxa"/>
            <w:shd w:val="clear" w:color="auto" w:fill="FDECEC"/>
          </w:tcPr>
          <w:p w14:paraId="67590D9D" w14:textId="77777777" w:rsidR="00670114" w:rsidRDefault="00000000">
            <w:r>
              <w:t>Retry</w:t>
            </w:r>
          </w:p>
        </w:tc>
        <w:tc>
          <w:tcPr>
            <w:tcW w:w="5400" w:type="dxa"/>
            <w:shd w:val="clear" w:color="auto" w:fill="FDECEC"/>
          </w:tcPr>
          <w:p w14:paraId="5E6C21BD" w14:textId="77777777" w:rsidR="00670114" w:rsidRDefault="00000000">
            <w:r>
              <w:t>Retry failures only.</w:t>
            </w:r>
          </w:p>
        </w:tc>
      </w:tr>
      <w:tr w:rsidR="00670114" w14:paraId="18F6E452" w14:textId="77777777">
        <w:tc>
          <w:tcPr>
            <w:tcW w:w="5400" w:type="dxa"/>
          </w:tcPr>
          <w:p w14:paraId="30D0AC45" w14:textId="77777777" w:rsidR="00670114" w:rsidRDefault="00000000">
            <w:r>
              <w:t>Export List</w:t>
            </w:r>
          </w:p>
        </w:tc>
        <w:tc>
          <w:tcPr>
            <w:tcW w:w="5400" w:type="dxa"/>
          </w:tcPr>
          <w:p w14:paraId="506DA244" w14:textId="77777777" w:rsidR="00670114" w:rsidRDefault="00000000">
            <w:r>
              <w:t>Separate permission; minimize personal data.</w:t>
            </w:r>
          </w:p>
        </w:tc>
      </w:tr>
      <w:tr w:rsidR="00670114" w14:paraId="0E3859B6" w14:textId="77777777">
        <w:tc>
          <w:tcPr>
            <w:tcW w:w="5400" w:type="dxa"/>
            <w:shd w:val="clear" w:color="auto" w:fill="FDECEC"/>
          </w:tcPr>
          <w:p w14:paraId="52A1DA8E" w14:textId="77777777" w:rsidR="00670114" w:rsidRDefault="00000000">
            <w:r>
              <w:t>Completion Notification</w:t>
            </w:r>
          </w:p>
        </w:tc>
        <w:tc>
          <w:tcPr>
            <w:tcW w:w="5400" w:type="dxa"/>
            <w:shd w:val="clear" w:color="auto" w:fill="FDECEC"/>
          </w:tcPr>
          <w:p w14:paraId="264A5F57" w14:textId="77777777" w:rsidR="00670114" w:rsidRDefault="00000000">
            <w:r>
              <w:t>Optional notification to initiating/assigned user.</w:t>
            </w:r>
          </w:p>
        </w:tc>
      </w:tr>
    </w:tbl>
    <w:p w14:paraId="22D64B13" w14:textId="77777777" w:rsidR="00670114" w:rsidRDefault="00670114"/>
    <w:p w14:paraId="120AD4F9" w14:textId="77777777" w:rsidR="00670114" w:rsidRDefault="00000000">
      <w:pPr>
        <w:pStyle w:val="Heading1"/>
      </w:pPr>
      <w:r>
        <w:t>18. Message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72621672" w14:textId="77777777">
        <w:tc>
          <w:tcPr>
            <w:tcW w:w="5400" w:type="dxa"/>
            <w:shd w:val="clear" w:color="auto" w:fill="073B78"/>
          </w:tcPr>
          <w:p w14:paraId="4499095B" w14:textId="77777777" w:rsidR="00670114" w:rsidRDefault="00000000"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5400" w:type="dxa"/>
            <w:shd w:val="clear" w:color="auto" w:fill="073B78"/>
          </w:tcPr>
          <w:p w14:paraId="3E08CB0A" w14:textId="77777777" w:rsidR="00670114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70114" w14:paraId="33E7A85C" w14:textId="77777777">
        <w:tc>
          <w:tcPr>
            <w:tcW w:w="5400" w:type="dxa"/>
            <w:shd w:val="clear" w:color="auto" w:fill="EAF3FF"/>
          </w:tcPr>
          <w:p w14:paraId="38040F1F" w14:textId="77777777" w:rsidR="00670114" w:rsidRDefault="00000000">
            <w:r>
              <w:t>Name / Category / Service</w:t>
            </w:r>
          </w:p>
        </w:tc>
        <w:tc>
          <w:tcPr>
            <w:tcW w:w="5400" w:type="dxa"/>
            <w:shd w:val="clear" w:color="auto" w:fill="EAF3FF"/>
          </w:tcPr>
          <w:p w14:paraId="0EC4EDE8" w14:textId="77777777" w:rsidR="00670114" w:rsidRDefault="00000000">
            <w:r>
              <w:t>Required reusable identity and organization.</w:t>
            </w:r>
          </w:p>
        </w:tc>
      </w:tr>
      <w:tr w:rsidR="00670114" w14:paraId="39974F43" w14:textId="77777777">
        <w:tc>
          <w:tcPr>
            <w:tcW w:w="5400" w:type="dxa"/>
          </w:tcPr>
          <w:p w14:paraId="5932AB69" w14:textId="77777777" w:rsidR="00670114" w:rsidRDefault="00000000">
            <w:r>
              <w:t>Channel</w:t>
            </w:r>
          </w:p>
        </w:tc>
        <w:tc>
          <w:tcPr>
            <w:tcW w:w="5400" w:type="dxa"/>
          </w:tcPr>
          <w:p w14:paraId="07E6BAC2" w14:textId="77777777" w:rsidR="00670114" w:rsidRDefault="00000000">
            <w:r>
              <w:t>Email, SMS, Portal compatibility.</w:t>
            </w:r>
          </w:p>
        </w:tc>
      </w:tr>
      <w:tr w:rsidR="00670114" w14:paraId="22603BEC" w14:textId="77777777">
        <w:tc>
          <w:tcPr>
            <w:tcW w:w="5400" w:type="dxa"/>
            <w:shd w:val="clear" w:color="auto" w:fill="EAF3FF"/>
          </w:tcPr>
          <w:p w14:paraId="7CC88C50" w14:textId="77777777" w:rsidR="00670114" w:rsidRDefault="00000000">
            <w:r>
              <w:t>Subject</w:t>
            </w:r>
          </w:p>
        </w:tc>
        <w:tc>
          <w:tcPr>
            <w:tcW w:w="5400" w:type="dxa"/>
            <w:shd w:val="clear" w:color="auto" w:fill="EAF3FF"/>
          </w:tcPr>
          <w:p w14:paraId="34BBC423" w14:textId="77777777" w:rsidR="00670114" w:rsidRDefault="00000000">
            <w:r>
              <w:t>Email subject when applicable.</w:t>
            </w:r>
          </w:p>
        </w:tc>
      </w:tr>
      <w:tr w:rsidR="00670114" w14:paraId="22BA1D5D" w14:textId="77777777">
        <w:tc>
          <w:tcPr>
            <w:tcW w:w="5400" w:type="dxa"/>
          </w:tcPr>
          <w:p w14:paraId="60E791F7" w14:textId="77777777" w:rsidR="00670114" w:rsidRDefault="00000000">
            <w:r>
              <w:lastRenderedPageBreak/>
              <w:t>Body</w:t>
            </w:r>
          </w:p>
        </w:tc>
        <w:tc>
          <w:tcPr>
            <w:tcW w:w="5400" w:type="dxa"/>
          </w:tcPr>
          <w:p w14:paraId="2ED7AAA4" w14:textId="77777777" w:rsidR="00670114" w:rsidRDefault="00000000">
            <w:r>
              <w:t>Reusable content with approved merge fields.</w:t>
            </w:r>
          </w:p>
        </w:tc>
      </w:tr>
      <w:tr w:rsidR="00670114" w14:paraId="77353FD2" w14:textId="77777777">
        <w:tc>
          <w:tcPr>
            <w:tcW w:w="5400" w:type="dxa"/>
            <w:shd w:val="clear" w:color="auto" w:fill="EAF3FF"/>
          </w:tcPr>
          <w:p w14:paraId="59052CB6" w14:textId="77777777" w:rsidR="00670114" w:rsidRDefault="00000000">
            <w:r>
              <w:t>Resources</w:t>
            </w:r>
          </w:p>
        </w:tc>
        <w:tc>
          <w:tcPr>
            <w:tcW w:w="5400" w:type="dxa"/>
            <w:shd w:val="clear" w:color="auto" w:fill="EAF3FF"/>
          </w:tcPr>
          <w:p w14:paraId="3691173D" w14:textId="77777777" w:rsidR="00670114" w:rsidRDefault="00000000">
            <w:r>
              <w:t>Only reusable non-client-specific attachments/links.</w:t>
            </w:r>
          </w:p>
        </w:tc>
      </w:tr>
      <w:tr w:rsidR="00670114" w14:paraId="5E96B478" w14:textId="77777777">
        <w:tc>
          <w:tcPr>
            <w:tcW w:w="5400" w:type="dxa"/>
          </w:tcPr>
          <w:p w14:paraId="50DE5220" w14:textId="77777777" w:rsidR="00670114" w:rsidRDefault="00000000">
            <w:r>
              <w:t>Status</w:t>
            </w:r>
          </w:p>
        </w:tc>
        <w:tc>
          <w:tcPr>
            <w:tcW w:w="5400" w:type="dxa"/>
          </w:tcPr>
          <w:p w14:paraId="7C01729C" w14:textId="77777777" w:rsidR="00670114" w:rsidRDefault="00000000">
            <w:r>
              <w:t>Active, Inactive, Archived.</w:t>
            </w:r>
          </w:p>
        </w:tc>
      </w:tr>
      <w:tr w:rsidR="00670114" w14:paraId="5A1C8559" w14:textId="77777777">
        <w:tc>
          <w:tcPr>
            <w:tcW w:w="5400" w:type="dxa"/>
            <w:shd w:val="clear" w:color="auto" w:fill="EAF3FF"/>
          </w:tcPr>
          <w:p w14:paraId="56964BB7" w14:textId="77777777" w:rsidR="00670114" w:rsidRDefault="00000000">
            <w:r>
              <w:t>Ownership</w:t>
            </w:r>
          </w:p>
        </w:tc>
        <w:tc>
          <w:tcPr>
            <w:tcW w:w="5400" w:type="dxa"/>
            <w:shd w:val="clear" w:color="auto" w:fill="EAF3FF"/>
          </w:tcPr>
          <w:p w14:paraId="5EE38970" w14:textId="77777777" w:rsidR="00670114" w:rsidRDefault="00000000">
            <w:r>
              <w:t>Firm/personal/shared if supported.</w:t>
            </w:r>
          </w:p>
        </w:tc>
      </w:tr>
      <w:tr w:rsidR="00670114" w14:paraId="128669F1" w14:textId="77777777">
        <w:tc>
          <w:tcPr>
            <w:tcW w:w="5400" w:type="dxa"/>
          </w:tcPr>
          <w:p w14:paraId="1334843F" w14:textId="77777777" w:rsidR="00670114" w:rsidRDefault="00000000">
            <w:r>
              <w:t>Preview</w:t>
            </w:r>
          </w:p>
        </w:tc>
        <w:tc>
          <w:tcPr>
            <w:tcW w:w="5400" w:type="dxa"/>
          </w:tcPr>
          <w:p w14:paraId="60C2215A" w14:textId="77777777" w:rsidR="00670114" w:rsidRDefault="00000000">
            <w:r>
              <w:t>Use safe sample data.</w:t>
            </w:r>
          </w:p>
        </w:tc>
      </w:tr>
      <w:tr w:rsidR="00670114" w14:paraId="441C91E7" w14:textId="77777777">
        <w:tc>
          <w:tcPr>
            <w:tcW w:w="5400" w:type="dxa"/>
            <w:shd w:val="clear" w:color="auto" w:fill="EAF3FF"/>
          </w:tcPr>
          <w:p w14:paraId="499AF9C6" w14:textId="77777777" w:rsidR="00670114" w:rsidRDefault="00000000">
            <w:r>
              <w:t>Use</w:t>
            </w:r>
          </w:p>
        </w:tc>
        <w:tc>
          <w:tcPr>
            <w:tcW w:w="5400" w:type="dxa"/>
            <w:shd w:val="clear" w:color="auto" w:fill="EAF3FF"/>
          </w:tcPr>
          <w:p w14:paraId="596CF5BF" w14:textId="77777777" w:rsidR="00670114" w:rsidRDefault="00000000">
            <w:r>
              <w:t>Create editable message from template.</w:t>
            </w:r>
          </w:p>
        </w:tc>
      </w:tr>
      <w:tr w:rsidR="00670114" w14:paraId="7239EECE" w14:textId="77777777">
        <w:tc>
          <w:tcPr>
            <w:tcW w:w="5400" w:type="dxa"/>
          </w:tcPr>
          <w:p w14:paraId="17162BE1" w14:textId="77777777" w:rsidR="00670114" w:rsidRDefault="00000000">
            <w:r>
              <w:t>Manage</w:t>
            </w:r>
          </w:p>
        </w:tc>
        <w:tc>
          <w:tcPr>
            <w:tcW w:w="5400" w:type="dxa"/>
          </w:tcPr>
          <w:p w14:paraId="489E0BDD" w14:textId="77777777" w:rsidR="00670114" w:rsidRDefault="00000000">
            <w:r>
              <w:t>Edit, duplicate and archive with permission.</w:t>
            </w:r>
          </w:p>
        </w:tc>
      </w:tr>
    </w:tbl>
    <w:p w14:paraId="338B46A7" w14:textId="77777777" w:rsidR="00670114" w:rsidRDefault="00670114"/>
    <w:p w14:paraId="01224B37" w14:textId="77777777" w:rsidR="00670114" w:rsidRDefault="00000000">
      <w:pPr>
        <w:pStyle w:val="Heading1"/>
      </w:pPr>
      <w:r>
        <w:t>19. Messages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653696B8" w14:textId="77777777">
        <w:tc>
          <w:tcPr>
            <w:tcW w:w="5400" w:type="dxa"/>
            <w:shd w:val="clear" w:color="auto" w:fill="073B78"/>
          </w:tcPr>
          <w:p w14:paraId="1BAC2897" w14:textId="77777777" w:rsidR="00670114" w:rsidRDefault="00000000"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w="5400" w:type="dxa"/>
            <w:shd w:val="clear" w:color="auto" w:fill="073B78"/>
          </w:tcPr>
          <w:p w14:paraId="369DF7C2" w14:textId="77777777" w:rsidR="00670114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70114" w14:paraId="53549837" w14:textId="77777777">
        <w:tc>
          <w:tcPr>
            <w:tcW w:w="5400" w:type="dxa"/>
            <w:shd w:val="clear" w:color="auto" w:fill="FFF3D6"/>
          </w:tcPr>
          <w:p w14:paraId="7A40ECC7" w14:textId="77777777" w:rsidR="00670114" w:rsidRDefault="00000000">
            <w:r>
              <w:t>Channels</w:t>
            </w:r>
          </w:p>
        </w:tc>
        <w:tc>
          <w:tcPr>
            <w:tcW w:w="5400" w:type="dxa"/>
            <w:shd w:val="clear" w:color="auto" w:fill="FFF3D6"/>
          </w:tcPr>
          <w:p w14:paraId="27C889A0" w14:textId="77777777" w:rsidR="00670114" w:rsidRDefault="00000000">
            <w:r>
              <w:t>Enable/disable Portal, Email, SMS and supported integrations.</w:t>
            </w:r>
          </w:p>
        </w:tc>
      </w:tr>
      <w:tr w:rsidR="00670114" w14:paraId="14EF0E79" w14:textId="77777777">
        <w:tc>
          <w:tcPr>
            <w:tcW w:w="5400" w:type="dxa"/>
          </w:tcPr>
          <w:p w14:paraId="6F604EB1" w14:textId="77777777" w:rsidR="00670114" w:rsidRDefault="00000000">
            <w:r>
              <w:t>Providers</w:t>
            </w:r>
          </w:p>
        </w:tc>
        <w:tc>
          <w:tcPr>
            <w:tcW w:w="5400" w:type="dxa"/>
          </w:tcPr>
          <w:p w14:paraId="5CB7DEE6" w14:textId="77777777" w:rsidR="00670114" w:rsidRDefault="00000000">
            <w:r>
              <w:t>Credentials/connections route to Integrations.</w:t>
            </w:r>
          </w:p>
        </w:tc>
      </w:tr>
      <w:tr w:rsidR="00670114" w14:paraId="0C2E7707" w14:textId="77777777">
        <w:tc>
          <w:tcPr>
            <w:tcW w:w="5400" w:type="dxa"/>
            <w:shd w:val="clear" w:color="auto" w:fill="FFF3D6"/>
          </w:tcPr>
          <w:p w14:paraId="320B0788" w14:textId="77777777" w:rsidR="00670114" w:rsidRDefault="00000000">
            <w:r>
              <w:t>Sender Identity</w:t>
            </w:r>
          </w:p>
        </w:tc>
        <w:tc>
          <w:tcPr>
            <w:tcW w:w="5400" w:type="dxa"/>
            <w:shd w:val="clear" w:color="auto" w:fill="FFF3D6"/>
          </w:tcPr>
          <w:p w14:paraId="6C2CC27F" w14:textId="77777777" w:rsidR="00670114" w:rsidRDefault="00000000">
            <w:r>
              <w:t>Firm/user sender defaults.</w:t>
            </w:r>
          </w:p>
        </w:tc>
      </w:tr>
      <w:tr w:rsidR="00670114" w14:paraId="789B70AE" w14:textId="77777777">
        <w:tc>
          <w:tcPr>
            <w:tcW w:w="5400" w:type="dxa"/>
          </w:tcPr>
          <w:p w14:paraId="6D9908CE" w14:textId="77777777" w:rsidR="00670114" w:rsidRDefault="00000000">
            <w:r>
              <w:t>Signatures</w:t>
            </w:r>
          </w:p>
        </w:tc>
        <w:tc>
          <w:tcPr>
            <w:tcW w:w="5400" w:type="dxa"/>
          </w:tcPr>
          <w:p w14:paraId="22F3A8B2" w14:textId="77777777" w:rsidR="00670114" w:rsidRDefault="00000000">
            <w:r>
              <w:t>Firm/user signatures.</w:t>
            </w:r>
          </w:p>
        </w:tc>
      </w:tr>
      <w:tr w:rsidR="00670114" w14:paraId="183A1B7F" w14:textId="77777777">
        <w:tc>
          <w:tcPr>
            <w:tcW w:w="5400" w:type="dxa"/>
            <w:shd w:val="clear" w:color="auto" w:fill="FFF3D6"/>
          </w:tcPr>
          <w:p w14:paraId="7E3EB001" w14:textId="77777777" w:rsidR="00670114" w:rsidRDefault="00000000">
            <w:r>
              <w:t>Notifications</w:t>
            </w:r>
          </w:p>
        </w:tc>
        <w:tc>
          <w:tcPr>
            <w:tcW w:w="5400" w:type="dxa"/>
            <w:shd w:val="clear" w:color="auto" w:fill="FFF3D6"/>
          </w:tcPr>
          <w:p w14:paraId="45F30CAD" w14:textId="77777777" w:rsidR="00670114" w:rsidRDefault="00000000">
            <w:r>
              <w:t>Unread, assignment, reply, failure and bulk-completion alerts.</w:t>
            </w:r>
          </w:p>
        </w:tc>
      </w:tr>
      <w:tr w:rsidR="00670114" w14:paraId="54DB5592" w14:textId="77777777">
        <w:tc>
          <w:tcPr>
            <w:tcW w:w="5400" w:type="dxa"/>
          </w:tcPr>
          <w:p w14:paraId="083D9807" w14:textId="77777777" w:rsidR="00670114" w:rsidRDefault="00000000">
            <w:r>
              <w:t>Assignment Rules</w:t>
            </w:r>
          </w:p>
        </w:tc>
        <w:tc>
          <w:tcPr>
            <w:tcW w:w="5400" w:type="dxa"/>
          </w:tcPr>
          <w:p w14:paraId="3DFE038F" w14:textId="77777777" w:rsidR="00670114" w:rsidRDefault="00000000">
            <w:r>
              <w:t>Default inbox/team ownership if supported.</w:t>
            </w:r>
          </w:p>
        </w:tc>
      </w:tr>
      <w:tr w:rsidR="00670114" w14:paraId="63575C9A" w14:textId="77777777">
        <w:tc>
          <w:tcPr>
            <w:tcW w:w="5400" w:type="dxa"/>
            <w:shd w:val="clear" w:color="auto" w:fill="FFF3D6"/>
          </w:tcPr>
          <w:p w14:paraId="7D6EACF5" w14:textId="77777777" w:rsidR="00670114" w:rsidRDefault="00000000">
            <w:r>
              <w:t>Read Receipts</w:t>
            </w:r>
          </w:p>
        </w:tc>
        <w:tc>
          <w:tcPr>
            <w:tcW w:w="5400" w:type="dxa"/>
            <w:shd w:val="clear" w:color="auto" w:fill="FFF3D6"/>
          </w:tcPr>
          <w:p w14:paraId="19EE3AED" w14:textId="77777777" w:rsidR="00670114" w:rsidRDefault="00000000">
            <w:r>
              <w:t>Only supported channels.</w:t>
            </w:r>
          </w:p>
        </w:tc>
      </w:tr>
      <w:tr w:rsidR="00670114" w14:paraId="463D16F9" w14:textId="77777777">
        <w:tc>
          <w:tcPr>
            <w:tcW w:w="5400" w:type="dxa"/>
          </w:tcPr>
          <w:p w14:paraId="29887D3A" w14:textId="77777777" w:rsidR="00670114" w:rsidRDefault="00000000">
            <w:r>
              <w:t>Retention / Archive</w:t>
            </w:r>
          </w:p>
        </w:tc>
        <w:tc>
          <w:tcPr>
            <w:tcW w:w="5400" w:type="dxa"/>
          </w:tcPr>
          <w:p w14:paraId="7438E884" w14:textId="77777777" w:rsidR="00670114" w:rsidRDefault="00000000">
            <w:r>
              <w:t>Firm-configurable policy.</w:t>
            </w:r>
          </w:p>
        </w:tc>
      </w:tr>
      <w:tr w:rsidR="00670114" w14:paraId="47164ED5" w14:textId="77777777">
        <w:tc>
          <w:tcPr>
            <w:tcW w:w="5400" w:type="dxa"/>
            <w:shd w:val="clear" w:color="auto" w:fill="FFF3D6"/>
          </w:tcPr>
          <w:p w14:paraId="30A73470" w14:textId="77777777" w:rsidR="00670114" w:rsidRDefault="00000000">
            <w:r>
              <w:t>Attachment Limits</w:t>
            </w:r>
          </w:p>
        </w:tc>
        <w:tc>
          <w:tcPr>
            <w:tcW w:w="5400" w:type="dxa"/>
            <w:shd w:val="clear" w:color="auto" w:fill="FFF3D6"/>
          </w:tcPr>
          <w:p w14:paraId="19936855" w14:textId="77777777" w:rsidR="00670114" w:rsidRDefault="00000000">
            <w:r>
              <w:t>Allowed file types/sizes.</w:t>
            </w:r>
          </w:p>
        </w:tc>
      </w:tr>
      <w:tr w:rsidR="00670114" w14:paraId="2A126A36" w14:textId="77777777">
        <w:tc>
          <w:tcPr>
            <w:tcW w:w="5400" w:type="dxa"/>
          </w:tcPr>
          <w:p w14:paraId="3DDB25EF" w14:textId="77777777" w:rsidR="00670114" w:rsidRDefault="00000000">
            <w:r>
              <w:t>Quiet Hours</w:t>
            </w:r>
          </w:p>
        </w:tc>
        <w:tc>
          <w:tcPr>
            <w:tcW w:w="5400" w:type="dxa"/>
          </w:tcPr>
          <w:p w14:paraId="1B4B1286" w14:textId="77777777" w:rsidR="00670114" w:rsidRDefault="00000000">
            <w:r>
              <w:t>Optional SMS/client notification restrictions.</w:t>
            </w:r>
          </w:p>
        </w:tc>
      </w:tr>
      <w:tr w:rsidR="00670114" w14:paraId="3260A778" w14:textId="77777777">
        <w:tc>
          <w:tcPr>
            <w:tcW w:w="5400" w:type="dxa"/>
            <w:shd w:val="clear" w:color="auto" w:fill="FFF3D6"/>
          </w:tcPr>
          <w:p w14:paraId="1F8150B1" w14:textId="77777777" w:rsidR="00670114" w:rsidRDefault="00000000">
            <w:r>
              <w:t>Consent / Suppression</w:t>
            </w:r>
          </w:p>
        </w:tc>
        <w:tc>
          <w:tcPr>
            <w:tcW w:w="5400" w:type="dxa"/>
            <w:shd w:val="clear" w:color="auto" w:fill="FFF3D6"/>
          </w:tcPr>
          <w:p w14:paraId="3F015D2F" w14:textId="77777777" w:rsidR="00670114" w:rsidRDefault="00000000">
            <w:r>
              <w:t>Enforce preferences.</w:t>
            </w:r>
          </w:p>
        </w:tc>
      </w:tr>
      <w:tr w:rsidR="00670114" w14:paraId="0E2A7FBC" w14:textId="77777777">
        <w:tc>
          <w:tcPr>
            <w:tcW w:w="5400" w:type="dxa"/>
          </w:tcPr>
          <w:p w14:paraId="410586CD" w14:textId="77777777" w:rsidR="00670114" w:rsidRDefault="00000000">
            <w:r>
              <w:t>Bulk Thresholds</w:t>
            </w:r>
          </w:p>
        </w:tc>
        <w:tc>
          <w:tcPr>
            <w:tcW w:w="5400" w:type="dxa"/>
          </w:tcPr>
          <w:p w14:paraId="0C114902" w14:textId="77777777" w:rsidR="00670114" w:rsidRDefault="00000000">
            <w:r>
              <w:t>Optional volume confirmation/permission controls.</w:t>
            </w:r>
          </w:p>
        </w:tc>
      </w:tr>
    </w:tbl>
    <w:p w14:paraId="0F731702" w14:textId="77777777" w:rsidR="00670114" w:rsidRDefault="00670114"/>
    <w:p w14:paraId="4D4654AF" w14:textId="77777777" w:rsidR="00670114" w:rsidRDefault="00000000">
      <w:pPr>
        <w:pStyle w:val="Heading1"/>
      </w:pPr>
      <w:r>
        <w:t>20. Communications vs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3597"/>
        <w:gridCol w:w="3598"/>
      </w:tblGrid>
      <w:tr w:rsidR="00670114" w14:paraId="254D7F0D" w14:textId="77777777">
        <w:tc>
          <w:tcPr>
            <w:tcW w:w="3600" w:type="dxa"/>
            <w:shd w:val="clear" w:color="auto" w:fill="073B78"/>
          </w:tcPr>
          <w:p w14:paraId="1E2B96D1" w14:textId="77777777" w:rsidR="00670114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3600" w:type="dxa"/>
            <w:shd w:val="clear" w:color="auto" w:fill="073B78"/>
          </w:tcPr>
          <w:p w14:paraId="09459038" w14:textId="77777777" w:rsidR="00670114" w:rsidRDefault="00000000">
            <w:r>
              <w:rPr>
                <w:b/>
                <w:color w:val="FFFFFF"/>
                <w:sz w:val="16"/>
              </w:rPr>
              <w:t>Messages</w:t>
            </w:r>
          </w:p>
        </w:tc>
        <w:tc>
          <w:tcPr>
            <w:tcW w:w="3600" w:type="dxa"/>
            <w:shd w:val="clear" w:color="auto" w:fill="073B78"/>
          </w:tcPr>
          <w:p w14:paraId="4CBA61FA" w14:textId="77777777" w:rsidR="00670114" w:rsidRDefault="00000000">
            <w:r>
              <w:rPr>
                <w:b/>
                <w:color w:val="FFFFFF"/>
                <w:sz w:val="16"/>
              </w:rPr>
              <w:t>Communications</w:t>
            </w:r>
          </w:p>
        </w:tc>
      </w:tr>
      <w:tr w:rsidR="00670114" w14:paraId="1DBFE7B8" w14:textId="77777777">
        <w:tc>
          <w:tcPr>
            <w:tcW w:w="3600" w:type="dxa"/>
            <w:shd w:val="clear" w:color="auto" w:fill="E9F7EF"/>
          </w:tcPr>
          <w:p w14:paraId="290FD749" w14:textId="77777777" w:rsidR="00670114" w:rsidRDefault="00000000">
            <w:r>
              <w:t>Purpose</w:t>
            </w:r>
          </w:p>
        </w:tc>
        <w:tc>
          <w:tcPr>
            <w:tcW w:w="3600" w:type="dxa"/>
            <w:shd w:val="clear" w:color="auto" w:fill="E9F7EF"/>
          </w:tcPr>
          <w:p w14:paraId="5FC2E2E2" w14:textId="77777777" w:rsidR="00670114" w:rsidRDefault="00000000">
            <w:r>
              <w:t>Direct conversational inbox/threading.</w:t>
            </w:r>
          </w:p>
        </w:tc>
        <w:tc>
          <w:tcPr>
            <w:tcW w:w="3600" w:type="dxa"/>
            <w:shd w:val="clear" w:color="auto" w:fill="E9F7EF"/>
          </w:tcPr>
          <w:p w14:paraId="5286F05C" w14:textId="77777777" w:rsidR="00670114" w:rsidRDefault="00000000">
            <w:r>
              <w:t>Campaigns/newsletters/broader communication workflows and analytics.</w:t>
            </w:r>
          </w:p>
        </w:tc>
      </w:tr>
      <w:tr w:rsidR="00670114" w14:paraId="7B556921" w14:textId="77777777">
        <w:tc>
          <w:tcPr>
            <w:tcW w:w="3600" w:type="dxa"/>
          </w:tcPr>
          <w:p w14:paraId="66293FB4" w14:textId="77777777" w:rsidR="00670114" w:rsidRDefault="00000000">
            <w:r>
              <w:t>History</w:t>
            </w:r>
          </w:p>
        </w:tc>
        <w:tc>
          <w:tcPr>
            <w:tcW w:w="3600" w:type="dxa"/>
          </w:tcPr>
          <w:p w14:paraId="577DCFA1" w14:textId="77777777" w:rsidR="00670114" w:rsidRDefault="00000000">
            <w:r>
              <w:t>Conversation/thread history.</w:t>
            </w:r>
          </w:p>
        </w:tc>
        <w:tc>
          <w:tcPr>
            <w:tcW w:w="3600" w:type="dxa"/>
          </w:tcPr>
          <w:p w14:paraId="10933B44" w14:textId="77777777" w:rsidR="00670114" w:rsidRDefault="00000000">
            <w:r>
              <w:t>Campaign/broadcast history.</w:t>
            </w:r>
          </w:p>
        </w:tc>
      </w:tr>
      <w:tr w:rsidR="00670114" w14:paraId="7691A242" w14:textId="77777777">
        <w:tc>
          <w:tcPr>
            <w:tcW w:w="3600" w:type="dxa"/>
            <w:shd w:val="clear" w:color="auto" w:fill="E9F7EF"/>
          </w:tcPr>
          <w:p w14:paraId="16AF177E" w14:textId="77777777" w:rsidR="00670114" w:rsidRDefault="00000000">
            <w:r>
              <w:t>Templates</w:t>
            </w:r>
          </w:p>
        </w:tc>
        <w:tc>
          <w:tcPr>
            <w:tcW w:w="3600" w:type="dxa"/>
            <w:shd w:val="clear" w:color="auto" w:fill="E9F7EF"/>
          </w:tcPr>
          <w:p w14:paraId="56250407" w14:textId="77777777" w:rsidR="00670114" w:rsidRDefault="00000000">
            <w:r>
              <w:t>Shared Templates library.</w:t>
            </w:r>
          </w:p>
        </w:tc>
        <w:tc>
          <w:tcPr>
            <w:tcW w:w="3600" w:type="dxa"/>
            <w:shd w:val="clear" w:color="auto" w:fill="E9F7EF"/>
          </w:tcPr>
          <w:p w14:paraId="651876C7" w14:textId="77777777" w:rsidR="00670114" w:rsidRDefault="00000000">
            <w:r>
              <w:t>Shared Templates library.</w:t>
            </w:r>
          </w:p>
        </w:tc>
      </w:tr>
      <w:tr w:rsidR="00670114" w14:paraId="5748A745" w14:textId="77777777">
        <w:tc>
          <w:tcPr>
            <w:tcW w:w="3600" w:type="dxa"/>
          </w:tcPr>
          <w:p w14:paraId="4C0AA261" w14:textId="77777777" w:rsidR="00670114" w:rsidRDefault="00000000">
            <w:r>
              <w:t>Bulk</w:t>
            </w:r>
          </w:p>
        </w:tc>
        <w:tc>
          <w:tcPr>
            <w:tcW w:w="3600" w:type="dxa"/>
          </w:tcPr>
          <w:p w14:paraId="4F044C5D" w14:textId="77777777" w:rsidR="00670114" w:rsidRDefault="00000000">
            <w:r>
              <w:t>Controlled direct bulk send from Messages.</w:t>
            </w:r>
          </w:p>
        </w:tc>
        <w:tc>
          <w:tcPr>
            <w:tcW w:w="3600" w:type="dxa"/>
          </w:tcPr>
          <w:p w14:paraId="72F25F8D" w14:textId="77777777" w:rsidR="00670114" w:rsidRDefault="00000000">
            <w:r>
              <w:t>Broader campaign orchestration where applicable.</w:t>
            </w:r>
          </w:p>
        </w:tc>
      </w:tr>
      <w:tr w:rsidR="00670114" w14:paraId="1816AEEA" w14:textId="77777777">
        <w:tc>
          <w:tcPr>
            <w:tcW w:w="3600" w:type="dxa"/>
            <w:shd w:val="clear" w:color="auto" w:fill="E9F7EF"/>
          </w:tcPr>
          <w:p w14:paraId="1945F66F" w14:textId="77777777" w:rsidR="00670114" w:rsidRDefault="00000000">
            <w:r>
              <w:t>Master Data</w:t>
            </w:r>
          </w:p>
        </w:tc>
        <w:tc>
          <w:tcPr>
            <w:tcW w:w="3600" w:type="dxa"/>
            <w:shd w:val="clear" w:color="auto" w:fill="E9F7EF"/>
          </w:tcPr>
          <w:p w14:paraId="2C0BB72C" w14:textId="77777777" w:rsidR="00670114" w:rsidRDefault="00000000">
            <w:r>
              <w:t>Never duplicate contacts/clients.</w:t>
            </w:r>
          </w:p>
        </w:tc>
        <w:tc>
          <w:tcPr>
            <w:tcW w:w="3600" w:type="dxa"/>
            <w:shd w:val="clear" w:color="auto" w:fill="E9F7EF"/>
          </w:tcPr>
          <w:p w14:paraId="587EEB53" w14:textId="77777777" w:rsidR="00670114" w:rsidRDefault="00000000">
            <w:r>
              <w:t>Never duplicate contacts/clients.</w:t>
            </w:r>
          </w:p>
        </w:tc>
      </w:tr>
    </w:tbl>
    <w:p w14:paraId="3940FFBB" w14:textId="77777777" w:rsidR="00670114" w:rsidRDefault="00670114"/>
    <w:p w14:paraId="0D9F6FAB" w14:textId="77777777" w:rsidR="00670114" w:rsidRDefault="00000000">
      <w:pPr>
        <w:pStyle w:val="Heading1"/>
      </w:pPr>
      <w:r>
        <w:t>21. Delivery, Error &amp; Retry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0114" w14:paraId="00A395C4" w14:textId="77777777">
        <w:tc>
          <w:tcPr>
            <w:tcW w:w="5400" w:type="dxa"/>
            <w:shd w:val="clear" w:color="auto" w:fill="073B78"/>
          </w:tcPr>
          <w:p w14:paraId="388BB895" w14:textId="77777777" w:rsidR="00670114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5400" w:type="dxa"/>
            <w:shd w:val="clear" w:color="auto" w:fill="073B78"/>
          </w:tcPr>
          <w:p w14:paraId="6334EE37" w14:textId="77777777" w:rsidR="00670114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670114" w14:paraId="39DA51B2" w14:textId="77777777">
        <w:tc>
          <w:tcPr>
            <w:tcW w:w="5400" w:type="dxa"/>
            <w:shd w:val="clear" w:color="auto" w:fill="F2ECFF"/>
          </w:tcPr>
          <w:p w14:paraId="1EB53541" w14:textId="77777777" w:rsidR="00670114" w:rsidRDefault="00000000">
            <w:r>
              <w:t>Draft</w:t>
            </w:r>
          </w:p>
        </w:tc>
        <w:tc>
          <w:tcPr>
            <w:tcW w:w="5400" w:type="dxa"/>
            <w:shd w:val="clear" w:color="auto" w:fill="F2ECFF"/>
          </w:tcPr>
          <w:p w14:paraId="28C8C92B" w14:textId="77777777" w:rsidR="00670114" w:rsidRDefault="00000000">
            <w:r>
              <w:t>Saved but unsent.</w:t>
            </w:r>
          </w:p>
        </w:tc>
      </w:tr>
      <w:tr w:rsidR="00670114" w14:paraId="55FB992F" w14:textId="77777777">
        <w:tc>
          <w:tcPr>
            <w:tcW w:w="5400" w:type="dxa"/>
          </w:tcPr>
          <w:p w14:paraId="077CFE69" w14:textId="77777777" w:rsidR="00670114" w:rsidRDefault="00000000">
            <w:r>
              <w:t>Scheduled</w:t>
            </w:r>
          </w:p>
        </w:tc>
        <w:tc>
          <w:tcPr>
            <w:tcW w:w="5400" w:type="dxa"/>
          </w:tcPr>
          <w:p w14:paraId="6138AAC1" w14:textId="77777777" w:rsidR="00670114" w:rsidRDefault="00000000">
            <w:r>
              <w:t>Queued for future dispatch.</w:t>
            </w:r>
          </w:p>
        </w:tc>
      </w:tr>
      <w:tr w:rsidR="00670114" w14:paraId="7AF99200" w14:textId="77777777">
        <w:tc>
          <w:tcPr>
            <w:tcW w:w="5400" w:type="dxa"/>
            <w:shd w:val="clear" w:color="auto" w:fill="F2ECFF"/>
          </w:tcPr>
          <w:p w14:paraId="30308F92" w14:textId="77777777" w:rsidR="00670114" w:rsidRDefault="00000000">
            <w:r>
              <w:t>Sending / Queued</w:t>
            </w:r>
          </w:p>
        </w:tc>
        <w:tc>
          <w:tcPr>
            <w:tcW w:w="5400" w:type="dxa"/>
            <w:shd w:val="clear" w:color="auto" w:fill="F2ECFF"/>
          </w:tcPr>
          <w:p w14:paraId="5200924E" w14:textId="77777777" w:rsidR="00670114" w:rsidRDefault="00000000">
            <w:r>
              <w:t>Processing.</w:t>
            </w:r>
          </w:p>
        </w:tc>
      </w:tr>
      <w:tr w:rsidR="00670114" w14:paraId="16451279" w14:textId="77777777">
        <w:tc>
          <w:tcPr>
            <w:tcW w:w="5400" w:type="dxa"/>
          </w:tcPr>
          <w:p w14:paraId="5362F7C5" w14:textId="77777777" w:rsidR="00670114" w:rsidRDefault="00000000">
            <w:r>
              <w:t>Sent / Delivered</w:t>
            </w:r>
          </w:p>
        </w:tc>
        <w:tc>
          <w:tcPr>
            <w:tcW w:w="5400" w:type="dxa"/>
          </w:tcPr>
          <w:p w14:paraId="16C81E74" w14:textId="77777777" w:rsidR="00670114" w:rsidRDefault="00000000">
            <w:r>
              <w:t>Provider-confirmed where available.</w:t>
            </w:r>
          </w:p>
        </w:tc>
      </w:tr>
      <w:tr w:rsidR="00670114" w14:paraId="633F2387" w14:textId="77777777">
        <w:tc>
          <w:tcPr>
            <w:tcW w:w="5400" w:type="dxa"/>
            <w:shd w:val="clear" w:color="auto" w:fill="F2ECFF"/>
          </w:tcPr>
          <w:p w14:paraId="72E266A0" w14:textId="77777777" w:rsidR="00670114" w:rsidRDefault="00000000">
            <w:r>
              <w:t>Read</w:t>
            </w:r>
          </w:p>
        </w:tc>
        <w:tc>
          <w:tcPr>
            <w:tcW w:w="5400" w:type="dxa"/>
            <w:shd w:val="clear" w:color="auto" w:fill="F2ECFF"/>
          </w:tcPr>
          <w:p w14:paraId="7287EA94" w14:textId="77777777" w:rsidR="00670114" w:rsidRDefault="00000000">
            <w:r>
              <w:t>Only when supported.</w:t>
            </w:r>
          </w:p>
        </w:tc>
      </w:tr>
      <w:tr w:rsidR="00670114" w14:paraId="181553AE" w14:textId="77777777">
        <w:tc>
          <w:tcPr>
            <w:tcW w:w="5400" w:type="dxa"/>
          </w:tcPr>
          <w:p w14:paraId="0842E450" w14:textId="77777777" w:rsidR="00670114" w:rsidRDefault="00000000">
            <w:r>
              <w:t>Failed</w:t>
            </w:r>
          </w:p>
        </w:tc>
        <w:tc>
          <w:tcPr>
            <w:tcW w:w="5400" w:type="dxa"/>
          </w:tcPr>
          <w:p w14:paraId="093D849E" w14:textId="77777777" w:rsidR="00670114" w:rsidRDefault="00000000">
            <w:r>
              <w:t>Safe error and retry.</w:t>
            </w:r>
          </w:p>
        </w:tc>
      </w:tr>
      <w:tr w:rsidR="00670114" w14:paraId="38C1E0BB" w14:textId="77777777">
        <w:tc>
          <w:tcPr>
            <w:tcW w:w="5400" w:type="dxa"/>
            <w:shd w:val="clear" w:color="auto" w:fill="F2ECFF"/>
          </w:tcPr>
          <w:p w14:paraId="0537E91F" w14:textId="77777777" w:rsidR="00670114" w:rsidRDefault="00000000">
            <w:r>
              <w:t>Partial</w:t>
            </w:r>
          </w:p>
        </w:tc>
        <w:tc>
          <w:tcPr>
            <w:tcW w:w="5400" w:type="dxa"/>
            <w:shd w:val="clear" w:color="auto" w:fill="F2ECFF"/>
          </w:tcPr>
          <w:p w14:paraId="4CF6F27F" w14:textId="77777777" w:rsidR="00670114" w:rsidRDefault="00000000">
            <w:r>
              <w:t>Mixed bulk/multi-recipient outcomes.</w:t>
            </w:r>
          </w:p>
        </w:tc>
      </w:tr>
      <w:tr w:rsidR="00670114" w14:paraId="41F24FA7" w14:textId="77777777">
        <w:tc>
          <w:tcPr>
            <w:tcW w:w="5400" w:type="dxa"/>
          </w:tcPr>
          <w:p w14:paraId="00D743AC" w14:textId="77777777" w:rsidR="00670114" w:rsidRDefault="00000000">
            <w:r>
              <w:t>Muted</w:t>
            </w:r>
          </w:p>
        </w:tc>
        <w:tc>
          <w:tcPr>
            <w:tcW w:w="5400" w:type="dxa"/>
          </w:tcPr>
          <w:p w14:paraId="5D4BD9E0" w14:textId="77777777" w:rsidR="00670114" w:rsidRDefault="00000000">
            <w:r>
              <w:t>Internal alerts suppressed; delivery continues.</w:t>
            </w:r>
          </w:p>
        </w:tc>
      </w:tr>
      <w:tr w:rsidR="00670114" w14:paraId="72E647B7" w14:textId="77777777">
        <w:tc>
          <w:tcPr>
            <w:tcW w:w="5400" w:type="dxa"/>
            <w:shd w:val="clear" w:color="auto" w:fill="F2ECFF"/>
          </w:tcPr>
          <w:p w14:paraId="07E6807B" w14:textId="77777777" w:rsidR="00670114" w:rsidRDefault="00000000">
            <w:r>
              <w:t>Archived</w:t>
            </w:r>
          </w:p>
        </w:tc>
        <w:tc>
          <w:tcPr>
            <w:tcW w:w="5400" w:type="dxa"/>
            <w:shd w:val="clear" w:color="auto" w:fill="F2ECFF"/>
          </w:tcPr>
          <w:p w14:paraId="30DB94C0" w14:textId="77777777" w:rsidR="00670114" w:rsidRDefault="00000000">
            <w:r>
              <w:t>Hidden from active inbox; history retained.</w:t>
            </w:r>
          </w:p>
        </w:tc>
      </w:tr>
      <w:tr w:rsidR="00670114" w14:paraId="710B9A1E" w14:textId="77777777">
        <w:tc>
          <w:tcPr>
            <w:tcW w:w="5400" w:type="dxa"/>
          </w:tcPr>
          <w:p w14:paraId="075A19A4" w14:textId="77777777" w:rsidR="00670114" w:rsidRDefault="00000000">
            <w:r>
              <w:t>Missing Contact / Consent</w:t>
            </w:r>
          </w:p>
        </w:tc>
        <w:tc>
          <w:tcPr>
            <w:tcW w:w="5400" w:type="dxa"/>
          </w:tcPr>
          <w:p w14:paraId="26965A1C" w14:textId="77777777" w:rsidR="00670114" w:rsidRDefault="00000000">
            <w:r>
              <w:t>Prevent ineligible send.</w:t>
            </w:r>
          </w:p>
        </w:tc>
      </w:tr>
      <w:tr w:rsidR="00670114" w14:paraId="4C8C1867" w14:textId="77777777">
        <w:tc>
          <w:tcPr>
            <w:tcW w:w="5400" w:type="dxa"/>
            <w:shd w:val="clear" w:color="auto" w:fill="F2ECFF"/>
          </w:tcPr>
          <w:p w14:paraId="652468B5" w14:textId="77777777" w:rsidR="00670114" w:rsidRDefault="00000000">
            <w:r>
              <w:t>Provider Disconnected</w:t>
            </w:r>
          </w:p>
        </w:tc>
        <w:tc>
          <w:tcPr>
            <w:tcW w:w="5400" w:type="dxa"/>
            <w:shd w:val="clear" w:color="auto" w:fill="F2ECFF"/>
          </w:tcPr>
          <w:p w14:paraId="40D1D2AD" w14:textId="77777777" w:rsidR="00670114" w:rsidRDefault="00000000">
            <w:r>
              <w:t>Disable channel and link to Integrations.</w:t>
            </w:r>
          </w:p>
        </w:tc>
      </w:tr>
      <w:tr w:rsidR="00670114" w14:paraId="16B753ED" w14:textId="77777777">
        <w:tc>
          <w:tcPr>
            <w:tcW w:w="5400" w:type="dxa"/>
          </w:tcPr>
          <w:p w14:paraId="3591144A" w14:textId="77777777" w:rsidR="00670114" w:rsidRDefault="00000000">
            <w:r>
              <w:t>Network Failure</w:t>
            </w:r>
          </w:p>
        </w:tc>
        <w:tc>
          <w:tcPr>
            <w:tcW w:w="5400" w:type="dxa"/>
          </w:tcPr>
          <w:p w14:paraId="19C431CD" w14:textId="77777777" w:rsidR="00670114" w:rsidRDefault="00000000">
            <w:r>
              <w:t>Preserve state; retry idempotently.</w:t>
            </w:r>
          </w:p>
        </w:tc>
      </w:tr>
      <w:tr w:rsidR="00670114" w14:paraId="63D8F957" w14:textId="77777777">
        <w:tc>
          <w:tcPr>
            <w:tcW w:w="5400" w:type="dxa"/>
            <w:shd w:val="clear" w:color="auto" w:fill="F2ECFF"/>
          </w:tcPr>
          <w:p w14:paraId="121B6565" w14:textId="77777777" w:rsidR="00670114" w:rsidRDefault="00000000">
            <w:r>
              <w:t>Permission Denied</w:t>
            </w:r>
          </w:p>
        </w:tc>
        <w:tc>
          <w:tcPr>
            <w:tcW w:w="5400" w:type="dxa"/>
            <w:shd w:val="clear" w:color="auto" w:fill="F2ECFF"/>
          </w:tcPr>
          <w:p w14:paraId="400D934E" w14:textId="77777777" w:rsidR="00670114" w:rsidRDefault="00000000">
            <w:r>
              <w:t>No restricted-data leakage.</w:t>
            </w:r>
          </w:p>
        </w:tc>
      </w:tr>
    </w:tbl>
    <w:p w14:paraId="15E26EED" w14:textId="77777777" w:rsidR="00670114" w:rsidRDefault="00670114"/>
    <w:p w14:paraId="2AC6384A" w14:textId="77777777" w:rsidR="00670114" w:rsidRDefault="00000000">
      <w:pPr>
        <w:pStyle w:val="Heading1"/>
      </w:pPr>
      <w:r>
        <w:t>22. Permissions, Security &amp;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670114" w14:paraId="4B70C477" w14:textId="77777777">
        <w:tc>
          <w:tcPr>
            <w:tcW w:w="5400" w:type="dxa"/>
            <w:shd w:val="clear" w:color="auto" w:fill="073B78"/>
          </w:tcPr>
          <w:p w14:paraId="116A3F95" w14:textId="77777777" w:rsidR="00670114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341602A8" w14:textId="77777777" w:rsidR="00670114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70114" w14:paraId="702B41B0" w14:textId="77777777">
        <w:tc>
          <w:tcPr>
            <w:tcW w:w="5400" w:type="dxa"/>
            <w:shd w:val="clear" w:color="auto" w:fill="E8F7F7"/>
          </w:tcPr>
          <w:p w14:paraId="402DF67A" w14:textId="77777777" w:rsidR="00670114" w:rsidRDefault="00000000">
            <w:r>
              <w:t>View Messages</w:t>
            </w:r>
          </w:p>
        </w:tc>
        <w:tc>
          <w:tcPr>
            <w:tcW w:w="5400" w:type="dxa"/>
            <w:shd w:val="clear" w:color="auto" w:fill="E8F7F7"/>
          </w:tcPr>
          <w:p w14:paraId="3E5579B7" w14:textId="77777777" w:rsidR="00670114" w:rsidRDefault="00000000">
            <w:r>
              <w:t>Authorized conversations/contacts only.</w:t>
            </w:r>
          </w:p>
        </w:tc>
      </w:tr>
      <w:tr w:rsidR="00670114" w14:paraId="224CF54F" w14:textId="77777777">
        <w:tc>
          <w:tcPr>
            <w:tcW w:w="5400" w:type="dxa"/>
          </w:tcPr>
          <w:p w14:paraId="4683DF78" w14:textId="77777777" w:rsidR="00670114" w:rsidRDefault="00000000">
            <w:r>
              <w:t>One-to-One Send</w:t>
            </w:r>
          </w:p>
        </w:tc>
        <w:tc>
          <w:tcPr>
            <w:tcW w:w="5400" w:type="dxa"/>
          </w:tcPr>
          <w:p w14:paraId="4C20D30A" w14:textId="77777777" w:rsidR="00670114" w:rsidRDefault="00000000">
            <w:r>
              <w:t>Permission by channel/client scope.</w:t>
            </w:r>
          </w:p>
        </w:tc>
      </w:tr>
      <w:tr w:rsidR="00670114" w14:paraId="4E5D17C0" w14:textId="77777777">
        <w:tc>
          <w:tcPr>
            <w:tcW w:w="5400" w:type="dxa"/>
            <w:shd w:val="clear" w:color="auto" w:fill="E8F7F7"/>
          </w:tcPr>
          <w:p w14:paraId="7D6BA6E5" w14:textId="77777777" w:rsidR="00670114" w:rsidRDefault="00000000">
            <w:r>
              <w:t>Bulk Send</w:t>
            </w:r>
          </w:p>
        </w:tc>
        <w:tc>
          <w:tcPr>
            <w:tcW w:w="5400" w:type="dxa"/>
            <w:shd w:val="clear" w:color="auto" w:fill="E8F7F7"/>
          </w:tcPr>
          <w:p w14:paraId="25EE9F2C" w14:textId="77777777" w:rsidR="00670114" w:rsidRDefault="00000000">
            <w:r>
              <w:t>Separate elevated permission recommended.</w:t>
            </w:r>
          </w:p>
        </w:tc>
      </w:tr>
      <w:tr w:rsidR="00670114" w14:paraId="1D838D0D" w14:textId="77777777">
        <w:tc>
          <w:tcPr>
            <w:tcW w:w="5400" w:type="dxa"/>
          </w:tcPr>
          <w:p w14:paraId="64650680" w14:textId="77777777" w:rsidR="00670114" w:rsidRDefault="00000000">
            <w:r>
              <w:lastRenderedPageBreak/>
              <w:t>Templates</w:t>
            </w:r>
          </w:p>
        </w:tc>
        <w:tc>
          <w:tcPr>
            <w:tcW w:w="5400" w:type="dxa"/>
          </w:tcPr>
          <w:p w14:paraId="12B74FF8" w14:textId="77777777" w:rsidR="00670114" w:rsidRDefault="00000000">
            <w:r>
              <w:t>Create/edit/share/archive permissions.</w:t>
            </w:r>
          </w:p>
        </w:tc>
      </w:tr>
      <w:tr w:rsidR="00670114" w14:paraId="180464ED" w14:textId="77777777">
        <w:tc>
          <w:tcPr>
            <w:tcW w:w="5400" w:type="dxa"/>
            <w:shd w:val="clear" w:color="auto" w:fill="E8F7F7"/>
          </w:tcPr>
          <w:p w14:paraId="5AC6E8CA" w14:textId="77777777" w:rsidR="00670114" w:rsidRDefault="00000000">
            <w:r>
              <w:t>Assignment</w:t>
            </w:r>
          </w:p>
        </w:tc>
        <w:tc>
          <w:tcPr>
            <w:tcW w:w="5400" w:type="dxa"/>
            <w:shd w:val="clear" w:color="auto" w:fill="E8F7F7"/>
          </w:tcPr>
          <w:p w14:paraId="1BDD68A6" w14:textId="77777777" w:rsidR="00670114" w:rsidRDefault="00000000">
            <w:r>
              <w:t>Permitted staff/team scope.</w:t>
            </w:r>
          </w:p>
        </w:tc>
      </w:tr>
      <w:tr w:rsidR="00670114" w14:paraId="4E2D7F51" w14:textId="77777777">
        <w:tc>
          <w:tcPr>
            <w:tcW w:w="5400" w:type="dxa"/>
          </w:tcPr>
          <w:p w14:paraId="7BA0898C" w14:textId="77777777" w:rsidR="00670114" w:rsidRDefault="00000000">
            <w:r>
              <w:t>Attachments</w:t>
            </w:r>
          </w:p>
        </w:tc>
        <w:tc>
          <w:tcPr>
            <w:tcW w:w="5400" w:type="dxa"/>
          </w:tcPr>
          <w:p w14:paraId="58C9BB91" w14:textId="77777777" w:rsidR="00670114" w:rsidRDefault="00000000">
            <w:r>
              <w:t>Secure upload/download permissions.</w:t>
            </w:r>
          </w:p>
        </w:tc>
      </w:tr>
      <w:tr w:rsidR="00670114" w14:paraId="48EA61D3" w14:textId="77777777">
        <w:tc>
          <w:tcPr>
            <w:tcW w:w="5400" w:type="dxa"/>
            <w:shd w:val="clear" w:color="auto" w:fill="E8F7F7"/>
          </w:tcPr>
          <w:p w14:paraId="427A37DE" w14:textId="77777777" w:rsidR="00670114" w:rsidRDefault="00000000">
            <w:r>
              <w:t>Exports</w:t>
            </w:r>
          </w:p>
        </w:tc>
        <w:tc>
          <w:tcPr>
            <w:tcW w:w="5400" w:type="dxa"/>
            <w:shd w:val="clear" w:color="auto" w:fill="E8F7F7"/>
          </w:tcPr>
          <w:p w14:paraId="65BE19A3" w14:textId="77777777" w:rsidR="00670114" w:rsidRDefault="00000000">
            <w:r>
              <w:t>Separate permission.</w:t>
            </w:r>
          </w:p>
        </w:tc>
      </w:tr>
      <w:tr w:rsidR="00670114" w14:paraId="602A177C" w14:textId="77777777">
        <w:tc>
          <w:tcPr>
            <w:tcW w:w="5400" w:type="dxa"/>
          </w:tcPr>
          <w:p w14:paraId="62B7ACCC" w14:textId="77777777" w:rsidR="00670114" w:rsidRDefault="00000000">
            <w:r>
              <w:t>Settings</w:t>
            </w:r>
          </w:p>
        </w:tc>
        <w:tc>
          <w:tcPr>
            <w:tcW w:w="5400" w:type="dxa"/>
          </w:tcPr>
          <w:p w14:paraId="3B6D0373" w14:textId="77777777" w:rsidR="00670114" w:rsidRDefault="00000000">
            <w:r>
              <w:t>Admin/authorized configuration.</w:t>
            </w:r>
          </w:p>
        </w:tc>
      </w:tr>
      <w:tr w:rsidR="00670114" w14:paraId="36053182" w14:textId="77777777">
        <w:tc>
          <w:tcPr>
            <w:tcW w:w="5400" w:type="dxa"/>
            <w:shd w:val="clear" w:color="auto" w:fill="E8F7F7"/>
          </w:tcPr>
          <w:p w14:paraId="49D3DF8A" w14:textId="77777777" w:rsidR="00670114" w:rsidRDefault="00000000">
            <w:r>
              <w:t>Tenant Separation</w:t>
            </w:r>
          </w:p>
        </w:tc>
        <w:tc>
          <w:tcPr>
            <w:tcW w:w="5400" w:type="dxa"/>
            <w:shd w:val="clear" w:color="auto" w:fill="E8F7F7"/>
          </w:tcPr>
          <w:p w14:paraId="603395C3" w14:textId="77777777" w:rsidR="00670114" w:rsidRDefault="00000000">
            <w:r>
              <w:t>No cross-firm access.</w:t>
            </w:r>
          </w:p>
        </w:tc>
      </w:tr>
      <w:tr w:rsidR="00670114" w14:paraId="556C181E" w14:textId="77777777">
        <w:tc>
          <w:tcPr>
            <w:tcW w:w="5400" w:type="dxa"/>
          </w:tcPr>
          <w:p w14:paraId="00490FA3" w14:textId="77777777" w:rsidR="00670114" w:rsidRDefault="00000000">
            <w:r>
              <w:t>Sensitive Data</w:t>
            </w:r>
          </w:p>
        </w:tc>
        <w:tc>
          <w:tcPr>
            <w:tcW w:w="5400" w:type="dxa"/>
          </w:tcPr>
          <w:p w14:paraId="0DE997AA" w14:textId="77777777" w:rsidR="00670114" w:rsidRDefault="00000000">
            <w:r>
              <w:t>Use secure portal for confidential taxpayer/document content rather than ordinary email/SMS.</w:t>
            </w:r>
          </w:p>
        </w:tc>
      </w:tr>
      <w:tr w:rsidR="00670114" w14:paraId="559D3843" w14:textId="77777777">
        <w:tc>
          <w:tcPr>
            <w:tcW w:w="5400" w:type="dxa"/>
            <w:shd w:val="clear" w:color="auto" w:fill="E8F7F7"/>
          </w:tcPr>
          <w:p w14:paraId="2EE62A6C" w14:textId="77777777" w:rsidR="00670114" w:rsidRDefault="00000000">
            <w:r>
              <w:t>Audit</w:t>
            </w:r>
          </w:p>
        </w:tc>
        <w:tc>
          <w:tcPr>
            <w:tcW w:w="5400" w:type="dxa"/>
            <w:shd w:val="clear" w:color="auto" w:fill="E8F7F7"/>
          </w:tcPr>
          <w:p w14:paraId="4EF63006" w14:textId="77777777" w:rsidR="00670114" w:rsidRDefault="00000000">
            <w:r>
              <w:t>Send, schedule/cancel, bulk campaign, assignment, archive/restore, template/settings changes, exports and material attachment actions.</w:t>
            </w:r>
          </w:p>
        </w:tc>
      </w:tr>
    </w:tbl>
    <w:p w14:paraId="0B843344" w14:textId="77777777" w:rsidR="00670114" w:rsidRDefault="00670114"/>
    <w:p w14:paraId="69AF71C5" w14:textId="77777777" w:rsidR="00670114" w:rsidRDefault="00000000">
      <w:pPr>
        <w:pStyle w:val="Heading1"/>
      </w:pPr>
      <w:r>
        <w:t>23. Developer Acceptance Checklist</w:t>
      </w:r>
    </w:p>
    <w:p w14:paraId="0AAC8A01" w14:textId="77777777" w:rsidR="00670114" w:rsidRDefault="00000000">
      <w:pPr>
        <w:pStyle w:val="ListBullet"/>
      </w:pPr>
      <w:r>
        <w:t>Frame 1 uses one shared conversation dataset; tabs only filter it.</w:t>
      </w:r>
    </w:p>
    <w:p w14:paraId="1837105F" w14:textId="77777777" w:rsidR="00670114" w:rsidRDefault="00000000">
      <w:pPr>
        <w:pStyle w:val="ListBullet"/>
      </w:pPr>
      <w:r>
        <w:t>Conversation list, thread and contact panel stay synchronized and permission-aware.</w:t>
      </w:r>
    </w:p>
    <w:p w14:paraId="137BD558" w14:textId="77777777" w:rsidR="00670114" w:rsidRDefault="00000000">
      <w:pPr>
        <w:pStyle w:val="ListBullet"/>
      </w:pPr>
      <w:r>
        <w:t>All right-side actions route to canonical Firmivra modules.</w:t>
      </w:r>
    </w:p>
    <w:p w14:paraId="10B459BA" w14:textId="77777777" w:rsidR="00670114" w:rsidRDefault="00000000">
      <w:pPr>
        <w:pStyle w:val="ListBullet"/>
      </w:pPr>
      <w:r>
        <w:t>Frame 2 implements Recipients → Message Details → Options → Review → Send and Save Draft.</w:t>
      </w:r>
    </w:p>
    <w:p w14:paraId="71E2F65B" w14:textId="77777777" w:rsidR="00670114" w:rsidRDefault="00000000">
      <w:pPr>
        <w:pStyle w:val="ListBullet"/>
      </w:pPr>
      <w:r>
        <w:t>Channel eligibility, templates, merge fields, attachments and scheduling are validated before send.</w:t>
      </w:r>
    </w:p>
    <w:p w14:paraId="2B11ED55" w14:textId="77777777" w:rsidR="00670114" w:rsidRDefault="00000000">
      <w:pPr>
        <w:pStyle w:val="ListBullet"/>
      </w:pPr>
      <w:r>
        <w:t>Frame 3 implements Audience → Message → Review → Send with accurate Can Receive / Cannot Receive counts.</w:t>
      </w:r>
    </w:p>
    <w:p w14:paraId="69CA9B7C" w14:textId="77777777" w:rsidR="00670114" w:rsidRDefault="00000000">
      <w:pPr>
        <w:pStyle w:val="ListBullet"/>
      </w:pPr>
      <w:r>
        <w:t>Bulk filters use canonical module data; sends are throttled, idempotent and safe to retry.</w:t>
      </w:r>
    </w:p>
    <w:p w14:paraId="1CBBDA70" w14:textId="77777777" w:rsidR="00670114" w:rsidRDefault="00000000">
      <w:pPr>
        <w:pStyle w:val="ListBullet"/>
        <w:spacing w:after="0"/>
      </w:pPr>
      <w:r>
        <w:rPr>
          <w:sz w:val="15"/>
        </w:rPr>
        <w:t>Templates and Settings sub-areas are fully routed and permission-controlled.</w:t>
      </w:r>
    </w:p>
    <w:p w14:paraId="6DB7ADDC" w14:textId="77777777" w:rsidR="00670114" w:rsidRDefault="00000000">
      <w:pPr>
        <w:pStyle w:val="ListBullet"/>
        <w:spacing w:after="0"/>
      </w:pPr>
      <w:r>
        <w:rPr>
          <w:sz w:val="15"/>
        </w:rPr>
        <w:t>All sends preserve sender, recipient, timestamp, channel, provider outcome, attachment metadata and related-record links.</w:t>
      </w:r>
    </w:p>
    <w:p w14:paraId="3A95D373" w14:textId="77777777" w:rsidR="00670114" w:rsidRDefault="00000000">
      <w:pPr>
        <w:pStyle w:val="ListBullet"/>
        <w:spacing w:after="0"/>
      </w:pPr>
      <w:r>
        <w:rPr>
          <w:sz w:val="15"/>
        </w:rPr>
        <w:t>Loading, empty, draft, scheduled, sent, failed, partial, muted, archived, provider-disconnected and permission-denied states are implemented.</w:t>
      </w:r>
    </w:p>
    <w:p w14:paraId="20DDA64A" w14:textId="77777777" w:rsidR="00670114" w:rsidRDefault="00000000">
      <w:pPr>
        <w:pStyle w:val="ListBullet"/>
        <w:spacing w:after="0"/>
      </w:pPr>
      <w:r>
        <w:rPr>
          <w:sz w:val="15"/>
        </w:rPr>
        <w:t>Responsive and keyboard-accessible behavior is supported.</w:t>
      </w:r>
    </w:p>
    <w:p w14:paraId="7241319B" w14:textId="77777777" w:rsidR="00670114" w:rsidRDefault="00000000">
      <w:pPr>
        <w:pStyle w:val="Heading1"/>
        <w:spacing w:before="0"/>
      </w:pPr>
      <w:r>
        <w:rPr>
          <w:sz w:val="15"/>
        </w:rPr>
        <w:t>24. Recommended Build Sequence</w:t>
      </w:r>
    </w:p>
    <w:p w14:paraId="4A190783" w14:textId="77777777" w:rsidR="00670114" w:rsidRDefault="00000000">
      <w:pPr>
        <w:pStyle w:val="ListNumber"/>
        <w:spacing w:after="0"/>
      </w:pPr>
      <w:r>
        <w:rPr>
          <w:sz w:val="15"/>
        </w:rPr>
        <w:t>Define conversation, participant, message, attachment, draft, scheduled message, campaign, recipient outcome, template and audit models.</w:t>
      </w:r>
    </w:p>
    <w:p w14:paraId="3D41FE56" w14:textId="77777777" w:rsidR="00670114" w:rsidRDefault="00000000">
      <w:pPr>
        <w:pStyle w:val="ListNumber"/>
        <w:spacing w:after="0"/>
      </w:pPr>
      <w:r>
        <w:rPr>
          <w:sz w:val="15"/>
        </w:rPr>
        <w:t>Connect permissions/tenant isolation and canonical Clients/Leads records.</w:t>
      </w:r>
    </w:p>
    <w:p w14:paraId="27C7099A" w14:textId="77777777" w:rsidR="00670114" w:rsidRDefault="00000000">
      <w:pPr>
        <w:pStyle w:val="ListNumber"/>
        <w:spacing w:after="0"/>
      </w:pPr>
      <w:r>
        <w:rPr>
          <w:sz w:val="15"/>
        </w:rPr>
        <w:t>Build Frame 1 inbox, filters, thread panel and contact panel.</w:t>
      </w:r>
    </w:p>
    <w:p w14:paraId="19C8230D" w14:textId="77777777" w:rsidR="00670114" w:rsidRDefault="00000000">
      <w:pPr>
        <w:pStyle w:val="ListNumber"/>
        <w:spacing w:after="0"/>
      </w:pPr>
      <w:r>
        <w:rPr>
          <w:sz w:val="15"/>
        </w:rPr>
        <w:t>Build Frame 2 compose flow with eligibility, drafts, templates, merge fields, scheduling and related records.</w:t>
      </w:r>
    </w:p>
    <w:p w14:paraId="2DF575DA" w14:textId="77777777" w:rsidR="00670114" w:rsidRDefault="00000000">
      <w:pPr>
        <w:pStyle w:val="ListNumber"/>
        <w:spacing w:after="0"/>
      </w:pPr>
      <w:r>
        <w:rPr>
          <w:sz w:val="15"/>
        </w:rPr>
        <w:t>Build Frame 3 audience builder, eligibility engine, review and queued bulk delivery.</w:t>
      </w:r>
    </w:p>
    <w:p w14:paraId="3CB6F4A7" w14:textId="77777777" w:rsidR="00670114" w:rsidRDefault="00000000">
      <w:pPr>
        <w:pStyle w:val="ListNumber"/>
        <w:spacing w:after="0"/>
      </w:pPr>
      <w:r>
        <w:rPr>
          <w:sz w:val="15"/>
        </w:rPr>
        <w:t>Connect Email/SMS/Portal providers through Integrations and implement idempotent delivery/retry.</w:t>
      </w:r>
    </w:p>
    <w:p w14:paraId="51D476F2" w14:textId="77777777" w:rsidR="00670114" w:rsidRDefault="00000000">
      <w:pPr>
        <w:pStyle w:val="ListNumber"/>
        <w:spacing w:after="0"/>
      </w:pPr>
      <w:r>
        <w:rPr>
          <w:sz w:val="15"/>
        </w:rPr>
        <w:t>Build Message Templates and Messages Settings.</w:t>
      </w:r>
    </w:p>
    <w:p w14:paraId="5EE3F84E" w14:textId="77777777" w:rsidR="00670114" w:rsidRDefault="00000000">
      <w:pPr>
        <w:pStyle w:val="ListNumber"/>
        <w:spacing w:after="0"/>
      </w:pPr>
      <w:r>
        <w:rPr>
          <w:sz w:val="15"/>
        </w:rPr>
        <w:t>Connect Tasks, Appointments, Documents, Invoices &amp; Payments, Tax Returns, Bookkeeping, Payroll, Automations and Client Portal.</w:t>
      </w:r>
    </w:p>
    <w:p w14:paraId="6AB9B2BB" w14:textId="77777777" w:rsidR="00670114" w:rsidRDefault="00000000">
      <w:pPr>
        <w:pStyle w:val="ListNumber"/>
        <w:spacing w:after="0"/>
      </w:pPr>
      <w:r>
        <w:rPr>
          <w:sz w:val="15"/>
        </w:rPr>
        <w:t>Complete audit, error states, accessibility, responsive behavior and end-to-end delivery QA.</w:t>
      </w:r>
    </w:p>
    <w:sectPr w:rsidR="00670114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288226">
    <w:abstractNumId w:val="8"/>
  </w:num>
  <w:num w:numId="2" w16cid:durableId="284973483">
    <w:abstractNumId w:val="6"/>
  </w:num>
  <w:num w:numId="3" w16cid:durableId="745146793">
    <w:abstractNumId w:val="5"/>
  </w:num>
  <w:num w:numId="4" w16cid:durableId="571622538">
    <w:abstractNumId w:val="4"/>
  </w:num>
  <w:num w:numId="5" w16cid:durableId="1592815616">
    <w:abstractNumId w:val="7"/>
  </w:num>
  <w:num w:numId="6" w16cid:durableId="1668481849">
    <w:abstractNumId w:val="3"/>
  </w:num>
  <w:num w:numId="7" w16cid:durableId="2041935399">
    <w:abstractNumId w:val="2"/>
  </w:num>
  <w:num w:numId="8" w16cid:durableId="587735639">
    <w:abstractNumId w:val="1"/>
  </w:num>
  <w:num w:numId="9" w16cid:durableId="7691613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465C8D"/>
    <w:rsid w:val="00670114"/>
    <w:rsid w:val="007E305E"/>
    <w:rsid w:val="009C57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350C6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62D52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2424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2026-09-30T20:16:00Z</dcterms:created>
  <dcterms:modified xsi:type="dcterms:W3CDTF">2026-09-30T20:16:00Z</dcterms:modified>
  <cp:category/>
</cp:coreProperties>
</file>