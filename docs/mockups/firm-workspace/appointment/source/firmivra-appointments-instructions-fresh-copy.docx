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60E5B" w14:textId="77777777" w:rsidR="00AF690E" w:rsidRDefault="00000000">
      <w:pPr>
        <w:pStyle w:val="Title"/>
        <w:spacing w:after="60"/>
        <w:jc w:val="center"/>
      </w:pPr>
      <w:r>
        <w:t>Firmivra Appointments Module — Developer Instructions</w:t>
      </w:r>
    </w:p>
    <w:p w14:paraId="5BC1ADCC" w14:textId="77777777" w:rsidR="00AF690E" w:rsidRDefault="00000000">
      <w:pPr>
        <w:spacing w:after="60"/>
        <w:jc w:val="center"/>
      </w:pPr>
      <w:r>
        <w:rPr>
          <w:i/>
          <w:color w:val="465A78"/>
          <w:sz w:val="19"/>
        </w:rPr>
        <w:t>Directional guide for the Firm Workspace appointments page and scheduling 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069D3036" w14:textId="77777777">
        <w:trPr>
          <w:cantSplit/>
          <w:jc w:val="center"/>
        </w:trPr>
        <w:tc>
          <w:tcPr>
            <w:tcW w:w="10656" w:type="dxa"/>
            <w:shd w:val="clear" w:color="auto" w:fill="0F2A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544CD" w14:textId="77777777" w:rsidR="00AF690E" w:rsidRDefault="00000000">
            <w:r>
              <w:rPr>
                <w:b/>
                <w:color w:val="FFFFFF"/>
                <w:sz w:val="24"/>
              </w:rPr>
              <w:t>1. Purpose + Core Rule</w:t>
            </w:r>
            <w:r>
              <w:rPr>
                <w:color w:val="EBF5FF"/>
              </w:rPr>
              <w:t xml:space="preserve">  —  One appointments module, multiple views</w:t>
            </w:r>
          </w:p>
        </w:tc>
      </w:tr>
    </w:tbl>
    <w:p w14:paraId="574F42E2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8496"/>
      </w:tblGrid>
      <w:tr w:rsidR="00AF690E" w14:paraId="1CACB829" w14:textId="77777777">
        <w:trPr>
          <w:cantSplit/>
          <w:tblHeader/>
          <w:jc w:val="center"/>
        </w:trPr>
        <w:tc>
          <w:tcPr>
            <w:tcW w:w="2304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5CBF2" w14:textId="77777777" w:rsidR="00AF690E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8496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DAF59" w14:textId="77777777" w:rsidR="00AF690E" w:rsidRDefault="00000000">
            <w:r>
              <w:rPr>
                <w:b/>
                <w:color w:val="FFFFFF"/>
                <w:sz w:val="17"/>
              </w:rPr>
              <w:t>Developer Direction</w:t>
            </w:r>
          </w:p>
        </w:tc>
      </w:tr>
      <w:tr w:rsidR="00AF690E" w14:paraId="66795DA7" w14:textId="77777777">
        <w:trPr>
          <w:cantSplit/>
          <w:jc w:val="center"/>
        </w:trPr>
        <w:tc>
          <w:tcPr>
            <w:tcW w:w="2304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1B3AB" w14:textId="77777777" w:rsidR="00AF690E" w:rsidRDefault="00000000">
            <w:r>
              <w:rPr>
                <w:color w:val="1E2D46"/>
                <w:sz w:val="17"/>
              </w:rPr>
              <w:t>Purpose</w:t>
            </w:r>
          </w:p>
        </w:tc>
        <w:tc>
          <w:tcPr>
            <w:tcW w:w="8496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6787F" w14:textId="77777777" w:rsidR="00AF690E" w:rsidRDefault="00000000">
            <w:r>
              <w:rPr>
                <w:color w:val="1E2D46"/>
                <w:sz w:val="17"/>
              </w:rPr>
              <w:t>Manage consultations, client meetings, internal meetings, follow-ups, reminders, and appointment status from one module.</w:t>
            </w:r>
          </w:p>
        </w:tc>
      </w:tr>
      <w:tr w:rsidR="00AF690E" w14:paraId="203780D7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AAE60" w14:textId="77777777" w:rsidR="00AF690E" w:rsidRDefault="00000000">
            <w:r>
              <w:rPr>
                <w:color w:val="1E2D46"/>
                <w:sz w:val="17"/>
              </w:rPr>
              <w:t>Single data source</w:t>
            </w:r>
          </w:p>
        </w:tc>
        <w:tc>
          <w:tcPr>
            <w:tcW w:w="84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0897F" w14:textId="77777777" w:rsidR="00AF690E" w:rsidRDefault="00000000">
            <w:r>
              <w:rPr>
                <w:color w:val="1E2D46"/>
                <w:sz w:val="17"/>
              </w:rPr>
              <w:t>Calendar, List, Today, mini-calendar, and Upcoming Appointments must all show the same appointment records. Do not build separate appointment databases/pages.</w:t>
            </w:r>
          </w:p>
        </w:tc>
      </w:tr>
      <w:tr w:rsidR="00AF690E" w14:paraId="3B095747" w14:textId="77777777">
        <w:trPr>
          <w:cantSplit/>
          <w:jc w:val="center"/>
        </w:trPr>
        <w:tc>
          <w:tcPr>
            <w:tcW w:w="2304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67853" w14:textId="77777777" w:rsidR="00AF690E" w:rsidRDefault="00000000">
            <w:r>
              <w:rPr>
                <w:color w:val="1E2D46"/>
                <w:sz w:val="17"/>
              </w:rPr>
              <w:t>Firm connection</w:t>
            </w:r>
          </w:p>
        </w:tc>
        <w:tc>
          <w:tcPr>
            <w:tcW w:w="8496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2AED0" w14:textId="77777777" w:rsidR="00AF690E" w:rsidRDefault="00000000">
            <w:r>
              <w:rPr>
                <w:color w:val="1E2D46"/>
                <w:sz w:val="17"/>
              </w:rPr>
              <w:t>Every appointment should link to the related client/lead when one exists and to the assigned firm staff member.</w:t>
            </w:r>
          </w:p>
        </w:tc>
      </w:tr>
      <w:tr w:rsidR="00AF690E" w14:paraId="36D3D1EF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6000E" w14:textId="77777777" w:rsidR="00AF690E" w:rsidRDefault="00000000">
            <w:r>
              <w:rPr>
                <w:color w:val="1E2D46"/>
                <w:sz w:val="17"/>
              </w:rPr>
              <w:t>Firm-wide notification</w:t>
            </w:r>
          </w:p>
        </w:tc>
        <w:tc>
          <w:tcPr>
            <w:tcW w:w="84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CFAF2" w14:textId="77777777" w:rsidR="00AF690E" w:rsidRDefault="00000000">
            <w:r>
              <w:rPr>
                <w:color w:val="1E2D46"/>
                <w:sz w:val="17"/>
              </w:rPr>
              <w:t>The firm must have a configurable main/master email in Settings. Appointment notices are also copied to this email unless the firm turns that rule off later.</w:t>
            </w:r>
          </w:p>
        </w:tc>
      </w:tr>
    </w:tbl>
    <w:p w14:paraId="77298441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030E01BF" w14:textId="77777777">
        <w:trPr>
          <w:cantSplit/>
          <w:jc w:val="center"/>
        </w:trPr>
        <w:tc>
          <w:tcPr>
            <w:tcW w:w="10656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3A7EE" w14:textId="77777777" w:rsidR="00AF690E" w:rsidRDefault="00000000">
            <w:r>
              <w:rPr>
                <w:b/>
                <w:color w:val="FFFFFF"/>
                <w:sz w:val="24"/>
              </w:rPr>
              <w:t>2. Main Page Sections</w:t>
            </w:r>
            <w:r>
              <w:rPr>
                <w:color w:val="EBF5FF"/>
              </w:rPr>
              <w:t xml:space="preserve">  —  What each visible area does</w:t>
            </w:r>
          </w:p>
        </w:tc>
      </w:tr>
    </w:tbl>
    <w:p w14:paraId="4B65BD46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8424"/>
      </w:tblGrid>
      <w:tr w:rsidR="00AF690E" w14:paraId="6183DF82" w14:textId="77777777">
        <w:trPr>
          <w:cantSplit/>
          <w:tblHeader/>
          <w:jc w:val="center"/>
        </w:trPr>
        <w:tc>
          <w:tcPr>
            <w:tcW w:w="2376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B0BD0" w14:textId="77777777" w:rsidR="00AF690E" w:rsidRDefault="00000000">
            <w:r>
              <w:rPr>
                <w:b/>
                <w:color w:val="FFFFFF"/>
                <w:sz w:val="17"/>
              </w:rPr>
              <w:t>Page Area</w:t>
            </w:r>
          </w:p>
        </w:tc>
        <w:tc>
          <w:tcPr>
            <w:tcW w:w="8424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0EBD3" w14:textId="77777777" w:rsidR="00AF690E" w:rsidRDefault="00000000">
            <w:r>
              <w:rPr>
                <w:b/>
                <w:color w:val="FFFFFF"/>
                <w:sz w:val="17"/>
              </w:rPr>
              <w:t>What It Does / Click Behavior</w:t>
            </w:r>
          </w:p>
        </w:tc>
      </w:tr>
      <w:tr w:rsidR="00AF690E" w14:paraId="23DA66C2" w14:textId="77777777">
        <w:trPr>
          <w:cantSplit/>
          <w:jc w:val="center"/>
        </w:trPr>
        <w:tc>
          <w:tcPr>
            <w:tcW w:w="2376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2609C" w14:textId="77777777" w:rsidR="00AF690E" w:rsidRDefault="00000000">
            <w:r>
              <w:rPr>
                <w:color w:val="1E2D46"/>
                <w:sz w:val="17"/>
              </w:rPr>
              <w:t>Summary cards</w:t>
            </w:r>
          </w:p>
        </w:tc>
        <w:tc>
          <w:tcPr>
            <w:tcW w:w="8424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1071C" w14:textId="77777777" w:rsidR="00AF690E" w:rsidRDefault="00000000">
            <w:r>
              <w:rPr>
                <w:color w:val="1E2D46"/>
                <w:sz w:val="17"/>
              </w:rPr>
              <w:t>Total Appointments, Upcoming, Completed, No-Shows, and Canceled. Clicking a card filters the current appointment dataset by that status/time range.</w:t>
            </w:r>
          </w:p>
        </w:tc>
      </w:tr>
      <w:tr w:rsidR="00AF690E" w14:paraId="1EEBC41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4F30D" w14:textId="77777777" w:rsidR="00AF690E" w:rsidRDefault="00000000">
            <w:r>
              <w:rPr>
                <w:color w:val="1E2D46"/>
                <w:sz w:val="17"/>
              </w:rPr>
              <w:t>Calendar / List / Today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CF3A5" w14:textId="77777777" w:rsidR="00AF690E" w:rsidRDefault="00000000">
            <w:r>
              <w:rPr>
                <w:color w:val="1E2D46"/>
                <w:sz w:val="17"/>
              </w:rPr>
              <w:t>Switches views only. The user stays in the Appointments module and sees the same underlying records.</w:t>
            </w:r>
          </w:p>
        </w:tc>
      </w:tr>
      <w:tr w:rsidR="00AF690E" w14:paraId="7F39D411" w14:textId="77777777">
        <w:trPr>
          <w:cantSplit/>
          <w:jc w:val="center"/>
        </w:trPr>
        <w:tc>
          <w:tcPr>
            <w:tcW w:w="2376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E0383" w14:textId="77777777" w:rsidR="00AF690E" w:rsidRDefault="00000000">
            <w:r>
              <w:rPr>
                <w:color w:val="1E2D46"/>
                <w:sz w:val="17"/>
              </w:rPr>
              <w:t>Main calendar</w:t>
            </w:r>
          </w:p>
        </w:tc>
        <w:tc>
          <w:tcPr>
            <w:tcW w:w="8424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9A708" w14:textId="77777777" w:rsidR="00AF690E" w:rsidRDefault="00000000">
            <w:r>
              <w:rPr>
                <w:color w:val="1E2D46"/>
                <w:sz w:val="17"/>
              </w:rPr>
              <w:t>Click an appointment to open the appointment detail panel. Click an empty time slot to prefill a new appointment with that date/time.</w:t>
            </w:r>
          </w:p>
        </w:tc>
      </w:tr>
      <w:tr w:rsidR="00AF690E" w14:paraId="2EF676F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97B2C" w14:textId="77777777" w:rsidR="00AF690E" w:rsidRDefault="00000000">
            <w:r>
              <w:rPr>
                <w:color w:val="1E2D46"/>
                <w:sz w:val="17"/>
              </w:rPr>
              <w:t>Mini calendar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72F82" w14:textId="77777777" w:rsidR="00AF690E" w:rsidRDefault="00000000">
            <w:r>
              <w:rPr>
                <w:color w:val="1E2D46"/>
                <w:sz w:val="17"/>
              </w:rPr>
              <w:t>Changes the date shown in the main calendar.</w:t>
            </w:r>
          </w:p>
        </w:tc>
      </w:tr>
      <w:tr w:rsidR="00AF690E" w14:paraId="649FE448" w14:textId="77777777">
        <w:trPr>
          <w:cantSplit/>
          <w:jc w:val="center"/>
        </w:trPr>
        <w:tc>
          <w:tcPr>
            <w:tcW w:w="2376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F2C1D" w14:textId="77777777" w:rsidR="00AF690E" w:rsidRDefault="00000000">
            <w:r>
              <w:rPr>
                <w:color w:val="1E2D46"/>
                <w:sz w:val="17"/>
              </w:rPr>
              <w:t>Today's Appointments</w:t>
            </w:r>
          </w:p>
        </w:tc>
        <w:tc>
          <w:tcPr>
            <w:tcW w:w="8424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C1F76" w14:textId="77777777" w:rsidR="00AF690E" w:rsidRDefault="00000000">
            <w:r>
              <w:rPr>
                <w:color w:val="1E2D46"/>
                <w:sz w:val="17"/>
              </w:rPr>
              <w:t>Shows the current-day schedule. Clicking a row opens that appointment.</w:t>
            </w:r>
          </w:p>
        </w:tc>
      </w:tr>
      <w:tr w:rsidR="00AF690E" w14:paraId="406760A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58601" w14:textId="77777777" w:rsidR="00AF690E" w:rsidRDefault="00000000">
            <w:r>
              <w:rPr>
                <w:color w:val="1E2D46"/>
                <w:sz w:val="17"/>
              </w:rPr>
              <w:t>Upcoming Appointments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2CB20" w14:textId="77777777" w:rsidR="00AF690E" w:rsidRDefault="00000000">
            <w:r>
              <w:rPr>
                <w:color w:val="1E2D46"/>
                <w:sz w:val="17"/>
              </w:rPr>
              <w:t>Shows next scheduled appointments with date/time, client/lead, service, status, assigned staff, location, and actions.</w:t>
            </w:r>
          </w:p>
        </w:tc>
      </w:tr>
      <w:tr w:rsidR="00AF690E" w14:paraId="18902F96" w14:textId="77777777">
        <w:trPr>
          <w:cantSplit/>
          <w:jc w:val="center"/>
        </w:trPr>
        <w:tc>
          <w:tcPr>
            <w:tcW w:w="2376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3617F" w14:textId="77777777" w:rsidR="00AF690E" w:rsidRDefault="00000000">
            <w:r>
              <w:rPr>
                <w:color w:val="1E2D46"/>
                <w:sz w:val="17"/>
              </w:rPr>
              <w:t>Quick Actions</w:t>
            </w:r>
          </w:p>
        </w:tc>
        <w:tc>
          <w:tcPr>
            <w:tcW w:w="8424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030E3" w14:textId="77777777" w:rsidR="00AF690E" w:rsidRDefault="00000000">
            <w:r>
              <w:rPr>
                <w:color w:val="1E2D46"/>
                <w:sz w:val="17"/>
              </w:rPr>
              <w:t>Shortcuts for New Appointment, Send Reminders, Appointment Reports, Calendar Sync, and Manage Appointment Types.</w:t>
            </w:r>
          </w:p>
        </w:tc>
      </w:tr>
    </w:tbl>
    <w:p w14:paraId="6E7E4D07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783D4010" w14:textId="77777777">
        <w:trPr>
          <w:cantSplit/>
          <w:jc w:val="center"/>
        </w:trPr>
        <w:tc>
          <w:tcPr>
            <w:tcW w:w="10656" w:type="dxa"/>
            <w:shd w:val="clear" w:color="auto" w:fill="23C7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E06F1" w14:textId="77777777" w:rsidR="00AF690E" w:rsidRDefault="00000000">
            <w:r>
              <w:rPr>
                <w:b/>
                <w:color w:val="FFFFFF"/>
                <w:sz w:val="24"/>
              </w:rPr>
              <w:t>3. New Appointment Flow</w:t>
            </w:r>
            <w:r>
              <w:rPr>
                <w:color w:val="EBF5FF"/>
              </w:rPr>
              <w:t xml:space="preserve">  —  What happens when “New Appointment” is clicked</w:t>
            </w:r>
          </w:p>
        </w:tc>
      </w:tr>
    </w:tbl>
    <w:p w14:paraId="60CF9109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376"/>
        <w:gridCol w:w="7704"/>
      </w:tblGrid>
      <w:tr w:rsidR="00AF690E" w14:paraId="1B8734ED" w14:textId="77777777">
        <w:trPr>
          <w:cantSplit/>
          <w:tblHeader/>
          <w:jc w:val="center"/>
        </w:trPr>
        <w:tc>
          <w:tcPr>
            <w:tcW w:w="720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BDD6A" w14:textId="77777777" w:rsidR="00AF690E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2376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9E87F" w14:textId="77777777" w:rsidR="00AF690E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7704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94ACB" w14:textId="77777777" w:rsidR="00AF690E" w:rsidRDefault="00000000">
            <w:r>
              <w:rPr>
                <w:b/>
                <w:color w:val="FFFFFF"/>
                <w:sz w:val="17"/>
              </w:rPr>
              <w:t>System Behavior</w:t>
            </w:r>
          </w:p>
        </w:tc>
      </w:tr>
      <w:tr w:rsidR="00AF690E" w14:paraId="642EB9D7" w14:textId="77777777">
        <w:trPr>
          <w:cantSplit/>
          <w:jc w:val="center"/>
        </w:trPr>
        <w:tc>
          <w:tcPr>
            <w:tcW w:w="720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62025" w14:textId="77777777" w:rsidR="00AF690E" w:rsidRDefault="00000000">
            <w:r>
              <w:rPr>
                <w:color w:val="1E2D46"/>
                <w:sz w:val="16"/>
              </w:rPr>
              <w:t>1</w:t>
            </w:r>
          </w:p>
        </w:tc>
        <w:tc>
          <w:tcPr>
            <w:tcW w:w="2376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C002F" w14:textId="77777777" w:rsidR="00AF690E" w:rsidRDefault="00000000">
            <w:r>
              <w:rPr>
                <w:color w:val="1E2D46"/>
                <w:sz w:val="16"/>
              </w:rPr>
              <w:t>Click New Appointment</w:t>
            </w:r>
          </w:p>
        </w:tc>
        <w:tc>
          <w:tcPr>
            <w:tcW w:w="7704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FF59F" w14:textId="77777777" w:rsidR="00AF690E" w:rsidRDefault="00000000">
            <w:r>
              <w:rPr>
                <w:color w:val="1E2D46"/>
                <w:sz w:val="16"/>
              </w:rPr>
              <w:t>Open a modal or side panel. Do not leave the Appointments page.</w:t>
            </w:r>
          </w:p>
        </w:tc>
      </w:tr>
      <w:tr w:rsidR="00AF690E" w14:paraId="2531E1A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C4837" w14:textId="77777777" w:rsidR="00AF690E" w:rsidRDefault="00000000">
            <w:r>
              <w:rPr>
                <w:color w:val="1E2D46"/>
                <w:sz w:val="16"/>
              </w:rPr>
              <w:t>2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B6163" w14:textId="77777777" w:rsidR="00AF690E" w:rsidRDefault="00000000">
            <w:r>
              <w:rPr>
                <w:color w:val="1E2D46"/>
                <w:sz w:val="16"/>
              </w:rPr>
              <w:t>Client / contact information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3F319" w14:textId="77777777" w:rsidR="00AF690E" w:rsidRDefault="00000000">
            <w:r>
              <w:rPr>
                <w:color w:val="1E2D46"/>
                <w:sz w:val="16"/>
              </w:rPr>
              <w:t>Allow search/select of an existing client or lead. Also allow a new contact to be entered with Name, Business Name (optional), Phone, and Email.</w:t>
            </w:r>
          </w:p>
        </w:tc>
      </w:tr>
      <w:tr w:rsidR="00AF690E" w14:paraId="3B176BEF" w14:textId="77777777">
        <w:trPr>
          <w:cantSplit/>
          <w:jc w:val="center"/>
        </w:trPr>
        <w:tc>
          <w:tcPr>
            <w:tcW w:w="720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A4F70" w14:textId="77777777" w:rsidR="00AF690E" w:rsidRDefault="00000000">
            <w:r>
              <w:rPr>
                <w:color w:val="1E2D46"/>
                <w:sz w:val="16"/>
              </w:rPr>
              <w:t>3</w:t>
            </w:r>
          </w:p>
        </w:tc>
        <w:tc>
          <w:tcPr>
            <w:tcW w:w="2376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61CA7" w14:textId="77777777" w:rsidR="00AF690E" w:rsidRDefault="00000000">
            <w:r>
              <w:rPr>
                <w:color w:val="1E2D46"/>
                <w:sz w:val="16"/>
              </w:rPr>
              <w:t>Appointment details</w:t>
            </w:r>
          </w:p>
        </w:tc>
        <w:tc>
          <w:tcPr>
            <w:tcW w:w="7704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62FDF" w14:textId="77777777" w:rsidR="00AF690E" w:rsidRDefault="00000000">
            <w:r>
              <w:rPr>
                <w:color w:val="1E2D46"/>
                <w:sz w:val="16"/>
              </w:rPr>
              <w:t>Select Service, Appointment Type, Date, Start Time, Duration/End Time, Assigned Staff, and Location/Meeting Method.</w:t>
            </w:r>
          </w:p>
        </w:tc>
      </w:tr>
      <w:tr w:rsidR="00AF690E" w14:paraId="0EA984C5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47549" w14:textId="77777777" w:rsidR="00AF690E" w:rsidRDefault="00000000">
            <w:r>
              <w:rPr>
                <w:color w:val="1E2D46"/>
                <w:sz w:val="16"/>
              </w:rPr>
              <w:t>4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4339B" w14:textId="77777777" w:rsidR="00AF690E" w:rsidRDefault="00000000">
            <w:r>
              <w:rPr>
                <w:color w:val="1E2D46"/>
                <w:sz w:val="16"/>
              </w:rPr>
              <w:t>Location / meeting method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CA317" w14:textId="77777777" w:rsidR="00AF690E" w:rsidRDefault="00000000">
            <w:r>
              <w:rPr>
                <w:color w:val="1E2D46"/>
                <w:sz w:val="16"/>
              </w:rPr>
              <w:t>Options can include In Office, Phone, Zoom/Video, or Other. If video is selected, store the meeting link or generate it through a future integration.</w:t>
            </w:r>
          </w:p>
        </w:tc>
      </w:tr>
      <w:tr w:rsidR="00AF690E" w14:paraId="06F33345" w14:textId="77777777">
        <w:trPr>
          <w:cantSplit/>
          <w:jc w:val="center"/>
        </w:trPr>
        <w:tc>
          <w:tcPr>
            <w:tcW w:w="720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7441F" w14:textId="77777777" w:rsidR="00AF690E" w:rsidRDefault="00000000">
            <w:r>
              <w:rPr>
                <w:color w:val="1E2D46"/>
                <w:sz w:val="16"/>
              </w:rPr>
              <w:t>5</w:t>
            </w:r>
          </w:p>
        </w:tc>
        <w:tc>
          <w:tcPr>
            <w:tcW w:w="2376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D28D5" w14:textId="77777777" w:rsidR="00AF690E" w:rsidRDefault="00000000">
            <w:r>
              <w:rPr>
                <w:color w:val="1E2D46"/>
                <w:sz w:val="16"/>
              </w:rPr>
              <w:t>Notes</w:t>
            </w:r>
          </w:p>
        </w:tc>
        <w:tc>
          <w:tcPr>
            <w:tcW w:w="7704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46FD6" w14:textId="77777777" w:rsidR="00AF690E" w:rsidRDefault="00000000">
            <w:r>
              <w:rPr>
                <w:color w:val="1E2D46"/>
                <w:sz w:val="16"/>
              </w:rPr>
              <w:t>Allow internal notes and an optional client-facing note/instructions.</w:t>
            </w:r>
          </w:p>
        </w:tc>
      </w:tr>
      <w:tr w:rsidR="00AF690E" w14:paraId="575950B3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29F54" w14:textId="77777777" w:rsidR="00AF690E" w:rsidRDefault="00000000">
            <w:r>
              <w:rPr>
                <w:color w:val="1E2D46"/>
                <w:sz w:val="16"/>
              </w:rPr>
              <w:lastRenderedPageBreak/>
              <w:t>6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73B5F" w14:textId="77777777" w:rsidR="00AF690E" w:rsidRDefault="00000000">
            <w:r>
              <w:rPr>
                <w:color w:val="1E2D46"/>
                <w:sz w:val="16"/>
              </w:rPr>
              <w:t>Reminder schedule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D8DE5" w14:textId="77777777" w:rsidR="00AF690E" w:rsidRDefault="00000000">
            <w:r>
              <w:rPr>
                <w:color w:val="1E2D46"/>
                <w:sz w:val="16"/>
              </w:rPr>
              <w:t>User chooses reminder timing before saving. Allow one or multiple reminders. See Reminder Rules below.</w:t>
            </w:r>
          </w:p>
        </w:tc>
      </w:tr>
      <w:tr w:rsidR="00AF690E" w14:paraId="7E752406" w14:textId="77777777">
        <w:trPr>
          <w:cantSplit/>
          <w:jc w:val="center"/>
        </w:trPr>
        <w:tc>
          <w:tcPr>
            <w:tcW w:w="720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9B9F2" w14:textId="77777777" w:rsidR="00AF690E" w:rsidRDefault="00000000">
            <w:r>
              <w:rPr>
                <w:color w:val="1E2D46"/>
                <w:sz w:val="16"/>
              </w:rPr>
              <w:t>7</w:t>
            </w:r>
          </w:p>
        </w:tc>
        <w:tc>
          <w:tcPr>
            <w:tcW w:w="2376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F475E" w14:textId="77777777" w:rsidR="00AF690E" w:rsidRDefault="00000000">
            <w:r>
              <w:rPr>
                <w:color w:val="1E2D46"/>
                <w:sz w:val="16"/>
              </w:rPr>
              <w:t>Save appointment</w:t>
            </w:r>
          </w:p>
        </w:tc>
        <w:tc>
          <w:tcPr>
            <w:tcW w:w="7704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19B71" w14:textId="77777777" w:rsidR="00AF690E" w:rsidRDefault="00000000">
            <w:r>
              <w:rPr>
                <w:color w:val="1E2D46"/>
                <w:sz w:val="16"/>
              </w:rPr>
              <w:t>Create the appointment, place it on the calendar, and add it to List/Today/Upcoming views.</w:t>
            </w:r>
          </w:p>
        </w:tc>
      </w:tr>
      <w:tr w:rsidR="00AF690E" w14:paraId="7AD4B57C" w14:textId="77777777"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4028C" w14:textId="77777777" w:rsidR="00AF690E" w:rsidRDefault="00000000">
            <w:r>
              <w:rPr>
                <w:color w:val="1E2D46"/>
                <w:sz w:val="16"/>
              </w:rPr>
              <w:t>8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2A52E" w14:textId="77777777" w:rsidR="00AF690E" w:rsidRDefault="00000000">
            <w:r>
              <w:rPr>
                <w:color w:val="1E2D46"/>
                <w:sz w:val="16"/>
              </w:rPr>
              <w:t>Send invitation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793FA" w14:textId="77777777" w:rsidR="00AF690E" w:rsidRDefault="00000000">
            <w:r>
              <w:rPr>
                <w:color w:val="1E2D46"/>
                <w:sz w:val="16"/>
              </w:rPr>
              <w:t>Immediately send confirmation/invite to the client/contact, assigned staff member, and the firm master email.</w:t>
            </w:r>
          </w:p>
        </w:tc>
      </w:tr>
    </w:tbl>
    <w:p w14:paraId="4D4343D1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5879A3E4" w14:textId="77777777">
        <w:trPr>
          <w:cantSplit/>
          <w:jc w:val="center"/>
        </w:trPr>
        <w:tc>
          <w:tcPr>
            <w:tcW w:w="10656" w:type="dxa"/>
            <w:shd w:val="clear" w:color="auto" w:fill="E7A8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D86D0" w14:textId="77777777" w:rsidR="00AF690E" w:rsidRDefault="00000000">
            <w:r>
              <w:rPr>
                <w:b/>
                <w:color w:val="FFFFFF"/>
                <w:sz w:val="24"/>
              </w:rPr>
              <w:t>4. New Appointment Fields</w:t>
            </w:r>
            <w:r>
              <w:rPr>
                <w:color w:val="EBF5FF"/>
              </w:rPr>
              <w:t xml:space="preserve">  —  Keep the form simple</w:t>
            </w:r>
          </w:p>
        </w:tc>
      </w:tr>
    </w:tbl>
    <w:p w14:paraId="4D9142DC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472"/>
      </w:tblGrid>
      <w:tr w:rsidR="00AF690E" w14:paraId="3F301168" w14:textId="77777777">
        <w:trPr>
          <w:cantSplit/>
          <w:tblHeader/>
          <w:jc w:val="center"/>
        </w:trPr>
        <w:tc>
          <w:tcPr>
            <w:tcW w:w="5328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ED460" w14:textId="77777777" w:rsidR="00AF690E" w:rsidRDefault="00000000"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w="5472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65AA4" w14:textId="77777777" w:rsidR="00AF690E" w:rsidRDefault="00000000">
            <w:r>
              <w:rPr>
                <w:b/>
                <w:color w:val="FFFFFF"/>
                <w:sz w:val="17"/>
              </w:rPr>
              <w:t>Optional / Conditional</w:t>
            </w:r>
          </w:p>
        </w:tc>
      </w:tr>
      <w:tr w:rsidR="00AF690E" w14:paraId="2B1BDAC6" w14:textId="77777777">
        <w:trPr>
          <w:cantSplit/>
          <w:jc w:val="center"/>
        </w:trPr>
        <w:tc>
          <w:tcPr>
            <w:tcW w:w="5328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895BA" w14:textId="77777777" w:rsidR="00AF690E" w:rsidRDefault="00000000">
            <w:r>
              <w:rPr>
                <w:color w:val="1E2D46"/>
                <w:sz w:val="17"/>
              </w:rPr>
              <w:t>Client/Contact Name</w:t>
            </w:r>
          </w:p>
        </w:tc>
        <w:tc>
          <w:tcPr>
            <w:tcW w:w="5472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4DD54" w14:textId="77777777" w:rsidR="00AF690E" w:rsidRDefault="00000000">
            <w:r>
              <w:rPr>
                <w:color w:val="1E2D46"/>
                <w:sz w:val="17"/>
              </w:rPr>
              <w:t>Business Name</w:t>
            </w:r>
          </w:p>
        </w:tc>
      </w:tr>
      <w:tr w:rsidR="00AF690E" w14:paraId="0DC216B5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4B020" w14:textId="77777777" w:rsidR="00AF690E" w:rsidRDefault="00000000">
            <w:r>
              <w:rPr>
                <w:color w:val="1E2D46"/>
                <w:sz w:val="17"/>
              </w:rPr>
              <w:t>Email Address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59F6E" w14:textId="77777777" w:rsidR="00AF690E" w:rsidRDefault="00000000">
            <w:r>
              <w:rPr>
                <w:color w:val="1E2D46"/>
                <w:sz w:val="17"/>
              </w:rPr>
              <w:t>Internal Notes</w:t>
            </w:r>
          </w:p>
        </w:tc>
      </w:tr>
      <w:tr w:rsidR="00AF690E" w14:paraId="6EF619ED" w14:textId="77777777">
        <w:trPr>
          <w:cantSplit/>
          <w:jc w:val="center"/>
        </w:trPr>
        <w:tc>
          <w:tcPr>
            <w:tcW w:w="5328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DC5C3" w14:textId="77777777" w:rsidR="00AF690E" w:rsidRDefault="00000000">
            <w:r>
              <w:rPr>
                <w:color w:val="1E2D46"/>
                <w:sz w:val="17"/>
              </w:rPr>
              <w:t>Phone Number</w:t>
            </w:r>
          </w:p>
        </w:tc>
        <w:tc>
          <w:tcPr>
            <w:tcW w:w="5472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8C9E4" w14:textId="77777777" w:rsidR="00AF690E" w:rsidRDefault="00000000">
            <w:r>
              <w:rPr>
                <w:color w:val="1E2D46"/>
                <w:sz w:val="17"/>
              </w:rPr>
              <w:t>Client-facing Note / Instructions</w:t>
            </w:r>
          </w:p>
        </w:tc>
      </w:tr>
      <w:tr w:rsidR="00AF690E" w14:paraId="002CDFE4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D7ABA" w14:textId="77777777" w:rsidR="00AF690E" w:rsidRDefault="00000000">
            <w:r>
              <w:rPr>
                <w:color w:val="1E2D46"/>
                <w:sz w:val="17"/>
              </w:rPr>
              <w:t>Service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A257D" w14:textId="77777777" w:rsidR="00AF690E" w:rsidRDefault="00000000">
            <w:r>
              <w:rPr>
                <w:color w:val="1E2D46"/>
                <w:sz w:val="17"/>
              </w:rPr>
              <w:t>Zoom/Video Link</w:t>
            </w:r>
          </w:p>
        </w:tc>
      </w:tr>
      <w:tr w:rsidR="00AF690E" w14:paraId="1210016C" w14:textId="77777777">
        <w:trPr>
          <w:cantSplit/>
          <w:jc w:val="center"/>
        </w:trPr>
        <w:tc>
          <w:tcPr>
            <w:tcW w:w="5328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5D923" w14:textId="77777777" w:rsidR="00AF690E" w:rsidRDefault="00000000">
            <w:r>
              <w:rPr>
                <w:color w:val="1E2D46"/>
                <w:sz w:val="17"/>
              </w:rPr>
              <w:t>Appointment Type</w:t>
            </w:r>
          </w:p>
        </w:tc>
        <w:tc>
          <w:tcPr>
            <w:tcW w:w="5472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7ED1C" w14:textId="77777777" w:rsidR="00AF690E" w:rsidRDefault="00000000">
            <w:r>
              <w:rPr>
                <w:color w:val="1E2D46"/>
                <w:sz w:val="17"/>
              </w:rPr>
              <w:t>Location Details</w:t>
            </w:r>
          </w:p>
        </w:tc>
      </w:tr>
      <w:tr w:rsidR="00AF690E" w14:paraId="54487C58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35332" w14:textId="77777777" w:rsidR="00AF690E" w:rsidRDefault="00000000">
            <w:r>
              <w:rPr>
                <w:color w:val="1E2D46"/>
                <w:sz w:val="17"/>
              </w:rPr>
              <w:t>Date + Time + Duration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B5929" w14:textId="77777777" w:rsidR="00AF690E" w:rsidRDefault="00000000">
            <w:r>
              <w:rPr>
                <w:color w:val="1E2D46"/>
                <w:sz w:val="17"/>
              </w:rPr>
              <w:t>Reminder SMS if phone/SMS is enabled</w:t>
            </w:r>
          </w:p>
        </w:tc>
      </w:tr>
      <w:tr w:rsidR="00AF690E" w14:paraId="3ACDF610" w14:textId="77777777">
        <w:trPr>
          <w:cantSplit/>
          <w:jc w:val="center"/>
        </w:trPr>
        <w:tc>
          <w:tcPr>
            <w:tcW w:w="5328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71EF2" w14:textId="77777777" w:rsidR="00AF690E" w:rsidRDefault="00000000">
            <w:r>
              <w:rPr>
                <w:color w:val="1E2D46"/>
                <w:sz w:val="17"/>
              </w:rPr>
              <w:t>Assigned Staff Member</w:t>
            </w:r>
          </w:p>
        </w:tc>
        <w:tc>
          <w:tcPr>
            <w:tcW w:w="5472" w:type="dxa"/>
            <w:shd w:val="clear" w:color="auto" w:fill="FFF6D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B2819" w14:textId="77777777" w:rsidR="00AF690E" w:rsidRDefault="00000000">
            <w:r>
              <w:rPr>
                <w:color w:val="1E2D46"/>
                <w:sz w:val="17"/>
              </w:rPr>
              <w:t>Existing client/lead association</w:t>
            </w:r>
          </w:p>
        </w:tc>
      </w:tr>
      <w:tr w:rsidR="00AF690E" w14:paraId="59ED0C3A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59962" w14:textId="77777777" w:rsidR="00AF690E" w:rsidRDefault="00000000">
            <w:r>
              <w:rPr>
                <w:color w:val="1E2D46"/>
                <w:sz w:val="17"/>
              </w:rPr>
              <w:t>Meeting Method / Location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A08B5" w14:textId="77777777" w:rsidR="00AF690E" w:rsidRDefault="00AF690E"/>
        </w:tc>
      </w:tr>
    </w:tbl>
    <w:p w14:paraId="75FAEC4D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0CF2A6F2" w14:textId="77777777">
        <w:trPr>
          <w:cantSplit/>
          <w:jc w:val="center"/>
        </w:trPr>
        <w:tc>
          <w:tcPr>
            <w:tcW w:w="10656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84101" w14:textId="77777777" w:rsidR="00AF690E" w:rsidRDefault="00000000">
            <w:r>
              <w:rPr>
                <w:b/>
                <w:color w:val="FFFFFF"/>
                <w:sz w:val="24"/>
              </w:rPr>
              <w:t>5. Reminder Rules</w:t>
            </w:r>
            <w:r>
              <w:rPr>
                <w:color w:val="EBF5FF"/>
              </w:rPr>
              <w:t xml:space="preserve">  —  Automatic + manual appointment reminders</w:t>
            </w:r>
          </w:p>
        </w:tc>
      </w:tr>
    </w:tbl>
    <w:p w14:paraId="53FB54C0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AF690E" w14:paraId="4DD3F01F" w14:textId="77777777">
        <w:trPr>
          <w:cantSplit/>
          <w:tblHeader/>
          <w:jc w:val="center"/>
        </w:trPr>
        <w:tc>
          <w:tcPr>
            <w:tcW w:w="2520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F247C" w14:textId="77777777" w:rsidR="00AF690E" w:rsidRDefault="00000000">
            <w:r>
              <w:rPr>
                <w:b/>
                <w:color w:val="FFFFFF"/>
                <w:sz w:val="17"/>
              </w:rPr>
              <w:t>Reminder Function</w:t>
            </w:r>
          </w:p>
        </w:tc>
        <w:tc>
          <w:tcPr>
            <w:tcW w:w="8280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7A7FA" w14:textId="77777777" w:rsidR="00AF690E" w:rsidRDefault="00000000">
            <w:r>
              <w:rPr>
                <w:b/>
                <w:color w:val="FFFFFF"/>
                <w:sz w:val="17"/>
              </w:rPr>
              <w:t>Developer Direction</w:t>
            </w:r>
          </w:p>
        </w:tc>
      </w:tr>
      <w:tr w:rsidR="00AF690E" w14:paraId="544FEEAD" w14:textId="77777777">
        <w:trPr>
          <w:cantSplit/>
          <w:jc w:val="center"/>
        </w:trPr>
        <w:tc>
          <w:tcPr>
            <w:tcW w:w="252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FA7FB" w14:textId="77777777" w:rsidR="00AF690E" w:rsidRDefault="00000000">
            <w:r>
              <w:rPr>
                <w:color w:val="1E2D46"/>
                <w:sz w:val="16"/>
              </w:rPr>
              <w:t>Set reminders during creation</w:t>
            </w:r>
          </w:p>
        </w:tc>
        <w:tc>
          <w:tcPr>
            <w:tcW w:w="828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C3668" w14:textId="77777777" w:rsidR="00AF690E" w:rsidRDefault="00000000">
            <w:r>
              <w:rPr>
                <w:color w:val="1E2D46"/>
                <w:sz w:val="16"/>
              </w:rPr>
              <w:t>Include a Reminder section in the New Appointment form. The scheduler can choose the timing before saving.</w:t>
            </w:r>
          </w:p>
        </w:tc>
      </w:tr>
      <w:tr w:rsidR="00AF690E" w14:paraId="625153F6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433D9" w14:textId="77777777" w:rsidR="00AF690E" w:rsidRDefault="00000000">
            <w:r>
              <w:rPr>
                <w:color w:val="1E2D46"/>
                <w:sz w:val="16"/>
              </w:rPr>
              <w:t>Suggested timing options</w:t>
            </w:r>
          </w:p>
        </w:tc>
        <w:tc>
          <w:tcPr>
            <w:tcW w:w="82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5CCDE" w14:textId="77777777" w:rsidR="00AF690E" w:rsidRDefault="00000000">
            <w:r>
              <w:rPr>
                <w:color w:val="1E2D46"/>
                <w:sz w:val="16"/>
              </w:rPr>
              <w:t>None, 1 week before, 72 hours before, 48 hours before, 24 hours before, same day, or Custom. Allow multiple reminders (example: 48 hours + 24 hours).</w:t>
            </w:r>
          </w:p>
        </w:tc>
      </w:tr>
      <w:tr w:rsidR="00AF690E" w14:paraId="181CF6E0" w14:textId="77777777">
        <w:trPr>
          <w:cantSplit/>
          <w:jc w:val="center"/>
        </w:trPr>
        <w:tc>
          <w:tcPr>
            <w:tcW w:w="252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EF32F" w14:textId="77777777" w:rsidR="00AF690E" w:rsidRDefault="00000000">
            <w:r>
              <w:rPr>
                <w:color w:val="1E2D46"/>
                <w:sz w:val="16"/>
              </w:rPr>
              <w:t>Delivery</w:t>
            </w:r>
          </w:p>
        </w:tc>
        <w:tc>
          <w:tcPr>
            <w:tcW w:w="828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444B8" w14:textId="77777777" w:rsidR="00AF690E" w:rsidRDefault="00000000">
            <w:r>
              <w:rPr>
                <w:color w:val="1E2D46"/>
                <w:sz w:val="16"/>
              </w:rPr>
              <w:t>Email is required. SMS can be used when the firm has SMS enabled and a valid client phone number.</w:t>
            </w:r>
          </w:p>
        </w:tc>
      </w:tr>
      <w:tr w:rsidR="00AF690E" w14:paraId="042DC5E1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7B369" w14:textId="77777777" w:rsidR="00AF690E" w:rsidRDefault="00000000">
            <w:r>
              <w:rPr>
                <w:color w:val="1E2D46"/>
                <w:sz w:val="16"/>
              </w:rPr>
              <w:t>Client reminder</w:t>
            </w:r>
          </w:p>
        </w:tc>
        <w:tc>
          <w:tcPr>
            <w:tcW w:w="82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A9A49" w14:textId="77777777" w:rsidR="00AF690E" w:rsidRDefault="00000000">
            <w:r>
              <w:rPr>
                <w:color w:val="1E2D46"/>
                <w:sz w:val="16"/>
              </w:rPr>
              <w:t>Send the appointment date/time, service/type, assigned staff member, location/link, and basic reschedule/cancel instructions.</w:t>
            </w:r>
          </w:p>
        </w:tc>
      </w:tr>
      <w:tr w:rsidR="00AF690E" w14:paraId="58E99326" w14:textId="77777777">
        <w:trPr>
          <w:cantSplit/>
          <w:jc w:val="center"/>
        </w:trPr>
        <w:tc>
          <w:tcPr>
            <w:tcW w:w="252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CF6AB" w14:textId="77777777" w:rsidR="00AF690E" w:rsidRDefault="00000000">
            <w:r>
              <w:rPr>
                <w:color w:val="1E2D46"/>
                <w:sz w:val="16"/>
              </w:rPr>
              <w:t>Assigned staff reminder</w:t>
            </w:r>
          </w:p>
        </w:tc>
        <w:tc>
          <w:tcPr>
            <w:tcW w:w="828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FE538" w14:textId="77777777" w:rsidR="00AF690E" w:rsidRDefault="00000000">
            <w:r>
              <w:rPr>
                <w:color w:val="1E2D46"/>
                <w:sz w:val="16"/>
              </w:rPr>
              <w:t>Notify the staff member who owns the appointment according to the selected reminder schedule.</w:t>
            </w:r>
          </w:p>
        </w:tc>
      </w:tr>
      <w:tr w:rsidR="00AF690E" w14:paraId="66B2EABC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EF1BF" w14:textId="77777777" w:rsidR="00AF690E" w:rsidRDefault="00000000">
            <w:r>
              <w:rPr>
                <w:color w:val="1E2D46"/>
                <w:sz w:val="16"/>
              </w:rPr>
              <w:t>Firm master email</w:t>
            </w:r>
          </w:p>
        </w:tc>
        <w:tc>
          <w:tcPr>
            <w:tcW w:w="82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CF72B" w14:textId="77777777" w:rsidR="00AF690E" w:rsidRDefault="00000000">
            <w:r>
              <w:rPr>
                <w:color w:val="1E2D46"/>
                <w:sz w:val="16"/>
              </w:rPr>
              <w:t>Copy the firm master email on appointment creation and major changes. It does not need every automatic reminder unless the firm later enables that option.</w:t>
            </w:r>
          </w:p>
        </w:tc>
      </w:tr>
      <w:tr w:rsidR="00AF690E" w14:paraId="4BAEA0F5" w14:textId="77777777">
        <w:trPr>
          <w:cantSplit/>
          <w:jc w:val="center"/>
        </w:trPr>
        <w:tc>
          <w:tcPr>
            <w:tcW w:w="252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41E63" w14:textId="77777777" w:rsidR="00AF690E" w:rsidRDefault="00000000">
            <w:r>
              <w:rPr>
                <w:color w:val="1E2D46"/>
                <w:sz w:val="16"/>
              </w:rPr>
              <w:t>Manual reminder</w:t>
            </w:r>
          </w:p>
        </w:tc>
        <w:tc>
          <w:tcPr>
            <w:tcW w:w="828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EB1FA" w14:textId="77777777" w:rsidR="00AF690E" w:rsidRDefault="00000000">
            <w:r>
              <w:rPr>
                <w:color w:val="1E2D46"/>
                <w:sz w:val="16"/>
              </w:rPr>
              <w:t>Each appointment record and the Quick Actions area should include “Send Reminder.” This sends a reminder immediately without changing the automatic schedule.</w:t>
            </w:r>
          </w:p>
        </w:tc>
      </w:tr>
      <w:tr w:rsidR="00AF690E" w14:paraId="2B2B20D3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1A861" w14:textId="77777777" w:rsidR="00AF690E" w:rsidRDefault="00000000">
            <w:r>
              <w:rPr>
                <w:color w:val="1E2D46"/>
                <w:sz w:val="16"/>
              </w:rPr>
              <w:t>Changes</w:t>
            </w:r>
          </w:p>
        </w:tc>
        <w:tc>
          <w:tcPr>
            <w:tcW w:w="82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54EC2" w14:textId="77777777" w:rsidR="00AF690E" w:rsidRDefault="00000000">
            <w:r>
              <w:rPr>
                <w:color w:val="1E2D46"/>
                <w:sz w:val="16"/>
              </w:rPr>
              <w:t>If date, time, staff, location, or meeting link changes, send an updated appointment notice to the client, assigned staff, and firm master email.</w:t>
            </w:r>
          </w:p>
        </w:tc>
      </w:tr>
      <w:tr w:rsidR="00AF690E" w14:paraId="2C57C48C" w14:textId="77777777">
        <w:trPr>
          <w:cantSplit/>
          <w:jc w:val="center"/>
        </w:trPr>
        <w:tc>
          <w:tcPr>
            <w:tcW w:w="252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708E8" w14:textId="77777777" w:rsidR="00AF690E" w:rsidRDefault="00000000">
            <w:r>
              <w:rPr>
                <w:color w:val="1E2D46"/>
                <w:sz w:val="16"/>
              </w:rPr>
              <w:t>Cancel / reschedule</w:t>
            </w:r>
          </w:p>
        </w:tc>
        <w:tc>
          <w:tcPr>
            <w:tcW w:w="8280" w:type="dxa"/>
            <w:shd w:val="clear" w:color="auto" w:fill="EAF3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D8659" w14:textId="77777777" w:rsidR="00AF690E" w:rsidRDefault="00000000">
            <w:r>
              <w:rPr>
                <w:color w:val="1E2D46"/>
                <w:sz w:val="16"/>
              </w:rPr>
              <w:t>Send cancellation or reschedule notice to all relevant parties and update the appointment status/history.</w:t>
            </w:r>
          </w:p>
        </w:tc>
      </w:tr>
      <w:tr w:rsidR="00AF690E" w14:paraId="1FC7CD1E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BFBE3" w14:textId="77777777" w:rsidR="00AF690E" w:rsidRDefault="00000000">
            <w:r>
              <w:rPr>
                <w:color w:val="1E2D46"/>
                <w:sz w:val="16"/>
              </w:rPr>
              <w:t>History</w:t>
            </w:r>
          </w:p>
        </w:tc>
        <w:tc>
          <w:tcPr>
            <w:tcW w:w="82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B02D0" w14:textId="77777777" w:rsidR="00AF690E" w:rsidRDefault="00000000">
            <w:r>
              <w:rPr>
                <w:color w:val="1E2D46"/>
                <w:sz w:val="16"/>
              </w:rPr>
              <w:t>Store confirmation and reminder activity in the appointment record: sent time, channel, recipient, and status.</w:t>
            </w:r>
          </w:p>
        </w:tc>
      </w:tr>
    </w:tbl>
    <w:p w14:paraId="4F14AC6C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740EC5B7" w14:textId="77777777">
        <w:trPr>
          <w:cantSplit/>
          <w:jc w:val="center"/>
        </w:trPr>
        <w:tc>
          <w:tcPr>
            <w:tcW w:w="10656" w:type="dxa"/>
            <w:shd w:val="clear" w:color="auto" w:fill="23C7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791BC" w14:textId="77777777" w:rsidR="00AF690E" w:rsidRDefault="00000000">
            <w:r>
              <w:rPr>
                <w:b/>
                <w:color w:val="FFFFFF"/>
                <w:sz w:val="24"/>
              </w:rPr>
              <w:t>6. Appointment Detail + Actions</w:t>
            </w:r>
            <w:r>
              <w:rPr>
                <w:color w:val="EBF5FF"/>
              </w:rPr>
              <w:t xml:space="preserve">  —  What opens when an appointment is selected</w:t>
            </w:r>
          </w:p>
        </w:tc>
      </w:tr>
    </w:tbl>
    <w:p w14:paraId="75C3F750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352"/>
      </w:tblGrid>
      <w:tr w:rsidR="00AF690E" w14:paraId="741B26BA" w14:textId="77777777">
        <w:trPr>
          <w:cantSplit/>
          <w:tblHeader/>
          <w:jc w:val="center"/>
        </w:trPr>
        <w:tc>
          <w:tcPr>
            <w:tcW w:w="2448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39F3C" w14:textId="77777777" w:rsidR="00AF690E" w:rsidRDefault="00000000">
            <w:r>
              <w:rPr>
                <w:b/>
                <w:color w:val="FFFFFF"/>
                <w:sz w:val="17"/>
              </w:rPr>
              <w:lastRenderedPageBreak/>
              <w:t>Action</w:t>
            </w:r>
          </w:p>
        </w:tc>
        <w:tc>
          <w:tcPr>
            <w:tcW w:w="8352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0C5A6" w14:textId="77777777" w:rsidR="00AF690E" w:rsidRDefault="00000000"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AF690E" w14:paraId="560958C7" w14:textId="77777777">
        <w:trPr>
          <w:cantSplit/>
          <w:jc w:val="center"/>
        </w:trPr>
        <w:tc>
          <w:tcPr>
            <w:tcW w:w="2448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99AF7" w14:textId="77777777" w:rsidR="00AF690E" w:rsidRDefault="00000000">
            <w:r>
              <w:rPr>
                <w:color w:val="1E2D46"/>
                <w:sz w:val="17"/>
              </w:rPr>
              <w:t>Open appointment</w:t>
            </w:r>
          </w:p>
        </w:tc>
        <w:tc>
          <w:tcPr>
            <w:tcW w:w="8352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AD711" w14:textId="77777777" w:rsidR="00AF690E" w:rsidRDefault="00000000">
            <w:r>
              <w:rPr>
                <w:color w:val="1E2D46"/>
                <w:sz w:val="17"/>
              </w:rPr>
              <w:t>Show client/contact, service, type, date/time, assigned staff, location/link, notes, reminder schedule, and notification history.</w:t>
            </w:r>
          </w:p>
        </w:tc>
      </w:tr>
      <w:tr w:rsidR="00AF690E" w14:paraId="0C5FA3CC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FAD93" w14:textId="77777777" w:rsidR="00AF690E" w:rsidRDefault="00000000">
            <w:r>
              <w:rPr>
                <w:color w:val="1E2D46"/>
                <w:sz w:val="17"/>
              </w:rPr>
              <w:t>Edit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2ADBA" w14:textId="77777777" w:rsidR="00AF690E" w:rsidRDefault="00000000">
            <w:r>
              <w:rPr>
                <w:color w:val="1E2D46"/>
                <w:sz w:val="17"/>
              </w:rPr>
              <w:t>Update appointment fields and save changes. Send updated notice if key appointment information changed.</w:t>
            </w:r>
          </w:p>
        </w:tc>
      </w:tr>
      <w:tr w:rsidR="00AF690E" w14:paraId="42673895" w14:textId="77777777">
        <w:trPr>
          <w:cantSplit/>
          <w:jc w:val="center"/>
        </w:trPr>
        <w:tc>
          <w:tcPr>
            <w:tcW w:w="2448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B79E3" w14:textId="77777777" w:rsidR="00AF690E" w:rsidRDefault="00000000">
            <w:r>
              <w:rPr>
                <w:color w:val="1E2D46"/>
                <w:sz w:val="17"/>
              </w:rPr>
              <w:t>Reschedule</w:t>
            </w:r>
          </w:p>
        </w:tc>
        <w:tc>
          <w:tcPr>
            <w:tcW w:w="8352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FDCD2" w14:textId="77777777" w:rsidR="00AF690E" w:rsidRDefault="00000000">
            <w:r>
              <w:rPr>
                <w:color w:val="1E2D46"/>
                <w:sz w:val="17"/>
              </w:rPr>
              <w:t>Change date/time while preserving the same appointment record and history. Status can show Rescheduled.</w:t>
            </w:r>
          </w:p>
        </w:tc>
      </w:tr>
      <w:tr w:rsidR="00AF690E" w14:paraId="17DF0B3E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2933C" w14:textId="77777777" w:rsidR="00AF690E" w:rsidRDefault="00000000">
            <w:r>
              <w:rPr>
                <w:color w:val="1E2D46"/>
                <w:sz w:val="17"/>
              </w:rPr>
              <w:t>Cancel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715E0" w14:textId="77777777" w:rsidR="00AF690E" w:rsidRDefault="00000000">
            <w:r>
              <w:rPr>
                <w:color w:val="1E2D46"/>
                <w:sz w:val="17"/>
              </w:rPr>
              <w:t>Mark Canceled; do not delete the record. Send cancellation notice.</w:t>
            </w:r>
          </w:p>
        </w:tc>
      </w:tr>
      <w:tr w:rsidR="00AF690E" w14:paraId="09885E0B" w14:textId="77777777">
        <w:trPr>
          <w:cantSplit/>
          <w:jc w:val="center"/>
        </w:trPr>
        <w:tc>
          <w:tcPr>
            <w:tcW w:w="2448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F0D55" w14:textId="77777777" w:rsidR="00AF690E" w:rsidRDefault="00000000">
            <w:r>
              <w:rPr>
                <w:color w:val="1E2D46"/>
                <w:sz w:val="17"/>
              </w:rPr>
              <w:t>Mark Complete</w:t>
            </w:r>
          </w:p>
        </w:tc>
        <w:tc>
          <w:tcPr>
            <w:tcW w:w="8352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F5E7A" w14:textId="77777777" w:rsidR="00AF690E" w:rsidRDefault="00000000">
            <w:r>
              <w:rPr>
                <w:color w:val="1E2D46"/>
                <w:sz w:val="17"/>
              </w:rPr>
              <w:t>Mark Completed and retain the record for history/reporting.</w:t>
            </w:r>
          </w:p>
        </w:tc>
      </w:tr>
      <w:tr w:rsidR="00AF690E" w14:paraId="270D279C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78CD" w14:textId="77777777" w:rsidR="00AF690E" w:rsidRDefault="00000000">
            <w:r>
              <w:rPr>
                <w:color w:val="1E2D46"/>
                <w:sz w:val="17"/>
              </w:rPr>
              <w:t>Mark No-Show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34223" w14:textId="77777777" w:rsidR="00AF690E" w:rsidRDefault="00000000">
            <w:r>
              <w:rPr>
                <w:color w:val="1E2D46"/>
                <w:sz w:val="17"/>
              </w:rPr>
              <w:t>Mark No-Show for reporting and future follow-up.</w:t>
            </w:r>
          </w:p>
        </w:tc>
      </w:tr>
      <w:tr w:rsidR="00AF690E" w14:paraId="61BB9159" w14:textId="77777777">
        <w:trPr>
          <w:cantSplit/>
          <w:jc w:val="center"/>
        </w:trPr>
        <w:tc>
          <w:tcPr>
            <w:tcW w:w="2448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55EEB" w14:textId="77777777" w:rsidR="00AF690E" w:rsidRDefault="00000000">
            <w:r>
              <w:rPr>
                <w:color w:val="1E2D46"/>
                <w:sz w:val="17"/>
              </w:rPr>
              <w:t>Send Reminder</w:t>
            </w:r>
          </w:p>
        </w:tc>
        <w:tc>
          <w:tcPr>
            <w:tcW w:w="8352" w:type="dxa"/>
            <w:shd w:val="clear" w:color="auto" w:fill="EAFB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72FA4" w14:textId="77777777" w:rsidR="00AF690E" w:rsidRDefault="00000000">
            <w:r>
              <w:rPr>
                <w:color w:val="1E2D46"/>
                <w:sz w:val="17"/>
              </w:rPr>
              <w:t>Immediately send the appointment reminder using the available contact channel(s).</w:t>
            </w:r>
          </w:p>
        </w:tc>
      </w:tr>
      <w:tr w:rsidR="00AF690E" w14:paraId="00BA2398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3FD50" w14:textId="77777777" w:rsidR="00AF690E" w:rsidRDefault="00000000">
            <w:r>
              <w:rPr>
                <w:color w:val="1E2D46"/>
                <w:sz w:val="17"/>
              </w:rPr>
              <w:t>Open Client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9DB2D" w14:textId="77777777" w:rsidR="00AF690E" w:rsidRDefault="00000000">
            <w:r>
              <w:rPr>
                <w:color w:val="1E2D46"/>
                <w:sz w:val="17"/>
              </w:rPr>
              <w:t>If linked to a client, open that client profile in the Clients module.</w:t>
            </w:r>
          </w:p>
        </w:tc>
      </w:tr>
    </w:tbl>
    <w:p w14:paraId="7FF43450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36AE8145" w14:textId="77777777">
        <w:trPr>
          <w:cantSplit/>
          <w:jc w:val="center"/>
        </w:trPr>
        <w:tc>
          <w:tcPr>
            <w:tcW w:w="10656" w:type="dxa"/>
            <w:shd w:val="clear" w:color="auto" w:fill="0F2A5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7E6CF" w14:textId="77777777" w:rsidR="00AF690E" w:rsidRDefault="00000000">
            <w:r>
              <w:rPr>
                <w:b/>
                <w:color w:val="FFFFFF"/>
                <w:sz w:val="24"/>
              </w:rPr>
              <w:t>7. Status + Developer Notes</w:t>
            </w:r>
            <w:r>
              <w:rPr>
                <w:color w:val="EBF5FF"/>
              </w:rPr>
              <w:t xml:space="preserve">  —  Keep behavior consistent</w:t>
            </w:r>
          </w:p>
        </w:tc>
      </w:tr>
    </w:tbl>
    <w:p w14:paraId="5FA20763" w14:textId="77777777" w:rsidR="00AF690E" w:rsidRDefault="00AF690E">
      <w:pPr>
        <w:spacing w:after="60"/>
      </w:pPr>
    </w:p>
    <w:tbl>
      <w:tblPr>
        <w:tblStyle w:val="TableGrid"/>
        <w:tblW w:w="0" w:type="auto"/>
        <w:jc w:val="center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8352"/>
      </w:tblGrid>
      <w:tr w:rsidR="00AF690E" w14:paraId="067D7F7F" w14:textId="77777777">
        <w:trPr>
          <w:cantSplit/>
          <w:tblHeader/>
          <w:jc w:val="center"/>
        </w:trPr>
        <w:tc>
          <w:tcPr>
            <w:tcW w:w="2448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23A34" w14:textId="77777777" w:rsidR="00AF690E" w:rsidRDefault="00000000">
            <w:r>
              <w:rPr>
                <w:b/>
                <w:color w:val="FFFFFF"/>
                <w:sz w:val="17"/>
              </w:rPr>
              <w:t>Status / Rule</w:t>
            </w:r>
          </w:p>
        </w:tc>
        <w:tc>
          <w:tcPr>
            <w:tcW w:w="8352" w:type="dxa"/>
            <w:shd w:val="clear" w:color="auto" w:fill="0F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FC38A" w14:textId="77777777" w:rsidR="00AF690E" w:rsidRDefault="00000000">
            <w:r>
              <w:rPr>
                <w:b/>
                <w:color w:val="FFFFFF"/>
                <w:sz w:val="17"/>
              </w:rPr>
              <w:t>Meaning / Direction</w:t>
            </w:r>
          </w:p>
        </w:tc>
      </w:tr>
      <w:tr w:rsidR="00AF690E" w14:paraId="61B4005A" w14:textId="77777777">
        <w:trPr>
          <w:cantSplit/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0D014" w14:textId="77777777" w:rsidR="00AF690E" w:rsidRDefault="00000000">
            <w:r>
              <w:rPr>
                <w:color w:val="1E2D46"/>
                <w:sz w:val="17"/>
              </w:rPr>
              <w:t>Confirmed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B57CC" w14:textId="77777777" w:rsidR="00AF690E" w:rsidRDefault="00000000">
            <w:r>
              <w:rPr>
                <w:color w:val="1E2D46"/>
                <w:sz w:val="17"/>
              </w:rPr>
              <w:t>Appointment is scheduled and confirmed.</w:t>
            </w:r>
          </w:p>
        </w:tc>
      </w:tr>
      <w:tr w:rsidR="00AF690E" w14:paraId="602CA480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E7554" w14:textId="77777777" w:rsidR="00AF690E" w:rsidRDefault="00000000">
            <w:r>
              <w:rPr>
                <w:color w:val="1E2D46"/>
                <w:sz w:val="17"/>
              </w:rPr>
              <w:t>Pending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80249" w14:textId="77777777" w:rsidR="00AF690E" w:rsidRDefault="00000000">
            <w:r>
              <w:rPr>
                <w:color w:val="1E2D46"/>
                <w:sz w:val="17"/>
              </w:rPr>
              <w:t>Appointment exists but is awaiting confirmation or action.</w:t>
            </w:r>
          </w:p>
        </w:tc>
      </w:tr>
      <w:tr w:rsidR="00AF690E" w14:paraId="6D2A1862" w14:textId="77777777">
        <w:trPr>
          <w:cantSplit/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FB79D" w14:textId="77777777" w:rsidR="00AF690E" w:rsidRDefault="00000000">
            <w:r>
              <w:rPr>
                <w:color w:val="1E2D46"/>
                <w:sz w:val="17"/>
              </w:rPr>
              <w:t>Completed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3D835" w14:textId="77777777" w:rsidR="00AF690E" w:rsidRDefault="00000000">
            <w:r>
              <w:rPr>
                <w:color w:val="1E2D46"/>
                <w:sz w:val="17"/>
              </w:rPr>
              <w:t>Appointment finished.</w:t>
            </w:r>
          </w:p>
        </w:tc>
      </w:tr>
      <w:tr w:rsidR="00AF690E" w14:paraId="1148B77F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64B1C" w14:textId="77777777" w:rsidR="00AF690E" w:rsidRDefault="00000000">
            <w:r>
              <w:rPr>
                <w:color w:val="1E2D46"/>
                <w:sz w:val="17"/>
              </w:rPr>
              <w:t>No-Show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2D0A" w14:textId="77777777" w:rsidR="00AF690E" w:rsidRDefault="00000000">
            <w:r>
              <w:rPr>
                <w:color w:val="1E2D46"/>
                <w:sz w:val="17"/>
              </w:rPr>
              <w:t>Client did not attend.</w:t>
            </w:r>
          </w:p>
        </w:tc>
      </w:tr>
      <w:tr w:rsidR="00AF690E" w14:paraId="592C39FB" w14:textId="77777777">
        <w:trPr>
          <w:cantSplit/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4BF8" w14:textId="77777777" w:rsidR="00AF690E" w:rsidRDefault="00000000">
            <w:r>
              <w:rPr>
                <w:color w:val="1E2D46"/>
                <w:sz w:val="17"/>
              </w:rPr>
              <w:t>Canceled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331D9" w14:textId="77777777" w:rsidR="00AF690E" w:rsidRDefault="00000000">
            <w:r>
              <w:rPr>
                <w:color w:val="1E2D46"/>
                <w:sz w:val="17"/>
              </w:rPr>
              <w:t>Appointment was canceled but remains in history.</w:t>
            </w:r>
          </w:p>
        </w:tc>
      </w:tr>
      <w:tr w:rsidR="00AF690E" w14:paraId="1ADC4CB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93E75" w14:textId="77777777" w:rsidR="00AF690E" w:rsidRDefault="00000000">
            <w:r>
              <w:rPr>
                <w:color w:val="1E2D46"/>
                <w:sz w:val="17"/>
              </w:rPr>
              <w:t>Rescheduled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DD40A" w14:textId="77777777" w:rsidR="00AF690E" w:rsidRDefault="00000000">
            <w:r>
              <w:rPr>
                <w:color w:val="1E2D46"/>
                <w:sz w:val="17"/>
              </w:rPr>
              <w:t>Original date/time was changed; history should show the change.</w:t>
            </w:r>
          </w:p>
        </w:tc>
      </w:tr>
      <w:tr w:rsidR="00AF690E" w14:paraId="5976698B" w14:textId="77777777">
        <w:trPr>
          <w:cantSplit/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6D99A" w14:textId="77777777" w:rsidR="00AF690E" w:rsidRDefault="00000000">
            <w:r>
              <w:rPr>
                <w:color w:val="1E2D46"/>
                <w:sz w:val="17"/>
              </w:rPr>
              <w:t>Permissions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69E5F" w14:textId="77777777" w:rsidR="00AF690E" w:rsidRDefault="00000000">
            <w:r>
              <w:rPr>
                <w:color w:val="1E2D46"/>
                <w:sz w:val="17"/>
              </w:rPr>
              <w:t>Firm Admin sees all firm appointments. Staff sees only appointments permitted by their role/settings.</w:t>
            </w:r>
          </w:p>
        </w:tc>
      </w:tr>
      <w:tr w:rsidR="00AF690E" w14:paraId="20FF5677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BDAD4" w14:textId="77777777" w:rsidR="00AF690E" w:rsidRDefault="00000000">
            <w:r>
              <w:rPr>
                <w:color w:val="1E2D46"/>
                <w:sz w:val="17"/>
              </w:rPr>
              <w:t>Branding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6CEFA" w14:textId="77777777" w:rsidR="00AF690E" w:rsidRDefault="00000000">
            <w:r>
              <w:rPr>
                <w:color w:val="1E2D46"/>
                <w:sz w:val="17"/>
              </w:rPr>
              <w:t>Use the current Firm Workspace design system: navy sidebar, white/light background, subtle gray cards, blue primary controls, and purposeful status colors.</w:t>
            </w:r>
          </w:p>
        </w:tc>
      </w:tr>
      <w:tr w:rsidR="00AF690E" w14:paraId="411E5028" w14:textId="77777777">
        <w:trPr>
          <w:cantSplit/>
          <w:jc w:val="center"/>
        </w:trPr>
        <w:tc>
          <w:tcPr>
            <w:tcW w:w="2448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4E0A1" w14:textId="77777777" w:rsidR="00AF690E" w:rsidRDefault="00000000">
            <w:r>
              <w:rPr>
                <w:color w:val="1E2D46"/>
                <w:sz w:val="17"/>
              </w:rPr>
              <w:t>Future integrations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A72AF" w14:textId="77777777" w:rsidR="00AF690E" w:rsidRDefault="00000000">
            <w:r>
              <w:rPr>
                <w:color w:val="1E2D46"/>
                <w:sz w:val="17"/>
              </w:rPr>
              <w:t>Architecture should allow Google Calendar / Outlook sync and video-meeting integrations later without redesigning the module.</w:t>
            </w:r>
          </w:p>
        </w:tc>
      </w:tr>
    </w:tbl>
    <w:p w14:paraId="42F5EB4B" w14:textId="77777777" w:rsidR="00AF690E" w:rsidRDefault="00AF690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F690E" w14:paraId="7C114432" w14:textId="77777777">
        <w:trPr>
          <w:cantSplit/>
          <w:jc w:val="center"/>
        </w:trPr>
        <w:tc>
          <w:tcPr>
            <w:tcW w:w="10656" w:type="dxa"/>
            <w:shd w:val="clear" w:color="auto" w:fill="E7A8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07123" w14:textId="77777777" w:rsidR="00AF690E" w:rsidRDefault="00000000">
            <w:r>
              <w:rPr>
                <w:b/>
                <w:color w:val="FFFFFF"/>
                <w:sz w:val="24"/>
              </w:rPr>
              <w:t>8. End-to-End Scheduling Flow</w:t>
            </w:r>
            <w:r>
              <w:rPr>
                <w:color w:val="EBF5FF"/>
              </w:rPr>
              <w:t xml:space="preserve">  —  Minimum working behavior for launch</w:t>
            </w:r>
          </w:p>
        </w:tc>
      </w:tr>
    </w:tbl>
    <w:p w14:paraId="3D72355D" w14:textId="77777777" w:rsidR="00AF690E" w:rsidRDefault="00AF690E">
      <w:pPr>
        <w:spacing w:after="60"/>
      </w:pPr>
    </w:p>
    <w:p w14:paraId="61760CB8" w14:textId="77777777" w:rsidR="00AF690E" w:rsidRDefault="00000000">
      <w:pPr>
        <w:spacing w:after="60"/>
        <w:jc w:val="center"/>
      </w:pPr>
      <w:r>
        <w:rPr>
          <w:b/>
          <w:color w:val="0F2A52"/>
          <w:sz w:val="19"/>
        </w:rPr>
        <w:t>New Appointment → Enter/Select Contact → Choose Service + Date/Time + Staff → Set Reminder(s) → Save → Add to Calendar → Send Client Invite → Notify Assigned Staff → Copy Firm Master Email → Run Automatic Reminders → Track Status/History</w:t>
      </w:r>
    </w:p>
    <w:p w14:paraId="08D2EA2E" w14:textId="77777777" w:rsidR="00AF690E" w:rsidRDefault="00000000">
      <w:pPr>
        <w:spacing w:after="60"/>
        <w:jc w:val="center"/>
      </w:pPr>
      <w:r>
        <w:rPr>
          <w:i/>
          <w:color w:val="505F73"/>
          <w:sz w:val="17"/>
        </w:rPr>
        <w:t>Important: changing the view or filter must not create a different appointment record. Every view must reflect the same appointment data.</w:t>
      </w:r>
    </w:p>
    <w:p w14:paraId="1E6E9971" w14:textId="77777777" w:rsidR="00AF0B91" w:rsidRDefault="00000000">
      <w:r>
        <w:br w:type="page"/>
      </w:r>
    </w:p>
    <w:p w14:paraId="14013668" w14:textId="77777777" w:rsidR="00AF0B91" w:rsidRDefault="00000000">
      <w:pPr>
        <w:pStyle w:val="Heading1"/>
      </w:pPr>
      <w:r>
        <w:lastRenderedPageBreak/>
        <w:t>9. Updated Frame Package - Developer Must Review</w:t>
      </w:r>
    </w:p>
    <w:p w14:paraId="0D90E9A8" w14:textId="77777777" w:rsidR="00AF0B91" w:rsidRDefault="00000000">
      <w:pPr>
        <w:pStyle w:val="ListBullet"/>
        <w:spacing w:after="20"/>
      </w:pPr>
      <w:r>
        <w:t>Frame 1: Appointments Overview &amp; Calendar - the main firm-wide scheduling workspace with Calendar/List/Today views, KPIs, upcoming appointments, today's appointments and quick actions.</w:t>
      </w:r>
    </w:p>
    <w:p w14:paraId="0B609C83" w14:textId="77777777" w:rsidR="00AF0B91" w:rsidRDefault="00000000">
      <w:pPr>
        <w:pStyle w:val="ListBullet"/>
        <w:spacing w:after="20"/>
      </w:pPr>
      <w:r>
        <w:t>Frame 2: Create/Edit Appointment &amp; Scheduling - the detailed scheduling form with client/lead, service, appointment type, date/time, location, staff, notes, related records, reminders, recurrence, appointment summary and real-time staff availability/conflict checking.</w:t>
      </w:r>
    </w:p>
    <w:p w14:paraId="14611633" w14:textId="77777777" w:rsidR="00AF0B91" w:rsidRDefault="00000000">
      <w:pPr>
        <w:pStyle w:val="ListBullet"/>
        <w:spacing w:after="20"/>
      </w:pPr>
      <w:r>
        <w:t>Availability management is part of the Appointments module. Frame 2 includes the entry point 'Edit My Availability' / staff availability controls. The full availability editor may be implemented as a modal, drawer or dedicated sub-view without creating a separate appointment database.</w:t>
      </w:r>
    </w:p>
    <w:p w14:paraId="6B9D5660" w14:textId="77777777" w:rsidR="00AF0B91" w:rsidRDefault="00000000">
      <w:pPr>
        <w:pStyle w:val="ListBullet"/>
        <w:spacing w:after="20"/>
      </w:pPr>
      <w:r>
        <w:t>All screens must use one canonical appointment record and one canonical staff-availability model. Calendar, List, Today, Upcoming and appointment detail views are representations of the same records.</w:t>
      </w:r>
    </w:p>
    <w:p w14:paraId="0E079564" w14:textId="77777777" w:rsidR="00AF0B91" w:rsidRDefault="00000000">
      <w:pPr>
        <w:pStyle w:val="Heading1"/>
      </w:pPr>
      <w:r>
        <w:t>10. Frame 1 - Appointments Overview &amp; 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AF0B91" w14:paraId="316C8B40" w14:textId="77777777">
        <w:tc>
          <w:tcPr>
            <w:tcW w:w="5328" w:type="dxa"/>
            <w:shd w:val="clear" w:color="auto" w:fill="073B78"/>
          </w:tcPr>
          <w:p w14:paraId="53FAE230" w14:textId="77777777" w:rsidR="00AF0B91" w:rsidRDefault="00000000">
            <w:r>
              <w:rPr>
                <w:b/>
                <w:color w:val="FFFFFF"/>
                <w:sz w:val="16"/>
              </w:rPr>
              <w:t>Area / Control</w:t>
            </w:r>
          </w:p>
        </w:tc>
        <w:tc>
          <w:tcPr>
            <w:tcW w:w="5328" w:type="dxa"/>
            <w:shd w:val="clear" w:color="auto" w:fill="073B78"/>
          </w:tcPr>
          <w:p w14:paraId="5AC42281" w14:textId="77777777" w:rsidR="00AF0B91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AF0B91" w14:paraId="24972E03" w14:textId="77777777">
        <w:tc>
          <w:tcPr>
            <w:tcW w:w="5328" w:type="dxa"/>
            <w:shd w:val="clear" w:color="auto" w:fill="EAF3FF"/>
          </w:tcPr>
          <w:p w14:paraId="2C26EEAB" w14:textId="77777777" w:rsidR="00AF0B91" w:rsidRDefault="00000000">
            <w:r>
              <w:rPr>
                <w:sz w:val="16"/>
              </w:rPr>
              <w:t>Global Search</w:t>
            </w:r>
          </w:p>
        </w:tc>
        <w:tc>
          <w:tcPr>
            <w:tcW w:w="5328" w:type="dxa"/>
            <w:shd w:val="clear" w:color="auto" w:fill="EAF3FF"/>
          </w:tcPr>
          <w:p w14:paraId="6C9ED67B" w14:textId="77777777" w:rsidR="00AF0B91" w:rsidRDefault="00000000">
            <w:r>
              <w:rPr>
                <w:sz w:val="16"/>
              </w:rPr>
              <w:t>Search permitted appointments by client/lead name, email, phone, business, service, staff or appointment type.</w:t>
            </w:r>
          </w:p>
        </w:tc>
      </w:tr>
      <w:tr w:rsidR="00AF0B91" w14:paraId="7CC42712" w14:textId="77777777">
        <w:tc>
          <w:tcPr>
            <w:tcW w:w="5328" w:type="dxa"/>
          </w:tcPr>
          <w:p w14:paraId="56CCF032" w14:textId="77777777" w:rsidR="00AF0B91" w:rsidRDefault="00000000">
            <w:r>
              <w:rPr>
                <w:sz w:val="16"/>
              </w:rPr>
              <w:t>Summary Cards</w:t>
            </w:r>
          </w:p>
        </w:tc>
        <w:tc>
          <w:tcPr>
            <w:tcW w:w="5328" w:type="dxa"/>
          </w:tcPr>
          <w:p w14:paraId="0F279678" w14:textId="77777777" w:rsidR="00AF0B91" w:rsidRDefault="00000000">
            <w:r>
              <w:rPr>
                <w:sz w:val="16"/>
              </w:rPr>
              <w:t>Total, Upcoming, Completed, No-Shows and Canceled; clicking filters the current dataset.</w:t>
            </w:r>
          </w:p>
        </w:tc>
      </w:tr>
      <w:tr w:rsidR="00AF0B91" w14:paraId="7F351CBA" w14:textId="77777777">
        <w:tc>
          <w:tcPr>
            <w:tcW w:w="5328" w:type="dxa"/>
            <w:shd w:val="clear" w:color="auto" w:fill="EAF3FF"/>
          </w:tcPr>
          <w:p w14:paraId="0C1BE78F" w14:textId="77777777" w:rsidR="00AF0B91" w:rsidRDefault="00000000">
            <w:r>
              <w:rPr>
                <w:sz w:val="16"/>
              </w:rPr>
              <w:t>Calendar / List / Today</w:t>
            </w:r>
          </w:p>
        </w:tc>
        <w:tc>
          <w:tcPr>
            <w:tcW w:w="5328" w:type="dxa"/>
            <w:shd w:val="clear" w:color="auto" w:fill="EAF3FF"/>
          </w:tcPr>
          <w:p w14:paraId="258F22C1" w14:textId="77777777" w:rsidR="00AF0B91" w:rsidRDefault="00000000">
            <w:r>
              <w:rPr>
                <w:sz w:val="16"/>
              </w:rPr>
              <w:t>Switch view only; preserve filters/date and use same records.</w:t>
            </w:r>
          </w:p>
        </w:tc>
      </w:tr>
      <w:tr w:rsidR="00AF0B91" w14:paraId="0B7AE285" w14:textId="77777777">
        <w:tc>
          <w:tcPr>
            <w:tcW w:w="5328" w:type="dxa"/>
          </w:tcPr>
          <w:p w14:paraId="339C0AE0" w14:textId="77777777" w:rsidR="00AF0B91" w:rsidRDefault="00000000">
            <w:r>
              <w:rPr>
                <w:sz w:val="16"/>
              </w:rPr>
              <w:t>Calendar Navigation</w:t>
            </w:r>
          </w:p>
        </w:tc>
        <w:tc>
          <w:tcPr>
            <w:tcW w:w="5328" w:type="dxa"/>
          </w:tcPr>
          <w:p w14:paraId="0459FE3B" w14:textId="77777777" w:rsidR="00AF0B91" w:rsidRDefault="00000000">
            <w:r>
              <w:rPr>
                <w:sz w:val="16"/>
              </w:rPr>
              <w:t>Previous/next period, Today, week/month/day as supported.</w:t>
            </w:r>
          </w:p>
        </w:tc>
      </w:tr>
      <w:tr w:rsidR="00AF0B91" w14:paraId="25E1F7CE" w14:textId="77777777">
        <w:tc>
          <w:tcPr>
            <w:tcW w:w="5328" w:type="dxa"/>
            <w:shd w:val="clear" w:color="auto" w:fill="EAF3FF"/>
          </w:tcPr>
          <w:p w14:paraId="0450CDEE" w14:textId="77777777" w:rsidR="00AF0B91" w:rsidRDefault="00000000">
            <w:r>
              <w:rPr>
                <w:sz w:val="16"/>
              </w:rPr>
              <w:t>Empty Time Slot</w:t>
            </w:r>
          </w:p>
        </w:tc>
        <w:tc>
          <w:tcPr>
            <w:tcW w:w="5328" w:type="dxa"/>
            <w:shd w:val="clear" w:color="auto" w:fill="EAF3FF"/>
          </w:tcPr>
          <w:p w14:paraId="2AF8CD1F" w14:textId="77777777" w:rsidR="00AF0B91" w:rsidRDefault="00000000">
            <w:r>
              <w:rPr>
                <w:sz w:val="16"/>
              </w:rPr>
              <w:t>Clicking an open slot prefills Frame 2 with selected date/time.</w:t>
            </w:r>
          </w:p>
        </w:tc>
      </w:tr>
      <w:tr w:rsidR="00AF0B91" w14:paraId="45A8234C" w14:textId="77777777">
        <w:tc>
          <w:tcPr>
            <w:tcW w:w="5328" w:type="dxa"/>
          </w:tcPr>
          <w:p w14:paraId="68EC4FA2" w14:textId="77777777" w:rsidR="00AF0B91" w:rsidRDefault="00000000">
            <w:r>
              <w:rPr>
                <w:sz w:val="16"/>
              </w:rPr>
              <w:t>Appointment Card</w:t>
            </w:r>
          </w:p>
        </w:tc>
        <w:tc>
          <w:tcPr>
            <w:tcW w:w="5328" w:type="dxa"/>
          </w:tcPr>
          <w:p w14:paraId="4CB7E3BA" w14:textId="77777777" w:rsidR="00AF0B91" w:rsidRDefault="00000000">
            <w:r>
              <w:rPr>
                <w:sz w:val="16"/>
              </w:rPr>
              <w:t>Click opens appointment detail/edit context.</w:t>
            </w:r>
          </w:p>
        </w:tc>
      </w:tr>
      <w:tr w:rsidR="00AF0B91" w14:paraId="29A8622B" w14:textId="77777777">
        <w:tc>
          <w:tcPr>
            <w:tcW w:w="5328" w:type="dxa"/>
            <w:shd w:val="clear" w:color="auto" w:fill="EAF3FF"/>
          </w:tcPr>
          <w:p w14:paraId="5E5EF472" w14:textId="77777777" w:rsidR="00AF0B91" w:rsidRDefault="00000000">
            <w:r>
              <w:rPr>
                <w:sz w:val="16"/>
              </w:rPr>
              <w:t>Mini Calendar</w:t>
            </w:r>
          </w:p>
        </w:tc>
        <w:tc>
          <w:tcPr>
            <w:tcW w:w="5328" w:type="dxa"/>
            <w:shd w:val="clear" w:color="auto" w:fill="EAF3FF"/>
          </w:tcPr>
          <w:p w14:paraId="7BD4B172" w14:textId="77777777" w:rsidR="00AF0B91" w:rsidRDefault="00000000">
            <w:r>
              <w:rPr>
                <w:sz w:val="16"/>
              </w:rPr>
              <w:t>Changes active calendar date.</w:t>
            </w:r>
          </w:p>
        </w:tc>
      </w:tr>
      <w:tr w:rsidR="00AF0B91" w14:paraId="3E39215C" w14:textId="77777777">
        <w:tc>
          <w:tcPr>
            <w:tcW w:w="5328" w:type="dxa"/>
          </w:tcPr>
          <w:p w14:paraId="3BCAD9EC" w14:textId="77777777" w:rsidR="00AF0B91" w:rsidRDefault="00000000">
            <w:r>
              <w:rPr>
                <w:sz w:val="16"/>
              </w:rPr>
              <w:t>Today's Appointments</w:t>
            </w:r>
          </w:p>
        </w:tc>
        <w:tc>
          <w:tcPr>
            <w:tcW w:w="5328" w:type="dxa"/>
          </w:tcPr>
          <w:p w14:paraId="70170574" w14:textId="77777777" w:rsidR="00AF0B91" w:rsidRDefault="00000000">
            <w:r>
              <w:rPr>
                <w:sz w:val="16"/>
              </w:rPr>
              <w:t>Open selected appointment and contextual actions.</w:t>
            </w:r>
          </w:p>
        </w:tc>
      </w:tr>
      <w:tr w:rsidR="00AF0B91" w14:paraId="05AB358D" w14:textId="77777777">
        <w:tc>
          <w:tcPr>
            <w:tcW w:w="5328" w:type="dxa"/>
            <w:shd w:val="clear" w:color="auto" w:fill="EAF3FF"/>
          </w:tcPr>
          <w:p w14:paraId="30C1A7C1" w14:textId="77777777" w:rsidR="00AF0B91" w:rsidRDefault="00000000">
            <w:r>
              <w:rPr>
                <w:sz w:val="16"/>
              </w:rPr>
              <w:t>Upcoming Appointments</w:t>
            </w:r>
          </w:p>
        </w:tc>
        <w:tc>
          <w:tcPr>
            <w:tcW w:w="5328" w:type="dxa"/>
            <w:shd w:val="clear" w:color="auto" w:fill="EAF3FF"/>
          </w:tcPr>
          <w:p w14:paraId="104D6F15" w14:textId="77777777" w:rsidR="00AF0B91" w:rsidRDefault="00000000">
            <w:r>
              <w:rPr>
                <w:sz w:val="16"/>
              </w:rPr>
              <w:t>Date/time, client/lead, service, type, status, staff, location and actions.</w:t>
            </w:r>
          </w:p>
        </w:tc>
      </w:tr>
      <w:tr w:rsidR="00AF0B91" w14:paraId="6ACAA9AC" w14:textId="77777777">
        <w:tc>
          <w:tcPr>
            <w:tcW w:w="5328" w:type="dxa"/>
          </w:tcPr>
          <w:p w14:paraId="14320930" w14:textId="77777777" w:rsidR="00AF0B91" w:rsidRDefault="00000000">
            <w:r>
              <w:rPr>
                <w:sz w:val="16"/>
              </w:rPr>
              <w:t>Quick Actions</w:t>
            </w:r>
          </w:p>
        </w:tc>
        <w:tc>
          <w:tcPr>
            <w:tcW w:w="5328" w:type="dxa"/>
          </w:tcPr>
          <w:p w14:paraId="5E973B4C" w14:textId="77777777" w:rsidR="00AF0B91" w:rsidRDefault="00000000">
            <w:r>
              <w:rPr>
                <w:sz w:val="16"/>
              </w:rPr>
              <w:t>Schedule New Appointment, Send Reminders, Appointment Reports, Sync Calendar, Manage Appointment Types.</w:t>
            </w:r>
          </w:p>
        </w:tc>
      </w:tr>
      <w:tr w:rsidR="00AF0B91" w14:paraId="4FA0BA4A" w14:textId="77777777">
        <w:tc>
          <w:tcPr>
            <w:tcW w:w="5328" w:type="dxa"/>
            <w:shd w:val="clear" w:color="auto" w:fill="EAF3FF"/>
          </w:tcPr>
          <w:p w14:paraId="7BDC2E3B" w14:textId="77777777" w:rsidR="00AF0B91" w:rsidRDefault="00000000">
            <w:r>
              <w:rPr>
                <w:sz w:val="16"/>
              </w:rPr>
              <w:t>New Appointment</w:t>
            </w:r>
          </w:p>
        </w:tc>
        <w:tc>
          <w:tcPr>
            <w:tcW w:w="5328" w:type="dxa"/>
            <w:shd w:val="clear" w:color="auto" w:fill="EAF3FF"/>
          </w:tcPr>
          <w:p w14:paraId="48E68C49" w14:textId="77777777" w:rsidR="00AF0B91" w:rsidRDefault="00000000">
            <w:r>
              <w:rPr>
                <w:sz w:val="16"/>
              </w:rPr>
              <w:t>Open Frame 2.</w:t>
            </w:r>
          </w:p>
        </w:tc>
      </w:tr>
      <w:tr w:rsidR="00AF0B91" w14:paraId="4167B155" w14:textId="77777777">
        <w:tc>
          <w:tcPr>
            <w:tcW w:w="5328" w:type="dxa"/>
          </w:tcPr>
          <w:p w14:paraId="641786B1" w14:textId="77777777" w:rsidR="00AF0B91" w:rsidRDefault="00000000">
            <w:r>
              <w:rPr>
                <w:sz w:val="16"/>
              </w:rPr>
              <w:t>Calendar Sync</w:t>
            </w:r>
          </w:p>
        </w:tc>
        <w:tc>
          <w:tcPr>
            <w:tcW w:w="5328" w:type="dxa"/>
          </w:tcPr>
          <w:p w14:paraId="75971E06" w14:textId="77777777" w:rsidR="00AF0B91" w:rsidRDefault="00000000">
            <w:r>
              <w:rPr>
                <w:sz w:val="16"/>
              </w:rPr>
              <w:t>Route to approved Google/Outlook calendar connection/sync settings under Integrations/Appointment settings.</w:t>
            </w:r>
          </w:p>
        </w:tc>
      </w:tr>
      <w:tr w:rsidR="00AF0B91" w14:paraId="1B09B051" w14:textId="77777777">
        <w:tc>
          <w:tcPr>
            <w:tcW w:w="5328" w:type="dxa"/>
            <w:shd w:val="clear" w:color="auto" w:fill="EAF3FF"/>
          </w:tcPr>
          <w:p w14:paraId="420AEBF6" w14:textId="77777777" w:rsidR="00AF0B91" w:rsidRDefault="00000000">
            <w:r>
              <w:rPr>
                <w:sz w:val="16"/>
              </w:rPr>
              <w:t>Manage Appointment Types</w:t>
            </w:r>
          </w:p>
        </w:tc>
        <w:tc>
          <w:tcPr>
            <w:tcW w:w="5328" w:type="dxa"/>
            <w:shd w:val="clear" w:color="auto" w:fill="EAF3FF"/>
          </w:tcPr>
          <w:p w14:paraId="380B0D4A" w14:textId="77777777" w:rsidR="00AF0B91" w:rsidRDefault="00000000">
            <w:r>
              <w:rPr>
                <w:sz w:val="16"/>
              </w:rPr>
              <w:t>Open appointment-type configuration.</w:t>
            </w:r>
          </w:p>
        </w:tc>
      </w:tr>
    </w:tbl>
    <w:p w14:paraId="5DBDE47F" w14:textId="77777777" w:rsidR="00AF0B91" w:rsidRDefault="00AF0B91"/>
    <w:p w14:paraId="58F3CA81" w14:textId="77777777" w:rsidR="00AF0B91" w:rsidRDefault="00000000">
      <w:pPr>
        <w:pStyle w:val="Heading1"/>
      </w:pPr>
      <w:r>
        <w:t>11. Frame 2 - Create/Edit Appointment &amp;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AF0B91" w14:paraId="35D6F10B" w14:textId="77777777">
        <w:tc>
          <w:tcPr>
            <w:tcW w:w="5328" w:type="dxa"/>
            <w:shd w:val="clear" w:color="auto" w:fill="073B78"/>
          </w:tcPr>
          <w:p w14:paraId="1BACA60F" w14:textId="77777777" w:rsidR="00AF0B91" w:rsidRDefault="00000000"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5328" w:type="dxa"/>
            <w:shd w:val="clear" w:color="auto" w:fill="073B78"/>
          </w:tcPr>
          <w:p w14:paraId="496B5634" w14:textId="77777777" w:rsidR="00AF0B91" w:rsidRDefault="00000000">
            <w:r>
              <w:rPr>
                <w:b/>
                <w:color w:val="FFFFFF"/>
                <w:sz w:val="16"/>
              </w:rPr>
              <w:t>Required fields / behavior</w:t>
            </w:r>
          </w:p>
        </w:tc>
      </w:tr>
      <w:tr w:rsidR="00AF0B91" w14:paraId="5E9297FB" w14:textId="77777777">
        <w:tc>
          <w:tcPr>
            <w:tcW w:w="5328" w:type="dxa"/>
            <w:shd w:val="clear" w:color="auto" w:fill="E9F7EF"/>
          </w:tcPr>
          <w:p w14:paraId="11E9F8E8" w14:textId="77777777" w:rsidR="00AF0B91" w:rsidRDefault="00000000">
            <w:r>
              <w:rPr>
                <w:sz w:val="16"/>
              </w:rPr>
              <w:t>Client Information</w:t>
            </w:r>
          </w:p>
        </w:tc>
        <w:tc>
          <w:tcPr>
            <w:tcW w:w="5328" w:type="dxa"/>
            <w:shd w:val="clear" w:color="auto" w:fill="E9F7EF"/>
          </w:tcPr>
          <w:p w14:paraId="57FEA1D0" w14:textId="77777777" w:rsidR="00AF0B91" w:rsidRDefault="00000000">
            <w:r>
              <w:rPr>
                <w:sz w:val="16"/>
              </w:rPr>
              <w:t>Search/select existing Client or Lead; optional authorized new contact flow; phone/email display from canonical record.</w:t>
            </w:r>
          </w:p>
        </w:tc>
      </w:tr>
      <w:tr w:rsidR="00AF0B91" w14:paraId="29A97A03" w14:textId="77777777">
        <w:tc>
          <w:tcPr>
            <w:tcW w:w="5328" w:type="dxa"/>
          </w:tcPr>
          <w:p w14:paraId="38DD55D8" w14:textId="77777777" w:rsidR="00AF0B91" w:rsidRDefault="00000000">
            <w:r>
              <w:rPr>
                <w:sz w:val="16"/>
              </w:rPr>
              <w:t>Appointment Type</w:t>
            </w:r>
          </w:p>
        </w:tc>
        <w:tc>
          <w:tcPr>
            <w:tcW w:w="5328" w:type="dxa"/>
          </w:tcPr>
          <w:p w14:paraId="1E331B42" w14:textId="77777777" w:rsidR="00AF0B91" w:rsidRDefault="00000000">
            <w:r>
              <w:rPr>
                <w:sz w:val="16"/>
              </w:rPr>
              <w:t>Firm-configured type such as Consultation, Tax Preparation, Bookkeeping Review, Payroll Setup, Tax Planning, Business Advisory, Document Review, Follow-Up or Internal/Staff Meeting.</w:t>
            </w:r>
          </w:p>
        </w:tc>
      </w:tr>
      <w:tr w:rsidR="00AF0B91" w14:paraId="3CF0A0CA" w14:textId="77777777">
        <w:tc>
          <w:tcPr>
            <w:tcW w:w="5328" w:type="dxa"/>
            <w:shd w:val="clear" w:color="auto" w:fill="E9F7EF"/>
          </w:tcPr>
          <w:p w14:paraId="65BA800E" w14:textId="77777777" w:rsidR="00AF0B91" w:rsidRDefault="00000000">
            <w:r>
              <w:rPr>
                <w:sz w:val="16"/>
              </w:rPr>
              <w:t>Related Service</w:t>
            </w:r>
          </w:p>
        </w:tc>
        <w:tc>
          <w:tcPr>
            <w:tcW w:w="5328" w:type="dxa"/>
            <w:shd w:val="clear" w:color="auto" w:fill="E9F7EF"/>
          </w:tcPr>
          <w:p w14:paraId="3ECF976A" w14:textId="77777777" w:rsidR="00AF0B91" w:rsidRDefault="00000000">
            <w:r>
              <w:rPr>
                <w:sz w:val="16"/>
              </w:rPr>
              <w:t>Optional link to Services &amp; Pricing/client service.</w:t>
            </w:r>
          </w:p>
        </w:tc>
      </w:tr>
      <w:tr w:rsidR="00AF0B91" w14:paraId="070831F7" w14:textId="77777777">
        <w:tc>
          <w:tcPr>
            <w:tcW w:w="5328" w:type="dxa"/>
          </w:tcPr>
          <w:p w14:paraId="765532B5" w14:textId="77777777" w:rsidR="00AF0B91" w:rsidRDefault="00000000">
            <w:r>
              <w:rPr>
                <w:sz w:val="16"/>
              </w:rPr>
              <w:t>Date / Start / End / Duration</w:t>
            </w:r>
          </w:p>
        </w:tc>
        <w:tc>
          <w:tcPr>
            <w:tcW w:w="5328" w:type="dxa"/>
          </w:tcPr>
          <w:p w14:paraId="3D8734FA" w14:textId="77777777" w:rsidR="00AF0B91" w:rsidRDefault="00000000">
            <w:r>
              <w:rPr>
                <w:sz w:val="16"/>
              </w:rPr>
              <w:t>Start and end must validate; duration can derive from appointment type but remain editable if permitted.</w:t>
            </w:r>
          </w:p>
        </w:tc>
      </w:tr>
      <w:tr w:rsidR="00AF0B91" w14:paraId="3F0A039A" w14:textId="77777777">
        <w:tc>
          <w:tcPr>
            <w:tcW w:w="5328" w:type="dxa"/>
            <w:shd w:val="clear" w:color="auto" w:fill="E9F7EF"/>
          </w:tcPr>
          <w:p w14:paraId="60718DB8" w14:textId="77777777" w:rsidR="00AF0B91" w:rsidRDefault="00000000">
            <w:r>
              <w:rPr>
                <w:sz w:val="16"/>
              </w:rPr>
              <w:t>Time Zone</w:t>
            </w:r>
          </w:p>
        </w:tc>
        <w:tc>
          <w:tcPr>
            <w:tcW w:w="5328" w:type="dxa"/>
            <w:shd w:val="clear" w:color="auto" w:fill="E9F7EF"/>
          </w:tcPr>
          <w:p w14:paraId="7F56C67F" w14:textId="77777777" w:rsidR="00AF0B91" w:rsidRDefault="00000000">
            <w:r>
              <w:rPr>
                <w:sz w:val="16"/>
              </w:rPr>
              <w:t>Required for scheduling logic; display clearly to staff/client.</w:t>
            </w:r>
          </w:p>
        </w:tc>
      </w:tr>
      <w:tr w:rsidR="00AF0B91" w14:paraId="3F4B7730" w14:textId="77777777">
        <w:tc>
          <w:tcPr>
            <w:tcW w:w="5328" w:type="dxa"/>
          </w:tcPr>
          <w:p w14:paraId="7E390262" w14:textId="77777777" w:rsidR="00AF0B91" w:rsidRDefault="00000000">
            <w:r>
              <w:rPr>
                <w:sz w:val="16"/>
              </w:rPr>
              <w:t>Location Type</w:t>
            </w:r>
          </w:p>
        </w:tc>
        <w:tc>
          <w:tcPr>
            <w:tcW w:w="5328" w:type="dxa"/>
          </w:tcPr>
          <w:p w14:paraId="6C1D68D4" w14:textId="77777777" w:rsidR="00AF0B91" w:rsidRDefault="00000000">
            <w:r>
              <w:rPr>
                <w:sz w:val="16"/>
              </w:rPr>
              <w:t>In Person, Phone, Zoom/Video or Other.</w:t>
            </w:r>
          </w:p>
        </w:tc>
      </w:tr>
      <w:tr w:rsidR="00AF0B91" w14:paraId="42C50BF9" w14:textId="77777777">
        <w:tc>
          <w:tcPr>
            <w:tcW w:w="5328" w:type="dxa"/>
            <w:shd w:val="clear" w:color="auto" w:fill="E9F7EF"/>
          </w:tcPr>
          <w:p w14:paraId="4D28551D" w14:textId="77777777" w:rsidR="00AF0B91" w:rsidRDefault="00000000">
            <w:r>
              <w:rPr>
                <w:sz w:val="16"/>
              </w:rPr>
              <w:t>Office / Branch</w:t>
            </w:r>
          </w:p>
        </w:tc>
        <w:tc>
          <w:tcPr>
            <w:tcW w:w="5328" w:type="dxa"/>
            <w:shd w:val="clear" w:color="auto" w:fill="E9F7EF"/>
          </w:tcPr>
          <w:p w14:paraId="1F5609DC" w14:textId="77777777" w:rsidR="00AF0B91" w:rsidRDefault="00000000">
            <w:r>
              <w:rPr>
                <w:sz w:val="16"/>
              </w:rPr>
              <w:t>Use firm-configured locations.</w:t>
            </w:r>
          </w:p>
        </w:tc>
      </w:tr>
      <w:tr w:rsidR="00AF0B91" w14:paraId="299AE836" w14:textId="77777777">
        <w:tc>
          <w:tcPr>
            <w:tcW w:w="5328" w:type="dxa"/>
          </w:tcPr>
          <w:p w14:paraId="1C691B23" w14:textId="77777777" w:rsidR="00AF0B91" w:rsidRDefault="00000000">
            <w:r>
              <w:rPr>
                <w:sz w:val="16"/>
              </w:rPr>
              <w:t>Room / Resource</w:t>
            </w:r>
          </w:p>
        </w:tc>
        <w:tc>
          <w:tcPr>
            <w:tcW w:w="5328" w:type="dxa"/>
          </w:tcPr>
          <w:p w14:paraId="0742D2BA" w14:textId="77777777" w:rsidR="00AF0B91" w:rsidRDefault="00000000">
            <w:r>
              <w:rPr>
                <w:sz w:val="16"/>
              </w:rPr>
              <w:t>Optional room/resource selection with conflict checking.</w:t>
            </w:r>
          </w:p>
        </w:tc>
      </w:tr>
      <w:tr w:rsidR="00AF0B91" w14:paraId="4F339B0C" w14:textId="77777777">
        <w:tc>
          <w:tcPr>
            <w:tcW w:w="5328" w:type="dxa"/>
            <w:shd w:val="clear" w:color="auto" w:fill="E9F7EF"/>
          </w:tcPr>
          <w:p w14:paraId="36CB33C3" w14:textId="77777777" w:rsidR="00AF0B91" w:rsidRDefault="00000000">
            <w:r>
              <w:rPr>
                <w:sz w:val="16"/>
              </w:rPr>
              <w:t>Video Meeting Link</w:t>
            </w:r>
          </w:p>
        </w:tc>
        <w:tc>
          <w:tcPr>
            <w:tcW w:w="5328" w:type="dxa"/>
            <w:shd w:val="clear" w:color="auto" w:fill="E9F7EF"/>
          </w:tcPr>
          <w:p w14:paraId="2C8D9902" w14:textId="77777777" w:rsidR="00AF0B91" w:rsidRDefault="00000000">
            <w:r>
              <w:rPr>
                <w:sz w:val="16"/>
              </w:rPr>
              <w:t>Generate via supported integration or allow authorized manual link.</w:t>
            </w:r>
          </w:p>
        </w:tc>
      </w:tr>
      <w:tr w:rsidR="00AF0B91" w14:paraId="19DC356F" w14:textId="77777777">
        <w:tc>
          <w:tcPr>
            <w:tcW w:w="5328" w:type="dxa"/>
          </w:tcPr>
          <w:p w14:paraId="09CFF37B" w14:textId="77777777" w:rsidR="00AF0B91" w:rsidRDefault="00000000">
            <w:r>
              <w:rPr>
                <w:sz w:val="16"/>
              </w:rPr>
              <w:t>Assigned Staff</w:t>
            </w:r>
          </w:p>
        </w:tc>
        <w:tc>
          <w:tcPr>
            <w:tcW w:w="5328" w:type="dxa"/>
          </w:tcPr>
          <w:p w14:paraId="09BC5A2D" w14:textId="77777777" w:rsidR="00AF0B91" w:rsidRDefault="00000000">
            <w:r>
              <w:rPr>
                <w:sz w:val="16"/>
              </w:rPr>
              <w:t>One or more staff where supported; availability must recalculate when staff changes.</w:t>
            </w:r>
          </w:p>
        </w:tc>
      </w:tr>
      <w:tr w:rsidR="00AF0B91" w14:paraId="456D665F" w14:textId="77777777">
        <w:tc>
          <w:tcPr>
            <w:tcW w:w="5328" w:type="dxa"/>
            <w:shd w:val="clear" w:color="auto" w:fill="E9F7EF"/>
          </w:tcPr>
          <w:p w14:paraId="2FFAA8EF" w14:textId="77777777" w:rsidR="00AF0B91" w:rsidRDefault="00000000">
            <w:r>
              <w:rPr>
                <w:sz w:val="16"/>
              </w:rPr>
              <w:t>Status</w:t>
            </w:r>
          </w:p>
        </w:tc>
        <w:tc>
          <w:tcPr>
            <w:tcW w:w="5328" w:type="dxa"/>
            <w:shd w:val="clear" w:color="auto" w:fill="E9F7EF"/>
          </w:tcPr>
          <w:p w14:paraId="3E2FA8D9" w14:textId="77777777" w:rsidR="00AF0B91" w:rsidRDefault="00000000">
            <w:r>
              <w:rPr>
                <w:sz w:val="16"/>
              </w:rPr>
              <w:t>Pending, Confirmed, Completed, No-Show, Canceled, Rescheduled or firm-configured equivalent.</w:t>
            </w:r>
          </w:p>
        </w:tc>
      </w:tr>
      <w:tr w:rsidR="00AF0B91" w14:paraId="4C195C26" w14:textId="77777777">
        <w:tc>
          <w:tcPr>
            <w:tcW w:w="5328" w:type="dxa"/>
          </w:tcPr>
          <w:p w14:paraId="10FD26AD" w14:textId="77777777" w:rsidR="00AF0B91" w:rsidRDefault="00000000">
            <w:r>
              <w:rPr>
                <w:sz w:val="16"/>
              </w:rPr>
              <w:t>Color</w:t>
            </w:r>
          </w:p>
        </w:tc>
        <w:tc>
          <w:tcPr>
            <w:tcW w:w="5328" w:type="dxa"/>
          </w:tcPr>
          <w:p w14:paraId="5AC17E5B" w14:textId="77777777" w:rsidR="00AF0B91" w:rsidRDefault="00000000">
            <w:r>
              <w:rPr>
                <w:sz w:val="16"/>
              </w:rPr>
              <w:t>Optional calendar display color; not a status substitute.</w:t>
            </w:r>
          </w:p>
        </w:tc>
      </w:tr>
      <w:tr w:rsidR="00AF0B91" w14:paraId="51F6CE6D" w14:textId="77777777">
        <w:tc>
          <w:tcPr>
            <w:tcW w:w="5328" w:type="dxa"/>
            <w:shd w:val="clear" w:color="auto" w:fill="E9F7EF"/>
          </w:tcPr>
          <w:p w14:paraId="03F0F7A6" w14:textId="77777777" w:rsidR="00AF0B91" w:rsidRDefault="00000000">
            <w:r>
              <w:rPr>
                <w:sz w:val="16"/>
              </w:rPr>
              <w:t>Internal Notes</w:t>
            </w:r>
          </w:p>
        </w:tc>
        <w:tc>
          <w:tcPr>
            <w:tcW w:w="5328" w:type="dxa"/>
            <w:shd w:val="clear" w:color="auto" w:fill="E9F7EF"/>
          </w:tcPr>
          <w:p w14:paraId="4E59469D" w14:textId="77777777" w:rsidR="00AF0B91" w:rsidRDefault="00000000">
            <w:r>
              <w:rPr>
                <w:sz w:val="16"/>
              </w:rPr>
              <w:t>Staff only.</w:t>
            </w:r>
          </w:p>
        </w:tc>
      </w:tr>
      <w:tr w:rsidR="00AF0B91" w14:paraId="307464C3" w14:textId="77777777">
        <w:tc>
          <w:tcPr>
            <w:tcW w:w="5328" w:type="dxa"/>
          </w:tcPr>
          <w:p w14:paraId="0459F9D4" w14:textId="77777777" w:rsidR="00AF0B91" w:rsidRDefault="00000000">
            <w:r>
              <w:rPr>
                <w:sz w:val="16"/>
              </w:rPr>
              <w:t>Client Instructions</w:t>
            </w:r>
          </w:p>
        </w:tc>
        <w:tc>
          <w:tcPr>
            <w:tcW w:w="5328" w:type="dxa"/>
          </w:tcPr>
          <w:p w14:paraId="0AD1DF69" w14:textId="77777777" w:rsidR="00AF0B91" w:rsidRDefault="00000000">
            <w:r>
              <w:rPr>
                <w:sz w:val="16"/>
              </w:rPr>
              <w:t>Client-facing appointment instructions.</w:t>
            </w:r>
          </w:p>
        </w:tc>
      </w:tr>
      <w:tr w:rsidR="00AF0B91" w14:paraId="4CE6BB31" w14:textId="77777777">
        <w:tc>
          <w:tcPr>
            <w:tcW w:w="5328" w:type="dxa"/>
            <w:shd w:val="clear" w:color="auto" w:fill="E9F7EF"/>
          </w:tcPr>
          <w:p w14:paraId="7C4A475B" w14:textId="77777777" w:rsidR="00AF0B91" w:rsidRDefault="00000000">
            <w:r>
              <w:rPr>
                <w:sz w:val="16"/>
              </w:rPr>
              <w:t>Related Items</w:t>
            </w:r>
          </w:p>
        </w:tc>
        <w:tc>
          <w:tcPr>
            <w:tcW w:w="5328" w:type="dxa"/>
            <w:shd w:val="clear" w:color="auto" w:fill="E9F7EF"/>
          </w:tcPr>
          <w:p w14:paraId="48A068F1" w14:textId="77777777" w:rsidR="00AF0B91" w:rsidRDefault="00000000">
            <w:r>
              <w:rPr>
                <w:sz w:val="16"/>
              </w:rPr>
              <w:t>Tax Return, Bookkeeping, Payroll, Invoice, Task, Intake Form, Documents or other supported record.</w:t>
            </w:r>
          </w:p>
        </w:tc>
      </w:tr>
      <w:tr w:rsidR="00AF0B91" w14:paraId="52EF8D33" w14:textId="77777777">
        <w:tc>
          <w:tcPr>
            <w:tcW w:w="5328" w:type="dxa"/>
          </w:tcPr>
          <w:p w14:paraId="4AA8383E" w14:textId="77777777" w:rsidR="00AF0B91" w:rsidRDefault="00000000">
            <w:r>
              <w:rPr>
                <w:sz w:val="16"/>
              </w:rPr>
              <w:t>Reminders</w:t>
            </w:r>
          </w:p>
        </w:tc>
        <w:tc>
          <w:tcPr>
            <w:tcW w:w="5328" w:type="dxa"/>
          </w:tcPr>
          <w:p w14:paraId="32827C83" w14:textId="77777777" w:rsidR="00AF0B91" w:rsidRDefault="00000000">
            <w:r>
              <w:rPr>
                <w:sz w:val="16"/>
              </w:rPr>
              <w:t>Email, SMS and/or Portal according to configured channels; allow multiple offsets.</w:t>
            </w:r>
          </w:p>
        </w:tc>
      </w:tr>
      <w:tr w:rsidR="00AF0B91" w14:paraId="5C46F05C" w14:textId="77777777">
        <w:tc>
          <w:tcPr>
            <w:tcW w:w="5328" w:type="dxa"/>
            <w:shd w:val="clear" w:color="auto" w:fill="E9F7EF"/>
          </w:tcPr>
          <w:p w14:paraId="4B08AEAD" w14:textId="77777777" w:rsidR="00AF0B91" w:rsidRDefault="00000000">
            <w:r>
              <w:rPr>
                <w:sz w:val="16"/>
              </w:rPr>
              <w:t>Recurrence</w:t>
            </w:r>
          </w:p>
        </w:tc>
        <w:tc>
          <w:tcPr>
            <w:tcW w:w="5328" w:type="dxa"/>
            <w:shd w:val="clear" w:color="auto" w:fill="E9F7EF"/>
          </w:tcPr>
          <w:p w14:paraId="2721F1D3" w14:textId="77777777" w:rsidR="00AF0B91" w:rsidRDefault="00000000">
            <w:r>
              <w:rPr>
                <w:sz w:val="16"/>
              </w:rPr>
              <w:t>Does not repeat, daily/weekly/monthly/custom where supported; preserve series/occurrence editing rules.</w:t>
            </w:r>
          </w:p>
        </w:tc>
      </w:tr>
      <w:tr w:rsidR="00AF0B91" w14:paraId="6CA46DE1" w14:textId="77777777">
        <w:tc>
          <w:tcPr>
            <w:tcW w:w="5328" w:type="dxa"/>
          </w:tcPr>
          <w:p w14:paraId="287FE8EB" w14:textId="77777777" w:rsidR="00AF0B91" w:rsidRDefault="00000000">
            <w:r>
              <w:rPr>
                <w:sz w:val="16"/>
              </w:rPr>
              <w:t>Save as Draft</w:t>
            </w:r>
          </w:p>
        </w:tc>
        <w:tc>
          <w:tcPr>
            <w:tcW w:w="5328" w:type="dxa"/>
          </w:tcPr>
          <w:p w14:paraId="4E173DA3" w14:textId="77777777" w:rsidR="00AF0B91" w:rsidRDefault="00000000">
            <w:r>
              <w:rPr>
                <w:sz w:val="16"/>
              </w:rPr>
              <w:t>Save incomplete scheduling work without sending invitations.</w:t>
            </w:r>
          </w:p>
        </w:tc>
      </w:tr>
      <w:tr w:rsidR="00AF0B91" w14:paraId="10D625F1" w14:textId="77777777">
        <w:tc>
          <w:tcPr>
            <w:tcW w:w="5328" w:type="dxa"/>
            <w:shd w:val="clear" w:color="auto" w:fill="E9F7EF"/>
          </w:tcPr>
          <w:p w14:paraId="7B183E81" w14:textId="77777777" w:rsidR="00AF0B91" w:rsidRDefault="00000000">
            <w:r>
              <w:rPr>
                <w:sz w:val="16"/>
              </w:rPr>
              <w:t>Schedule / Save Appointment</w:t>
            </w:r>
          </w:p>
        </w:tc>
        <w:tc>
          <w:tcPr>
            <w:tcW w:w="5328" w:type="dxa"/>
            <w:shd w:val="clear" w:color="auto" w:fill="E9F7EF"/>
          </w:tcPr>
          <w:p w14:paraId="6C22DF1C" w14:textId="77777777" w:rsidR="00AF0B91" w:rsidRDefault="00000000">
            <w:r>
              <w:rPr>
                <w:sz w:val="16"/>
              </w:rPr>
              <w:t>Validate conflicts/requirements, create/update appointment, then send configured notices.</w:t>
            </w:r>
          </w:p>
        </w:tc>
      </w:tr>
    </w:tbl>
    <w:p w14:paraId="027A5044" w14:textId="77777777" w:rsidR="00AF0B91" w:rsidRDefault="00AF0B91"/>
    <w:p w14:paraId="2965FFA5" w14:textId="77777777" w:rsidR="00AF0B91" w:rsidRDefault="00000000">
      <w:pPr>
        <w:pStyle w:val="Heading1"/>
      </w:pPr>
      <w:r>
        <w:lastRenderedPageBreak/>
        <w:t>12. Staff Availability Panel - Required in Frame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31E757D2" w14:textId="77777777">
        <w:tc>
          <w:tcPr>
            <w:tcW w:w="5328" w:type="dxa"/>
            <w:shd w:val="clear" w:color="auto" w:fill="073B78"/>
          </w:tcPr>
          <w:p w14:paraId="490D2699" w14:textId="77777777" w:rsidR="00AF0B91" w:rsidRDefault="00000000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5328" w:type="dxa"/>
            <w:shd w:val="clear" w:color="auto" w:fill="073B78"/>
          </w:tcPr>
          <w:p w14:paraId="188E9B45" w14:textId="77777777" w:rsidR="00AF0B91" w:rsidRDefault="00000000">
            <w:r>
              <w:rPr>
                <w:b/>
                <w:color w:val="FFFFFF"/>
                <w:sz w:val="16"/>
              </w:rPr>
              <w:t>Developer behavior</w:t>
            </w:r>
          </w:p>
        </w:tc>
      </w:tr>
      <w:tr w:rsidR="00AF0B91" w14:paraId="135C5EA8" w14:textId="77777777">
        <w:tc>
          <w:tcPr>
            <w:tcW w:w="5328" w:type="dxa"/>
            <w:shd w:val="clear" w:color="auto" w:fill="FFF3D6"/>
          </w:tcPr>
          <w:p w14:paraId="1320DE25" w14:textId="77777777" w:rsidR="00AF0B91" w:rsidRDefault="00000000">
            <w:r>
              <w:rPr>
                <w:sz w:val="16"/>
              </w:rPr>
              <w:t>Selected Staff</w:t>
            </w:r>
          </w:p>
        </w:tc>
        <w:tc>
          <w:tcPr>
            <w:tcW w:w="5328" w:type="dxa"/>
            <w:shd w:val="clear" w:color="auto" w:fill="FFF3D6"/>
          </w:tcPr>
          <w:p w14:paraId="6EF6F686" w14:textId="77777777" w:rsidR="00AF0B91" w:rsidRDefault="00000000">
            <w:r>
              <w:rPr>
                <w:sz w:val="16"/>
              </w:rPr>
              <w:t>Availability panel follows the staff member selected in Assigned Staff.</w:t>
            </w:r>
          </w:p>
        </w:tc>
      </w:tr>
      <w:tr w:rsidR="00AF0B91" w14:paraId="2CCBDD29" w14:textId="77777777">
        <w:tc>
          <w:tcPr>
            <w:tcW w:w="5328" w:type="dxa"/>
          </w:tcPr>
          <w:p w14:paraId="59A7FCC4" w14:textId="77777777" w:rsidR="00AF0B91" w:rsidRDefault="00000000">
            <w:r>
              <w:rPr>
                <w:sz w:val="16"/>
              </w:rPr>
              <w:t>Selected Date</w:t>
            </w:r>
          </w:p>
        </w:tc>
        <w:tc>
          <w:tcPr>
            <w:tcW w:w="5328" w:type="dxa"/>
          </w:tcPr>
          <w:p w14:paraId="1C98CBB7" w14:textId="77777777" w:rsidR="00AF0B91" w:rsidRDefault="00000000">
            <w:r>
              <w:rPr>
                <w:sz w:val="16"/>
              </w:rPr>
              <w:t>Show availability for the appointment date.</w:t>
            </w:r>
          </w:p>
        </w:tc>
      </w:tr>
      <w:tr w:rsidR="00AF0B91" w14:paraId="6D1F7984" w14:textId="77777777">
        <w:tc>
          <w:tcPr>
            <w:tcW w:w="5328" w:type="dxa"/>
            <w:shd w:val="clear" w:color="auto" w:fill="FFF3D6"/>
          </w:tcPr>
          <w:p w14:paraId="23F031C8" w14:textId="77777777" w:rsidR="00AF0B91" w:rsidRDefault="00000000">
            <w:r>
              <w:rPr>
                <w:sz w:val="16"/>
              </w:rPr>
              <w:t>Available Blocks</w:t>
            </w:r>
          </w:p>
        </w:tc>
        <w:tc>
          <w:tcPr>
            <w:tcW w:w="5328" w:type="dxa"/>
            <w:shd w:val="clear" w:color="auto" w:fill="FFF3D6"/>
          </w:tcPr>
          <w:p w14:paraId="50B28EDC" w14:textId="77777777" w:rsidR="00AF0B91" w:rsidRDefault="00000000">
            <w:r>
              <w:rPr>
                <w:sz w:val="16"/>
              </w:rPr>
              <w:t>Display bookable working time.</w:t>
            </w:r>
          </w:p>
        </w:tc>
      </w:tr>
      <w:tr w:rsidR="00AF0B91" w14:paraId="383CBA69" w14:textId="77777777">
        <w:tc>
          <w:tcPr>
            <w:tcW w:w="5328" w:type="dxa"/>
          </w:tcPr>
          <w:p w14:paraId="6B85B6DC" w14:textId="77777777" w:rsidR="00AF0B91" w:rsidRDefault="00000000">
            <w:r>
              <w:rPr>
                <w:sz w:val="16"/>
              </w:rPr>
              <w:t>Existing Firmivra Appointment</w:t>
            </w:r>
          </w:p>
        </w:tc>
        <w:tc>
          <w:tcPr>
            <w:tcW w:w="5328" w:type="dxa"/>
          </w:tcPr>
          <w:p w14:paraId="03C50425" w14:textId="77777777" w:rsidR="00AF0B91" w:rsidRDefault="00000000">
            <w:r>
              <w:rPr>
                <w:sz w:val="16"/>
              </w:rPr>
              <w:t>Block occupied time.</w:t>
            </w:r>
          </w:p>
        </w:tc>
      </w:tr>
      <w:tr w:rsidR="00AF0B91" w14:paraId="20A4A678" w14:textId="77777777">
        <w:tc>
          <w:tcPr>
            <w:tcW w:w="5328" w:type="dxa"/>
            <w:shd w:val="clear" w:color="auto" w:fill="FFF3D6"/>
          </w:tcPr>
          <w:p w14:paraId="0CC8261D" w14:textId="77777777" w:rsidR="00AF0B91" w:rsidRDefault="00000000">
            <w:r>
              <w:rPr>
                <w:sz w:val="16"/>
              </w:rPr>
              <w:t>Connected Calendar Busy Time</w:t>
            </w:r>
          </w:p>
        </w:tc>
        <w:tc>
          <w:tcPr>
            <w:tcW w:w="5328" w:type="dxa"/>
            <w:shd w:val="clear" w:color="auto" w:fill="FFF3D6"/>
          </w:tcPr>
          <w:p w14:paraId="756AE373" w14:textId="77777777" w:rsidR="00AF0B91" w:rsidRDefault="00000000">
            <w:r>
              <w:rPr>
                <w:sz w:val="16"/>
              </w:rPr>
              <w:t>Block authorized Google/Outlook busy periods without exposing private external-event details to unauthorized staff.</w:t>
            </w:r>
          </w:p>
        </w:tc>
      </w:tr>
      <w:tr w:rsidR="00AF0B91" w14:paraId="475180A4" w14:textId="77777777">
        <w:tc>
          <w:tcPr>
            <w:tcW w:w="5328" w:type="dxa"/>
          </w:tcPr>
          <w:p w14:paraId="67930E73" w14:textId="77777777" w:rsidR="00AF0B91" w:rsidRDefault="00000000">
            <w:r>
              <w:rPr>
                <w:sz w:val="16"/>
              </w:rPr>
              <w:t>Blocked Time</w:t>
            </w:r>
          </w:p>
        </w:tc>
        <w:tc>
          <w:tcPr>
            <w:tcW w:w="5328" w:type="dxa"/>
          </w:tcPr>
          <w:p w14:paraId="0F9E4F36" w14:textId="77777777" w:rsidR="00AF0B91" w:rsidRDefault="00000000">
            <w:r>
              <w:rPr>
                <w:sz w:val="16"/>
              </w:rPr>
              <w:t>Show staff/admin-created unavailable time.</w:t>
            </w:r>
          </w:p>
        </w:tc>
      </w:tr>
      <w:tr w:rsidR="00AF0B91" w14:paraId="633218F6" w14:textId="77777777">
        <w:tc>
          <w:tcPr>
            <w:tcW w:w="5328" w:type="dxa"/>
            <w:shd w:val="clear" w:color="auto" w:fill="FFF3D6"/>
          </w:tcPr>
          <w:p w14:paraId="1CC0EBFF" w14:textId="77777777" w:rsidR="00AF0B91" w:rsidRDefault="00000000">
            <w:r>
              <w:rPr>
                <w:sz w:val="16"/>
              </w:rPr>
              <w:t>Time Off</w:t>
            </w:r>
          </w:p>
        </w:tc>
        <w:tc>
          <w:tcPr>
            <w:tcW w:w="5328" w:type="dxa"/>
            <w:shd w:val="clear" w:color="auto" w:fill="FFF3D6"/>
          </w:tcPr>
          <w:p w14:paraId="302A5600" w14:textId="77777777" w:rsidR="00AF0B91" w:rsidRDefault="00000000">
            <w:r>
              <w:rPr>
                <w:sz w:val="16"/>
              </w:rPr>
              <w:t>Remove approved unavailable periods from bookable time.</w:t>
            </w:r>
          </w:p>
        </w:tc>
      </w:tr>
      <w:tr w:rsidR="00AF0B91" w14:paraId="54755DD7" w14:textId="77777777">
        <w:tc>
          <w:tcPr>
            <w:tcW w:w="5328" w:type="dxa"/>
          </w:tcPr>
          <w:p w14:paraId="13F482D7" w14:textId="77777777" w:rsidR="00AF0B91" w:rsidRDefault="00000000">
            <w:r>
              <w:rPr>
                <w:sz w:val="16"/>
              </w:rPr>
              <w:t>Selected Time</w:t>
            </w:r>
          </w:p>
        </w:tc>
        <w:tc>
          <w:tcPr>
            <w:tcW w:w="5328" w:type="dxa"/>
          </w:tcPr>
          <w:p w14:paraId="264C340B" w14:textId="77777777" w:rsidR="00AF0B91" w:rsidRDefault="00000000">
            <w:r>
              <w:rPr>
                <w:sz w:val="16"/>
              </w:rPr>
              <w:t>Highlight proposed appointment slot.</w:t>
            </w:r>
          </w:p>
        </w:tc>
      </w:tr>
      <w:tr w:rsidR="00AF0B91" w14:paraId="7C004E8E" w14:textId="77777777">
        <w:tc>
          <w:tcPr>
            <w:tcW w:w="5328" w:type="dxa"/>
            <w:shd w:val="clear" w:color="auto" w:fill="FFF3D6"/>
          </w:tcPr>
          <w:p w14:paraId="359DE4C3" w14:textId="77777777" w:rsidR="00AF0B91" w:rsidRDefault="00000000">
            <w:r>
              <w:rPr>
                <w:sz w:val="16"/>
              </w:rPr>
              <w:t>Conflict Result</w:t>
            </w:r>
          </w:p>
        </w:tc>
        <w:tc>
          <w:tcPr>
            <w:tcW w:w="5328" w:type="dxa"/>
            <w:shd w:val="clear" w:color="auto" w:fill="FFF3D6"/>
          </w:tcPr>
          <w:p w14:paraId="055DD6A6" w14:textId="77777777" w:rsidR="00AF0B91" w:rsidRDefault="00000000">
            <w:r>
              <w:rPr>
                <w:sz w:val="16"/>
              </w:rPr>
              <w:t>Clearly show No Conflicts or Scheduling Conflict.</w:t>
            </w:r>
          </w:p>
        </w:tc>
      </w:tr>
      <w:tr w:rsidR="00AF0B91" w14:paraId="3C1C7BA9" w14:textId="77777777">
        <w:tc>
          <w:tcPr>
            <w:tcW w:w="5328" w:type="dxa"/>
          </w:tcPr>
          <w:p w14:paraId="32D29CE4" w14:textId="77777777" w:rsidR="00AF0B91" w:rsidRDefault="00000000">
            <w:r>
              <w:rPr>
                <w:sz w:val="16"/>
              </w:rPr>
              <w:t>Alternative Times</w:t>
            </w:r>
          </w:p>
        </w:tc>
        <w:tc>
          <w:tcPr>
            <w:tcW w:w="5328" w:type="dxa"/>
          </w:tcPr>
          <w:p w14:paraId="54D9A1AE" w14:textId="77777777" w:rsidR="00AF0B91" w:rsidRDefault="00000000">
            <w:r>
              <w:rPr>
                <w:sz w:val="16"/>
              </w:rPr>
              <w:t>When conflict exists, suggest nearby available slots where practical.</w:t>
            </w:r>
          </w:p>
        </w:tc>
      </w:tr>
      <w:tr w:rsidR="00AF0B91" w14:paraId="415A1581" w14:textId="77777777">
        <w:tc>
          <w:tcPr>
            <w:tcW w:w="5328" w:type="dxa"/>
            <w:shd w:val="clear" w:color="auto" w:fill="FFF3D6"/>
          </w:tcPr>
          <w:p w14:paraId="2BC0C801" w14:textId="77777777" w:rsidR="00AF0B91" w:rsidRDefault="00000000">
            <w:r>
              <w:rPr>
                <w:sz w:val="16"/>
              </w:rPr>
              <w:t>Edit My Availability</w:t>
            </w:r>
          </w:p>
        </w:tc>
        <w:tc>
          <w:tcPr>
            <w:tcW w:w="5328" w:type="dxa"/>
            <w:shd w:val="clear" w:color="auto" w:fill="FFF3D6"/>
          </w:tcPr>
          <w:p w14:paraId="1DC59E64" w14:textId="77777777" w:rsidR="00AF0B91" w:rsidRDefault="00000000">
            <w:r>
              <w:rPr>
                <w:sz w:val="16"/>
              </w:rPr>
              <w:t>If viewing own calendar and permitted, open availability editor.</w:t>
            </w:r>
          </w:p>
        </w:tc>
      </w:tr>
      <w:tr w:rsidR="00AF0B91" w14:paraId="119157D1" w14:textId="77777777">
        <w:tc>
          <w:tcPr>
            <w:tcW w:w="5328" w:type="dxa"/>
          </w:tcPr>
          <w:p w14:paraId="37F7D207" w14:textId="77777777" w:rsidR="00AF0B91" w:rsidRDefault="00000000">
            <w:r>
              <w:rPr>
                <w:sz w:val="16"/>
              </w:rPr>
              <w:t>Manage Staff Availability</w:t>
            </w:r>
          </w:p>
        </w:tc>
        <w:tc>
          <w:tcPr>
            <w:tcW w:w="5328" w:type="dxa"/>
          </w:tcPr>
          <w:p w14:paraId="39411A0E" w14:textId="77777777" w:rsidR="00AF0B91" w:rsidRDefault="00000000">
            <w:r>
              <w:rPr>
                <w:sz w:val="16"/>
              </w:rPr>
              <w:t>Admins/managers with permission may edit another staff member's availability.</w:t>
            </w:r>
          </w:p>
        </w:tc>
      </w:tr>
    </w:tbl>
    <w:p w14:paraId="0FE2A068" w14:textId="77777777" w:rsidR="00AF0B91" w:rsidRDefault="00AF0B91"/>
    <w:p w14:paraId="04306118" w14:textId="77777777" w:rsidR="00AF0B91" w:rsidRDefault="00000000">
      <w:pPr>
        <w:pStyle w:val="Heading1"/>
      </w:pPr>
      <w:r>
        <w:t>13. Availability Calculation Rule</w:t>
      </w:r>
    </w:p>
    <w:p w14:paraId="4F0988BF" w14:textId="77777777" w:rsidR="00AF0B91" w:rsidRDefault="00000000">
      <w:pPr>
        <w:pStyle w:val="ListBullet"/>
        <w:spacing w:after="20"/>
      </w:pPr>
      <w:r>
        <w:t>Bookable time = configured working availability minus blocked time minus time off minus existing Firmivra appointments minus connected-calendar busy periods minus required buffers.</w:t>
      </w:r>
    </w:p>
    <w:p w14:paraId="3BCFD59D" w14:textId="77777777" w:rsidR="00AF0B91" w:rsidRDefault="00000000">
      <w:pPr>
        <w:pStyle w:val="ListBullet"/>
        <w:spacing w:after="20"/>
      </w:pPr>
      <w:r>
        <w:t>Availability must be evaluated in the correct time zone.</w:t>
      </w:r>
    </w:p>
    <w:p w14:paraId="2F42B3CA" w14:textId="77777777" w:rsidR="00AF0B91" w:rsidRDefault="00000000">
      <w:pPr>
        <w:pStyle w:val="ListBullet"/>
        <w:spacing w:after="20"/>
      </w:pPr>
      <w:r>
        <w:t>Do not expose private Google/Outlook event titles/details to staff who only need to know that the time is busy.</w:t>
      </w:r>
    </w:p>
    <w:p w14:paraId="2CF8185D" w14:textId="77777777" w:rsidR="00AF0B91" w:rsidRDefault="00000000">
      <w:pPr>
        <w:pStyle w:val="ListBullet"/>
        <w:spacing w:after="20"/>
      </w:pPr>
      <w:r>
        <w:t>If multiple staff are assigned, the system must either require a slot available to all assigned staff or clearly state the scheduling rule used.</w:t>
      </w:r>
    </w:p>
    <w:p w14:paraId="44CB624E" w14:textId="77777777" w:rsidR="00AF0B91" w:rsidRDefault="00000000">
      <w:pPr>
        <w:pStyle w:val="ListBullet"/>
        <w:spacing w:after="20"/>
      </w:pPr>
      <w:r>
        <w:t>Room/resource conflicts must be evaluated separately from staff conflicts.</w:t>
      </w:r>
    </w:p>
    <w:p w14:paraId="49871EDB" w14:textId="77777777" w:rsidR="00AF0B91" w:rsidRDefault="00000000">
      <w:pPr>
        <w:pStyle w:val="ListBullet"/>
        <w:spacing w:after="20"/>
      </w:pPr>
      <w:r>
        <w:t>An authorized override may be allowed for some conflicts, but it must require confirmation and be audited.</w:t>
      </w:r>
    </w:p>
    <w:p w14:paraId="5FB78D33" w14:textId="77777777" w:rsidR="00AF0B91" w:rsidRDefault="00000000">
      <w:pPr>
        <w:pStyle w:val="Heading1"/>
      </w:pPr>
      <w:r>
        <w:t>14. Edit My Availability / Staff Availability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04BB373E" w14:textId="77777777">
        <w:tc>
          <w:tcPr>
            <w:tcW w:w="5328" w:type="dxa"/>
            <w:shd w:val="clear" w:color="auto" w:fill="073B78"/>
          </w:tcPr>
          <w:p w14:paraId="1FB0CEF9" w14:textId="77777777" w:rsidR="00AF0B91" w:rsidRDefault="00000000"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w="5328" w:type="dxa"/>
            <w:shd w:val="clear" w:color="auto" w:fill="073B78"/>
          </w:tcPr>
          <w:p w14:paraId="5D00DA15" w14:textId="77777777" w:rsidR="00AF0B91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AF0B91" w14:paraId="1057128F" w14:textId="77777777">
        <w:tc>
          <w:tcPr>
            <w:tcW w:w="5328" w:type="dxa"/>
            <w:shd w:val="clear" w:color="auto" w:fill="F2ECFF"/>
          </w:tcPr>
          <w:p w14:paraId="1D42F04F" w14:textId="77777777" w:rsidR="00AF0B91" w:rsidRDefault="00000000">
            <w:r>
              <w:rPr>
                <w:sz w:val="16"/>
              </w:rPr>
              <w:t>Weekly Working Hours</w:t>
            </w:r>
          </w:p>
        </w:tc>
        <w:tc>
          <w:tcPr>
            <w:tcW w:w="5328" w:type="dxa"/>
            <w:shd w:val="clear" w:color="auto" w:fill="F2ECFF"/>
          </w:tcPr>
          <w:p w14:paraId="2C09D5AD" w14:textId="77777777" w:rsidR="00AF0B91" w:rsidRDefault="00000000">
            <w:r>
              <w:rPr>
                <w:sz w:val="16"/>
              </w:rPr>
              <w:t>Set available hours by weekday; support multiple blocks per day if needed.</w:t>
            </w:r>
          </w:p>
        </w:tc>
      </w:tr>
      <w:tr w:rsidR="00AF0B91" w14:paraId="12E228EF" w14:textId="77777777">
        <w:tc>
          <w:tcPr>
            <w:tcW w:w="5328" w:type="dxa"/>
          </w:tcPr>
          <w:p w14:paraId="776FC114" w14:textId="77777777" w:rsidR="00AF0B91" w:rsidRDefault="00000000">
            <w:r>
              <w:rPr>
                <w:sz w:val="16"/>
              </w:rPr>
              <w:t>Day Off</w:t>
            </w:r>
          </w:p>
        </w:tc>
        <w:tc>
          <w:tcPr>
            <w:tcW w:w="5328" w:type="dxa"/>
          </w:tcPr>
          <w:p w14:paraId="154F00E6" w14:textId="77777777" w:rsidR="00AF0B91" w:rsidRDefault="00000000">
            <w:r>
              <w:rPr>
                <w:sz w:val="16"/>
              </w:rPr>
              <w:t>Mark weekday normally unavailable.</w:t>
            </w:r>
          </w:p>
        </w:tc>
      </w:tr>
      <w:tr w:rsidR="00AF0B91" w14:paraId="61758D14" w14:textId="77777777">
        <w:tc>
          <w:tcPr>
            <w:tcW w:w="5328" w:type="dxa"/>
            <w:shd w:val="clear" w:color="auto" w:fill="F2ECFF"/>
          </w:tcPr>
          <w:p w14:paraId="09492734" w14:textId="77777777" w:rsidR="00AF0B91" w:rsidRDefault="00000000">
            <w:r>
              <w:rPr>
                <w:sz w:val="16"/>
              </w:rPr>
              <w:t>Date-Specific Override</w:t>
            </w:r>
          </w:p>
        </w:tc>
        <w:tc>
          <w:tcPr>
            <w:tcW w:w="5328" w:type="dxa"/>
            <w:shd w:val="clear" w:color="auto" w:fill="F2ECFF"/>
          </w:tcPr>
          <w:p w14:paraId="5671A937" w14:textId="77777777" w:rsidR="00AF0B91" w:rsidRDefault="00000000">
            <w:r>
              <w:rPr>
                <w:sz w:val="16"/>
              </w:rPr>
              <w:t>Change hours for one specific date without changing the recurring weekly schedule.</w:t>
            </w:r>
          </w:p>
        </w:tc>
      </w:tr>
      <w:tr w:rsidR="00AF0B91" w14:paraId="0BC2B7B5" w14:textId="77777777">
        <w:tc>
          <w:tcPr>
            <w:tcW w:w="5328" w:type="dxa"/>
          </w:tcPr>
          <w:p w14:paraId="75B219E5" w14:textId="77777777" w:rsidR="00AF0B91" w:rsidRDefault="00000000">
            <w:r>
              <w:rPr>
                <w:sz w:val="16"/>
              </w:rPr>
              <w:t>Blocked Time</w:t>
            </w:r>
          </w:p>
        </w:tc>
        <w:tc>
          <w:tcPr>
            <w:tcW w:w="5328" w:type="dxa"/>
          </w:tcPr>
          <w:p w14:paraId="4C985A08" w14:textId="77777777" w:rsidR="00AF0B91" w:rsidRDefault="00000000">
            <w:r>
              <w:rPr>
                <w:sz w:val="16"/>
              </w:rPr>
              <w:t>Create one-time or recurring unavailable blocks.</w:t>
            </w:r>
          </w:p>
        </w:tc>
      </w:tr>
      <w:tr w:rsidR="00AF0B91" w14:paraId="2B67BA46" w14:textId="77777777">
        <w:tc>
          <w:tcPr>
            <w:tcW w:w="5328" w:type="dxa"/>
            <w:shd w:val="clear" w:color="auto" w:fill="F2ECFF"/>
          </w:tcPr>
          <w:p w14:paraId="480E4337" w14:textId="77777777" w:rsidR="00AF0B91" w:rsidRDefault="00000000">
            <w:r>
              <w:rPr>
                <w:sz w:val="16"/>
              </w:rPr>
              <w:t>Time Off / Vacation</w:t>
            </w:r>
          </w:p>
        </w:tc>
        <w:tc>
          <w:tcPr>
            <w:tcW w:w="5328" w:type="dxa"/>
            <w:shd w:val="clear" w:color="auto" w:fill="F2ECFF"/>
          </w:tcPr>
          <w:p w14:paraId="6635721D" w14:textId="77777777" w:rsidR="00AF0B91" w:rsidRDefault="00000000">
            <w:r>
              <w:rPr>
                <w:sz w:val="16"/>
              </w:rPr>
              <w:t>Date or date-range unavailability.</w:t>
            </w:r>
          </w:p>
        </w:tc>
      </w:tr>
      <w:tr w:rsidR="00AF0B91" w14:paraId="286F4A61" w14:textId="77777777">
        <w:tc>
          <w:tcPr>
            <w:tcW w:w="5328" w:type="dxa"/>
          </w:tcPr>
          <w:p w14:paraId="4561CCF2" w14:textId="77777777" w:rsidR="00AF0B91" w:rsidRDefault="00000000">
            <w:r>
              <w:rPr>
                <w:sz w:val="16"/>
              </w:rPr>
              <w:t>Appointment Buffers</w:t>
            </w:r>
          </w:p>
        </w:tc>
        <w:tc>
          <w:tcPr>
            <w:tcW w:w="5328" w:type="dxa"/>
          </w:tcPr>
          <w:p w14:paraId="54003E9F" w14:textId="77777777" w:rsidR="00AF0B91" w:rsidRDefault="00000000">
            <w:r>
              <w:rPr>
                <w:sz w:val="16"/>
              </w:rPr>
              <w:t>Before/after appointment buffer, configurable globally or by appointment type.</w:t>
            </w:r>
          </w:p>
        </w:tc>
      </w:tr>
      <w:tr w:rsidR="00AF0B91" w14:paraId="2B36CB40" w14:textId="77777777">
        <w:tc>
          <w:tcPr>
            <w:tcW w:w="5328" w:type="dxa"/>
            <w:shd w:val="clear" w:color="auto" w:fill="F2ECFF"/>
          </w:tcPr>
          <w:p w14:paraId="5085454D" w14:textId="77777777" w:rsidR="00AF0B91" w:rsidRDefault="00000000">
            <w:r>
              <w:rPr>
                <w:sz w:val="16"/>
              </w:rPr>
              <w:t>Minimum Booking Notice</w:t>
            </w:r>
          </w:p>
        </w:tc>
        <w:tc>
          <w:tcPr>
            <w:tcW w:w="5328" w:type="dxa"/>
            <w:shd w:val="clear" w:color="auto" w:fill="F2ECFF"/>
          </w:tcPr>
          <w:p w14:paraId="23C0818D" w14:textId="77777777" w:rsidR="00AF0B91" w:rsidRDefault="00000000">
            <w:r>
              <w:rPr>
                <w:sz w:val="16"/>
              </w:rPr>
              <w:t>Prevent bookings too close to current time, e.g. 2 hours/24 hours.</w:t>
            </w:r>
          </w:p>
        </w:tc>
      </w:tr>
      <w:tr w:rsidR="00AF0B91" w14:paraId="2842613E" w14:textId="77777777">
        <w:tc>
          <w:tcPr>
            <w:tcW w:w="5328" w:type="dxa"/>
          </w:tcPr>
          <w:p w14:paraId="70202599" w14:textId="77777777" w:rsidR="00AF0B91" w:rsidRDefault="00000000">
            <w:r>
              <w:rPr>
                <w:sz w:val="16"/>
              </w:rPr>
              <w:t>Maximum Booking Window</w:t>
            </w:r>
          </w:p>
        </w:tc>
        <w:tc>
          <w:tcPr>
            <w:tcW w:w="5328" w:type="dxa"/>
          </w:tcPr>
          <w:p w14:paraId="1C4F4623" w14:textId="77777777" w:rsidR="00AF0B91" w:rsidRDefault="00000000">
            <w:r>
              <w:rPr>
                <w:sz w:val="16"/>
              </w:rPr>
              <w:t>Limit how far in advance appointments may be booked.</w:t>
            </w:r>
          </w:p>
        </w:tc>
      </w:tr>
      <w:tr w:rsidR="00AF0B91" w14:paraId="3D2EC765" w14:textId="77777777">
        <w:tc>
          <w:tcPr>
            <w:tcW w:w="5328" w:type="dxa"/>
            <w:shd w:val="clear" w:color="auto" w:fill="F2ECFF"/>
          </w:tcPr>
          <w:p w14:paraId="159947AA" w14:textId="77777777" w:rsidR="00AF0B91" w:rsidRDefault="00000000">
            <w:r>
              <w:rPr>
                <w:sz w:val="16"/>
              </w:rPr>
              <w:t>Appointment Locations</w:t>
            </w:r>
          </w:p>
        </w:tc>
        <w:tc>
          <w:tcPr>
            <w:tcW w:w="5328" w:type="dxa"/>
            <w:shd w:val="clear" w:color="auto" w:fill="F2ECFF"/>
          </w:tcPr>
          <w:p w14:paraId="345F0AD1" w14:textId="77777777" w:rsidR="00AF0B91" w:rsidRDefault="00000000">
            <w:r>
              <w:rPr>
                <w:sz w:val="16"/>
              </w:rPr>
              <w:t>Choose which methods/locations are available during a schedule block if supported.</w:t>
            </w:r>
          </w:p>
        </w:tc>
      </w:tr>
      <w:tr w:rsidR="00AF0B91" w14:paraId="490DBF31" w14:textId="77777777">
        <w:tc>
          <w:tcPr>
            <w:tcW w:w="5328" w:type="dxa"/>
          </w:tcPr>
          <w:p w14:paraId="46A454DE" w14:textId="77777777" w:rsidR="00AF0B91" w:rsidRDefault="00000000">
            <w:r>
              <w:rPr>
                <w:sz w:val="16"/>
              </w:rPr>
              <w:t>Office / Branch Availability</w:t>
            </w:r>
          </w:p>
        </w:tc>
        <w:tc>
          <w:tcPr>
            <w:tcW w:w="5328" w:type="dxa"/>
          </w:tcPr>
          <w:p w14:paraId="2958A70F" w14:textId="77777777" w:rsidR="00AF0B91" w:rsidRDefault="00000000">
            <w:r>
              <w:rPr>
                <w:sz w:val="16"/>
              </w:rPr>
              <w:t>Allow availability to vary by branch/location.</w:t>
            </w:r>
          </w:p>
        </w:tc>
      </w:tr>
      <w:tr w:rsidR="00AF0B91" w14:paraId="65849341" w14:textId="77777777">
        <w:tc>
          <w:tcPr>
            <w:tcW w:w="5328" w:type="dxa"/>
            <w:shd w:val="clear" w:color="auto" w:fill="F2ECFF"/>
          </w:tcPr>
          <w:p w14:paraId="2F6CA55A" w14:textId="77777777" w:rsidR="00AF0B91" w:rsidRDefault="00000000">
            <w:r>
              <w:rPr>
                <w:sz w:val="16"/>
              </w:rPr>
              <w:t>Appointment-Type Availability</w:t>
            </w:r>
          </w:p>
        </w:tc>
        <w:tc>
          <w:tcPr>
            <w:tcW w:w="5328" w:type="dxa"/>
            <w:shd w:val="clear" w:color="auto" w:fill="F2ECFF"/>
          </w:tcPr>
          <w:p w14:paraId="76102C68" w14:textId="77777777" w:rsidR="00AF0B91" w:rsidRDefault="00000000">
            <w:r>
              <w:rPr>
                <w:sz w:val="16"/>
              </w:rPr>
              <w:t>Optional restriction of specific appointment types to certain days/times.</w:t>
            </w:r>
          </w:p>
        </w:tc>
      </w:tr>
      <w:tr w:rsidR="00AF0B91" w14:paraId="3E9648F8" w14:textId="77777777">
        <w:tc>
          <w:tcPr>
            <w:tcW w:w="5328" w:type="dxa"/>
          </w:tcPr>
          <w:p w14:paraId="2A122006" w14:textId="77777777" w:rsidR="00AF0B91" w:rsidRDefault="00000000">
            <w:r>
              <w:rPr>
                <w:sz w:val="16"/>
              </w:rPr>
              <w:t>Calendar Busy Rules</w:t>
            </w:r>
          </w:p>
        </w:tc>
        <w:tc>
          <w:tcPr>
            <w:tcW w:w="5328" w:type="dxa"/>
          </w:tcPr>
          <w:p w14:paraId="14633FE1" w14:textId="77777777" w:rsidR="00AF0B91" w:rsidRDefault="00000000">
            <w:r>
              <w:rPr>
                <w:sz w:val="16"/>
              </w:rPr>
              <w:t>Choose connected calendars that block Firmivra availability.</w:t>
            </w:r>
          </w:p>
        </w:tc>
      </w:tr>
      <w:tr w:rsidR="00AF0B91" w14:paraId="20AECC7C" w14:textId="77777777">
        <w:tc>
          <w:tcPr>
            <w:tcW w:w="5328" w:type="dxa"/>
            <w:shd w:val="clear" w:color="auto" w:fill="F2ECFF"/>
          </w:tcPr>
          <w:p w14:paraId="267A2EB5" w14:textId="77777777" w:rsidR="00AF0B91" w:rsidRDefault="00000000">
            <w:r>
              <w:rPr>
                <w:sz w:val="16"/>
              </w:rPr>
              <w:t>Personal vs Firm Events</w:t>
            </w:r>
          </w:p>
        </w:tc>
        <w:tc>
          <w:tcPr>
            <w:tcW w:w="5328" w:type="dxa"/>
            <w:shd w:val="clear" w:color="auto" w:fill="F2ECFF"/>
          </w:tcPr>
          <w:p w14:paraId="385E9CB6" w14:textId="77777777" w:rsidR="00AF0B91" w:rsidRDefault="00000000">
            <w:r>
              <w:rPr>
                <w:sz w:val="16"/>
              </w:rPr>
              <w:t>External busy events can block time without importing private content.</w:t>
            </w:r>
          </w:p>
        </w:tc>
      </w:tr>
      <w:tr w:rsidR="00AF0B91" w14:paraId="36F3D0CE" w14:textId="77777777">
        <w:tc>
          <w:tcPr>
            <w:tcW w:w="5328" w:type="dxa"/>
          </w:tcPr>
          <w:p w14:paraId="6CE766C5" w14:textId="77777777" w:rsidR="00AF0B91" w:rsidRDefault="00000000">
            <w:r>
              <w:rPr>
                <w:sz w:val="16"/>
              </w:rPr>
              <w:t>Effective Date</w:t>
            </w:r>
          </w:p>
        </w:tc>
        <w:tc>
          <w:tcPr>
            <w:tcW w:w="5328" w:type="dxa"/>
          </w:tcPr>
          <w:p w14:paraId="045E767A" w14:textId="77777777" w:rsidR="00AF0B91" w:rsidRDefault="00000000">
            <w:r>
              <w:rPr>
                <w:sz w:val="16"/>
              </w:rPr>
              <w:t>Changes can begin immediately or on a future date.</w:t>
            </w:r>
          </w:p>
        </w:tc>
      </w:tr>
      <w:tr w:rsidR="00AF0B91" w14:paraId="72764440" w14:textId="77777777">
        <w:tc>
          <w:tcPr>
            <w:tcW w:w="5328" w:type="dxa"/>
            <w:shd w:val="clear" w:color="auto" w:fill="F2ECFF"/>
          </w:tcPr>
          <w:p w14:paraId="429E484D" w14:textId="77777777" w:rsidR="00AF0B91" w:rsidRDefault="00000000">
            <w:r>
              <w:rPr>
                <w:sz w:val="16"/>
              </w:rPr>
              <w:t>Save / Cancel</w:t>
            </w:r>
          </w:p>
        </w:tc>
        <w:tc>
          <w:tcPr>
            <w:tcW w:w="5328" w:type="dxa"/>
            <w:shd w:val="clear" w:color="auto" w:fill="F2ECFF"/>
          </w:tcPr>
          <w:p w14:paraId="4D48872A" w14:textId="77777777" w:rsidR="00AF0B91" w:rsidRDefault="00000000">
            <w:r>
              <w:rPr>
                <w:sz w:val="16"/>
              </w:rPr>
              <w:t>Validate overlaps and update availability immediately after save.</w:t>
            </w:r>
          </w:p>
        </w:tc>
      </w:tr>
    </w:tbl>
    <w:p w14:paraId="3E253DF7" w14:textId="77777777" w:rsidR="00AF0B91" w:rsidRDefault="00AF0B91"/>
    <w:p w14:paraId="35C70A2B" w14:textId="77777777" w:rsidR="00AF0B91" w:rsidRDefault="00000000">
      <w:pPr>
        <w:pStyle w:val="Heading1"/>
      </w:pPr>
      <w:r>
        <w:t>15. Appointment Conflict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40D7762F" w14:textId="77777777">
        <w:tc>
          <w:tcPr>
            <w:tcW w:w="5328" w:type="dxa"/>
            <w:shd w:val="clear" w:color="auto" w:fill="073B78"/>
          </w:tcPr>
          <w:p w14:paraId="2FDDDA81" w14:textId="77777777" w:rsidR="00AF0B91" w:rsidRDefault="00000000">
            <w:r>
              <w:rPr>
                <w:b/>
                <w:color w:val="FFFFFF"/>
                <w:sz w:val="16"/>
              </w:rPr>
              <w:t>Conflict Type</w:t>
            </w:r>
          </w:p>
        </w:tc>
        <w:tc>
          <w:tcPr>
            <w:tcW w:w="5328" w:type="dxa"/>
            <w:shd w:val="clear" w:color="auto" w:fill="073B78"/>
          </w:tcPr>
          <w:p w14:paraId="6D145A42" w14:textId="77777777" w:rsidR="00AF0B91" w:rsidRDefault="00000000"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 w:rsidR="00AF0B91" w14:paraId="775753EA" w14:textId="77777777">
        <w:tc>
          <w:tcPr>
            <w:tcW w:w="5328" w:type="dxa"/>
            <w:shd w:val="clear" w:color="auto" w:fill="FDECEC"/>
          </w:tcPr>
          <w:p w14:paraId="24DDCB9B" w14:textId="77777777" w:rsidR="00AF0B91" w:rsidRDefault="00000000">
            <w:r>
              <w:rPr>
                <w:sz w:val="16"/>
              </w:rPr>
              <w:t>Staff Already Booked</w:t>
            </w:r>
          </w:p>
        </w:tc>
        <w:tc>
          <w:tcPr>
            <w:tcW w:w="5328" w:type="dxa"/>
            <w:shd w:val="clear" w:color="auto" w:fill="FDECEC"/>
          </w:tcPr>
          <w:p w14:paraId="6BD8CDAD" w14:textId="77777777" w:rsidR="00AF0B91" w:rsidRDefault="00000000">
            <w:r>
              <w:rPr>
                <w:sz w:val="16"/>
              </w:rPr>
              <w:t>Block or warn according to permission; show conflicting time and alternatives.</w:t>
            </w:r>
          </w:p>
        </w:tc>
      </w:tr>
      <w:tr w:rsidR="00AF0B91" w14:paraId="7B78DA9E" w14:textId="77777777">
        <w:tc>
          <w:tcPr>
            <w:tcW w:w="5328" w:type="dxa"/>
          </w:tcPr>
          <w:p w14:paraId="6C3B31C4" w14:textId="77777777" w:rsidR="00AF0B91" w:rsidRDefault="00000000">
            <w:r>
              <w:rPr>
                <w:sz w:val="16"/>
              </w:rPr>
              <w:t>Connected Calendar Busy</w:t>
            </w:r>
          </w:p>
        </w:tc>
        <w:tc>
          <w:tcPr>
            <w:tcW w:w="5328" w:type="dxa"/>
          </w:tcPr>
          <w:p w14:paraId="35F10C7D" w14:textId="77777777" w:rsidR="00AF0B91" w:rsidRDefault="00000000">
            <w:r>
              <w:rPr>
                <w:sz w:val="16"/>
              </w:rPr>
              <w:t>Treat as unavailable according to calendar settings.</w:t>
            </w:r>
          </w:p>
        </w:tc>
      </w:tr>
      <w:tr w:rsidR="00AF0B91" w14:paraId="2FBD549E" w14:textId="77777777">
        <w:tc>
          <w:tcPr>
            <w:tcW w:w="5328" w:type="dxa"/>
            <w:shd w:val="clear" w:color="auto" w:fill="FDECEC"/>
          </w:tcPr>
          <w:p w14:paraId="6667DCFA" w14:textId="77777777" w:rsidR="00AF0B91" w:rsidRDefault="00000000">
            <w:r>
              <w:rPr>
                <w:sz w:val="16"/>
              </w:rPr>
              <w:t>Outside Working Hours</w:t>
            </w:r>
          </w:p>
        </w:tc>
        <w:tc>
          <w:tcPr>
            <w:tcW w:w="5328" w:type="dxa"/>
            <w:shd w:val="clear" w:color="auto" w:fill="FDECEC"/>
          </w:tcPr>
          <w:p w14:paraId="39954D25" w14:textId="77777777" w:rsidR="00AF0B91" w:rsidRDefault="00000000">
            <w:r>
              <w:rPr>
                <w:sz w:val="16"/>
              </w:rPr>
              <w:t>Warn/block unless authorized override.</w:t>
            </w:r>
          </w:p>
        </w:tc>
      </w:tr>
      <w:tr w:rsidR="00AF0B91" w14:paraId="226BE8DA" w14:textId="77777777">
        <w:tc>
          <w:tcPr>
            <w:tcW w:w="5328" w:type="dxa"/>
          </w:tcPr>
          <w:p w14:paraId="0D63F284" w14:textId="77777777" w:rsidR="00AF0B91" w:rsidRDefault="00000000">
            <w:r>
              <w:rPr>
                <w:sz w:val="16"/>
              </w:rPr>
              <w:t>Blocked Time / Time Off</w:t>
            </w:r>
          </w:p>
        </w:tc>
        <w:tc>
          <w:tcPr>
            <w:tcW w:w="5328" w:type="dxa"/>
          </w:tcPr>
          <w:p w14:paraId="4E5B5F82" w14:textId="77777777" w:rsidR="00AF0B91" w:rsidRDefault="00000000">
            <w:r>
              <w:rPr>
                <w:sz w:val="16"/>
              </w:rPr>
              <w:t>Block normal scheduling.</w:t>
            </w:r>
          </w:p>
        </w:tc>
      </w:tr>
      <w:tr w:rsidR="00AF0B91" w14:paraId="07DEE95B" w14:textId="77777777">
        <w:tc>
          <w:tcPr>
            <w:tcW w:w="5328" w:type="dxa"/>
            <w:shd w:val="clear" w:color="auto" w:fill="FDECEC"/>
          </w:tcPr>
          <w:p w14:paraId="20D0B8E1" w14:textId="77777777" w:rsidR="00AF0B91" w:rsidRDefault="00000000">
            <w:r>
              <w:rPr>
                <w:sz w:val="16"/>
              </w:rPr>
              <w:t>Room / Resource Conflict</w:t>
            </w:r>
          </w:p>
        </w:tc>
        <w:tc>
          <w:tcPr>
            <w:tcW w:w="5328" w:type="dxa"/>
            <w:shd w:val="clear" w:color="auto" w:fill="FDECEC"/>
          </w:tcPr>
          <w:p w14:paraId="025166BC" w14:textId="77777777" w:rsidR="00AF0B91" w:rsidRDefault="00000000">
            <w:r>
              <w:rPr>
                <w:sz w:val="16"/>
              </w:rPr>
              <w:t>Require another room/resource or time.</w:t>
            </w:r>
          </w:p>
        </w:tc>
      </w:tr>
      <w:tr w:rsidR="00AF0B91" w14:paraId="2A5830D4" w14:textId="77777777">
        <w:tc>
          <w:tcPr>
            <w:tcW w:w="5328" w:type="dxa"/>
          </w:tcPr>
          <w:p w14:paraId="0DAAFE3D" w14:textId="77777777" w:rsidR="00AF0B91" w:rsidRDefault="00000000">
            <w:r>
              <w:rPr>
                <w:sz w:val="16"/>
              </w:rPr>
              <w:t>Client Double-Booked</w:t>
            </w:r>
          </w:p>
        </w:tc>
        <w:tc>
          <w:tcPr>
            <w:tcW w:w="5328" w:type="dxa"/>
          </w:tcPr>
          <w:p w14:paraId="73E81AC7" w14:textId="77777777" w:rsidR="00AF0B91" w:rsidRDefault="00000000">
            <w:r>
              <w:rPr>
                <w:sz w:val="16"/>
              </w:rPr>
              <w:t>Warn if the same client/lead has overlapping appointments.</w:t>
            </w:r>
          </w:p>
        </w:tc>
      </w:tr>
      <w:tr w:rsidR="00AF0B91" w14:paraId="2F3357E9" w14:textId="77777777">
        <w:tc>
          <w:tcPr>
            <w:tcW w:w="5328" w:type="dxa"/>
            <w:shd w:val="clear" w:color="auto" w:fill="FDECEC"/>
          </w:tcPr>
          <w:p w14:paraId="1455FFB9" w14:textId="77777777" w:rsidR="00AF0B91" w:rsidRDefault="00000000">
            <w:r>
              <w:rPr>
                <w:sz w:val="16"/>
              </w:rPr>
              <w:t>Multi-Staff Conflict</w:t>
            </w:r>
          </w:p>
        </w:tc>
        <w:tc>
          <w:tcPr>
            <w:tcW w:w="5328" w:type="dxa"/>
            <w:shd w:val="clear" w:color="auto" w:fill="FDECEC"/>
          </w:tcPr>
          <w:p w14:paraId="4240135B" w14:textId="77777777" w:rsidR="00AF0B91" w:rsidRDefault="00000000">
            <w:r>
              <w:rPr>
                <w:sz w:val="16"/>
              </w:rPr>
              <w:t>Identify which staff member is unavailable.</w:t>
            </w:r>
          </w:p>
        </w:tc>
      </w:tr>
      <w:tr w:rsidR="00AF0B91" w14:paraId="7719BEA6" w14:textId="77777777">
        <w:tc>
          <w:tcPr>
            <w:tcW w:w="5328" w:type="dxa"/>
          </w:tcPr>
          <w:p w14:paraId="5FC054EB" w14:textId="77777777" w:rsidR="00AF0B91" w:rsidRDefault="00000000">
            <w:r>
              <w:rPr>
                <w:sz w:val="16"/>
              </w:rPr>
              <w:t>Buffer Conflict</w:t>
            </w:r>
          </w:p>
        </w:tc>
        <w:tc>
          <w:tcPr>
            <w:tcW w:w="5328" w:type="dxa"/>
          </w:tcPr>
          <w:p w14:paraId="70869BF3" w14:textId="77777777" w:rsidR="00AF0B91" w:rsidRDefault="00000000">
            <w:r>
              <w:rPr>
                <w:sz w:val="16"/>
              </w:rPr>
              <w:t>Treat buffer period as unavailable.</w:t>
            </w:r>
          </w:p>
        </w:tc>
      </w:tr>
      <w:tr w:rsidR="00AF0B91" w14:paraId="4A8B70DD" w14:textId="77777777">
        <w:tc>
          <w:tcPr>
            <w:tcW w:w="5328" w:type="dxa"/>
            <w:shd w:val="clear" w:color="auto" w:fill="FDECEC"/>
          </w:tcPr>
          <w:p w14:paraId="31B3CC6F" w14:textId="77777777" w:rsidR="00AF0B91" w:rsidRDefault="00000000">
            <w:r>
              <w:rPr>
                <w:sz w:val="16"/>
              </w:rPr>
              <w:lastRenderedPageBreak/>
              <w:t>Recurring-Series Conflict</w:t>
            </w:r>
          </w:p>
        </w:tc>
        <w:tc>
          <w:tcPr>
            <w:tcW w:w="5328" w:type="dxa"/>
            <w:shd w:val="clear" w:color="auto" w:fill="FDECEC"/>
          </w:tcPr>
          <w:p w14:paraId="59B687FA" w14:textId="77777777" w:rsidR="00AF0B91" w:rsidRDefault="00000000">
            <w:r>
              <w:rPr>
                <w:sz w:val="16"/>
              </w:rPr>
              <w:t>Validate every generated occurrence and identify exceptions.</w:t>
            </w:r>
          </w:p>
        </w:tc>
      </w:tr>
      <w:tr w:rsidR="00AF0B91" w14:paraId="4829B749" w14:textId="77777777">
        <w:tc>
          <w:tcPr>
            <w:tcW w:w="5328" w:type="dxa"/>
          </w:tcPr>
          <w:p w14:paraId="6275AF77" w14:textId="77777777" w:rsidR="00AF0B91" w:rsidRDefault="00000000">
            <w:r>
              <w:rPr>
                <w:sz w:val="16"/>
              </w:rPr>
              <w:t>Override</w:t>
            </w:r>
          </w:p>
        </w:tc>
        <w:tc>
          <w:tcPr>
            <w:tcW w:w="5328" w:type="dxa"/>
          </w:tcPr>
          <w:p w14:paraId="57D9589F" w14:textId="77777777" w:rsidR="00AF0B91" w:rsidRDefault="00000000">
            <w:r>
              <w:rPr>
                <w:sz w:val="16"/>
              </w:rPr>
              <w:t>If allowed, require confirmation/reason and audit actor/time.</w:t>
            </w:r>
          </w:p>
        </w:tc>
      </w:tr>
    </w:tbl>
    <w:p w14:paraId="0369381A" w14:textId="77777777" w:rsidR="00AF0B91" w:rsidRDefault="00AF0B91"/>
    <w:p w14:paraId="7699E2FB" w14:textId="77777777" w:rsidR="00AF0B91" w:rsidRDefault="00000000">
      <w:pPr>
        <w:pStyle w:val="Heading1"/>
      </w:pPr>
      <w:r>
        <w:t>16. Appointment Summary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28790A7F" w14:textId="77777777">
        <w:tc>
          <w:tcPr>
            <w:tcW w:w="5328" w:type="dxa"/>
            <w:shd w:val="clear" w:color="auto" w:fill="073B78"/>
          </w:tcPr>
          <w:p w14:paraId="08A5B777" w14:textId="77777777" w:rsidR="00AF0B91" w:rsidRDefault="00000000">
            <w:r>
              <w:rPr>
                <w:b/>
                <w:color w:val="FFFFFF"/>
                <w:sz w:val="16"/>
              </w:rPr>
              <w:t>Summary field</w:t>
            </w:r>
          </w:p>
        </w:tc>
        <w:tc>
          <w:tcPr>
            <w:tcW w:w="5328" w:type="dxa"/>
            <w:shd w:val="clear" w:color="auto" w:fill="073B78"/>
          </w:tcPr>
          <w:p w14:paraId="587C0282" w14:textId="77777777" w:rsidR="00AF0B91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AF0B91" w14:paraId="2223B291" w14:textId="77777777">
        <w:tc>
          <w:tcPr>
            <w:tcW w:w="5328" w:type="dxa"/>
            <w:shd w:val="clear" w:color="auto" w:fill="E8F7F7"/>
          </w:tcPr>
          <w:p w14:paraId="469478BD" w14:textId="77777777" w:rsidR="00AF0B91" w:rsidRDefault="00000000">
            <w:r>
              <w:rPr>
                <w:sz w:val="16"/>
              </w:rPr>
              <w:t>Client / Lead</w:t>
            </w:r>
          </w:p>
        </w:tc>
        <w:tc>
          <w:tcPr>
            <w:tcW w:w="5328" w:type="dxa"/>
            <w:shd w:val="clear" w:color="auto" w:fill="E8F7F7"/>
          </w:tcPr>
          <w:p w14:paraId="48E8B2E4" w14:textId="77777777" w:rsidR="00AF0B91" w:rsidRDefault="00000000">
            <w:r>
              <w:rPr>
                <w:sz w:val="16"/>
              </w:rPr>
              <w:t>Selected contact.</w:t>
            </w:r>
          </w:p>
        </w:tc>
      </w:tr>
      <w:tr w:rsidR="00AF0B91" w14:paraId="07C6877D" w14:textId="77777777">
        <w:tc>
          <w:tcPr>
            <w:tcW w:w="5328" w:type="dxa"/>
          </w:tcPr>
          <w:p w14:paraId="4E862111" w14:textId="77777777" w:rsidR="00AF0B91" w:rsidRDefault="00000000">
            <w:r>
              <w:rPr>
                <w:sz w:val="16"/>
              </w:rPr>
              <w:t>Type / Service</w:t>
            </w:r>
          </w:p>
        </w:tc>
        <w:tc>
          <w:tcPr>
            <w:tcW w:w="5328" w:type="dxa"/>
          </w:tcPr>
          <w:p w14:paraId="0AAF7274" w14:textId="77777777" w:rsidR="00AF0B91" w:rsidRDefault="00000000">
            <w:r>
              <w:rPr>
                <w:sz w:val="16"/>
              </w:rPr>
              <w:t>Appointment type and related service.</w:t>
            </w:r>
          </w:p>
        </w:tc>
      </w:tr>
      <w:tr w:rsidR="00AF0B91" w14:paraId="02480EFB" w14:textId="77777777">
        <w:tc>
          <w:tcPr>
            <w:tcW w:w="5328" w:type="dxa"/>
            <w:shd w:val="clear" w:color="auto" w:fill="E8F7F7"/>
          </w:tcPr>
          <w:p w14:paraId="6648747D" w14:textId="77777777" w:rsidR="00AF0B91" w:rsidRDefault="00000000">
            <w:r>
              <w:rPr>
                <w:sz w:val="16"/>
              </w:rPr>
              <w:t>Date &amp; Time</w:t>
            </w:r>
          </w:p>
        </w:tc>
        <w:tc>
          <w:tcPr>
            <w:tcW w:w="5328" w:type="dxa"/>
            <w:shd w:val="clear" w:color="auto" w:fill="E8F7F7"/>
          </w:tcPr>
          <w:p w14:paraId="04A9D474" w14:textId="77777777" w:rsidR="00AF0B91" w:rsidRDefault="00000000">
            <w:r>
              <w:rPr>
                <w:sz w:val="16"/>
              </w:rPr>
              <w:t>Include timezone.</w:t>
            </w:r>
          </w:p>
        </w:tc>
      </w:tr>
      <w:tr w:rsidR="00AF0B91" w14:paraId="667EC5E5" w14:textId="77777777">
        <w:tc>
          <w:tcPr>
            <w:tcW w:w="5328" w:type="dxa"/>
          </w:tcPr>
          <w:p w14:paraId="21736670" w14:textId="77777777" w:rsidR="00AF0B91" w:rsidRDefault="00000000">
            <w:r>
              <w:rPr>
                <w:sz w:val="16"/>
              </w:rPr>
              <w:t>Duration</w:t>
            </w:r>
          </w:p>
        </w:tc>
        <w:tc>
          <w:tcPr>
            <w:tcW w:w="5328" w:type="dxa"/>
          </w:tcPr>
          <w:p w14:paraId="632D9374" w14:textId="77777777" w:rsidR="00AF0B91" w:rsidRDefault="00000000">
            <w:r>
              <w:rPr>
                <w:sz w:val="16"/>
              </w:rPr>
              <w:t>Calculated duration.</w:t>
            </w:r>
          </w:p>
        </w:tc>
      </w:tr>
      <w:tr w:rsidR="00AF0B91" w14:paraId="5FC580FD" w14:textId="77777777">
        <w:tc>
          <w:tcPr>
            <w:tcW w:w="5328" w:type="dxa"/>
            <w:shd w:val="clear" w:color="auto" w:fill="E8F7F7"/>
          </w:tcPr>
          <w:p w14:paraId="287ACC97" w14:textId="77777777" w:rsidR="00AF0B91" w:rsidRDefault="00000000">
            <w:r>
              <w:rPr>
                <w:sz w:val="16"/>
              </w:rPr>
              <w:t>Location</w:t>
            </w:r>
          </w:p>
        </w:tc>
        <w:tc>
          <w:tcPr>
            <w:tcW w:w="5328" w:type="dxa"/>
            <w:shd w:val="clear" w:color="auto" w:fill="E8F7F7"/>
          </w:tcPr>
          <w:p w14:paraId="0A079400" w14:textId="77777777" w:rsidR="00AF0B91" w:rsidRDefault="00000000">
            <w:r>
              <w:rPr>
                <w:sz w:val="16"/>
              </w:rPr>
              <w:t>Method, branch/room or video.</w:t>
            </w:r>
          </w:p>
        </w:tc>
      </w:tr>
      <w:tr w:rsidR="00AF0B91" w14:paraId="4EC9AABC" w14:textId="77777777">
        <w:tc>
          <w:tcPr>
            <w:tcW w:w="5328" w:type="dxa"/>
          </w:tcPr>
          <w:p w14:paraId="36F26492" w14:textId="77777777" w:rsidR="00AF0B91" w:rsidRDefault="00000000">
            <w:r>
              <w:rPr>
                <w:sz w:val="16"/>
              </w:rPr>
              <w:t>Staff</w:t>
            </w:r>
          </w:p>
        </w:tc>
        <w:tc>
          <w:tcPr>
            <w:tcW w:w="5328" w:type="dxa"/>
          </w:tcPr>
          <w:p w14:paraId="0C08F5C8" w14:textId="77777777" w:rsidR="00AF0B91" w:rsidRDefault="00000000">
            <w:r>
              <w:rPr>
                <w:sz w:val="16"/>
              </w:rPr>
              <w:t>Assigned staff.</w:t>
            </w:r>
          </w:p>
        </w:tc>
      </w:tr>
      <w:tr w:rsidR="00AF0B91" w14:paraId="50DC26C6" w14:textId="77777777">
        <w:tc>
          <w:tcPr>
            <w:tcW w:w="5328" w:type="dxa"/>
            <w:shd w:val="clear" w:color="auto" w:fill="E8F7F7"/>
          </w:tcPr>
          <w:p w14:paraId="29A7C72A" w14:textId="77777777" w:rsidR="00AF0B91" w:rsidRDefault="00000000">
            <w:r>
              <w:rPr>
                <w:sz w:val="16"/>
              </w:rPr>
              <w:t>Status</w:t>
            </w:r>
          </w:p>
        </w:tc>
        <w:tc>
          <w:tcPr>
            <w:tcW w:w="5328" w:type="dxa"/>
            <w:shd w:val="clear" w:color="auto" w:fill="E8F7F7"/>
          </w:tcPr>
          <w:p w14:paraId="24905A12" w14:textId="77777777" w:rsidR="00AF0B91" w:rsidRDefault="00000000">
            <w:r>
              <w:rPr>
                <w:sz w:val="16"/>
              </w:rPr>
              <w:t>Current appointment status.</w:t>
            </w:r>
          </w:p>
        </w:tc>
      </w:tr>
      <w:tr w:rsidR="00AF0B91" w14:paraId="62428B9F" w14:textId="77777777">
        <w:tc>
          <w:tcPr>
            <w:tcW w:w="5328" w:type="dxa"/>
          </w:tcPr>
          <w:p w14:paraId="28C869A6" w14:textId="77777777" w:rsidR="00AF0B91" w:rsidRDefault="00000000">
            <w:r>
              <w:rPr>
                <w:sz w:val="16"/>
              </w:rPr>
              <w:t>Video Link</w:t>
            </w:r>
          </w:p>
        </w:tc>
        <w:tc>
          <w:tcPr>
            <w:tcW w:w="5328" w:type="dxa"/>
          </w:tcPr>
          <w:p w14:paraId="2B89D87A" w14:textId="77777777" w:rsidR="00AF0B91" w:rsidRDefault="00000000">
            <w:r>
              <w:rPr>
                <w:sz w:val="16"/>
              </w:rPr>
              <w:t>Show generated/manual link status.</w:t>
            </w:r>
          </w:p>
        </w:tc>
      </w:tr>
      <w:tr w:rsidR="00AF0B91" w14:paraId="45E07F10" w14:textId="77777777">
        <w:tc>
          <w:tcPr>
            <w:tcW w:w="5328" w:type="dxa"/>
            <w:shd w:val="clear" w:color="auto" w:fill="E8F7F7"/>
          </w:tcPr>
          <w:p w14:paraId="2DF341A8" w14:textId="77777777" w:rsidR="00AF0B91" w:rsidRDefault="00000000">
            <w:r>
              <w:rPr>
                <w:sz w:val="16"/>
              </w:rPr>
              <w:t>Reminders</w:t>
            </w:r>
          </w:p>
        </w:tc>
        <w:tc>
          <w:tcPr>
            <w:tcW w:w="5328" w:type="dxa"/>
            <w:shd w:val="clear" w:color="auto" w:fill="E8F7F7"/>
          </w:tcPr>
          <w:p w14:paraId="682A9D46" w14:textId="77777777" w:rsidR="00AF0B91" w:rsidRDefault="00000000">
            <w:r>
              <w:rPr>
                <w:sz w:val="16"/>
              </w:rPr>
              <w:t>Summarize configured reminder channels/timing.</w:t>
            </w:r>
          </w:p>
        </w:tc>
      </w:tr>
      <w:tr w:rsidR="00AF0B91" w14:paraId="5F28C849" w14:textId="77777777">
        <w:tc>
          <w:tcPr>
            <w:tcW w:w="5328" w:type="dxa"/>
          </w:tcPr>
          <w:p w14:paraId="50777396" w14:textId="77777777" w:rsidR="00AF0B91" w:rsidRDefault="00000000">
            <w:r>
              <w:rPr>
                <w:sz w:val="16"/>
              </w:rPr>
              <w:t>Conflict State</w:t>
            </w:r>
          </w:p>
        </w:tc>
        <w:tc>
          <w:tcPr>
            <w:tcW w:w="5328" w:type="dxa"/>
          </w:tcPr>
          <w:p w14:paraId="119A151E" w14:textId="77777777" w:rsidR="00AF0B91" w:rsidRDefault="00000000">
            <w:r>
              <w:rPr>
                <w:sz w:val="16"/>
              </w:rPr>
              <w:t>Show clear scheduling status before final save.</w:t>
            </w:r>
          </w:p>
        </w:tc>
      </w:tr>
      <w:tr w:rsidR="00AF0B91" w14:paraId="671DFE77" w14:textId="77777777">
        <w:tc>
          <w:tcPr>
            <w:tcW w:w="5328" w:type="dxa"/>
            <w:shd w:val="clear" w:color="auto" w:fill="E8F7F7"/>
          </w:tcPr>
          <w:p w14:paraId="3A986EB0" w14:textId="77777777" w:rsidR="00AF0B91" w:rsidRDefault="00000000">
            <w:r>
              <w:rPr>
                <w:sz w:val="16"/>
              </w:rPr>
              <w:t>Edit</w:t>
            </w:r>
          </w:p>
        </w:tc>
        <w:tc>
          <w:tcPr>
            <w:tcW w:w="5328" w:type="dxa"/>
            <w:shd w:val="clear" w:color="auto" w:fill="E8F7F7"/>
          </w:tcPr>
          <w:p w14:paraId="04DB2B6F" w14:textId="77777777" w:rsidR="00AF0B91" w:rsidRDefault="00000000">
            <w:r>
              <w:rPr>
                <w:sz w:val="16"/>
              </w:rPr>
              <w:t>Jump/focus relevant fields rather than creating a duplicate record.</w:t>
            </w:r>
          </w:p>
        </w:tc>
      </w:tr>
    </w:tbl>
    <w:p w14:paraId="04B7FD77" w14:textId="77777777" w:rsidR="00AF0B91" w:rsidRDefault="00AF0B91"/>
    <w:p w14:paraId="218376BB" w14:textId="77777777" w:rsidR="00AF0B91" w:rsidRDefault="00000000">
      <w:pPr>
        <w:pStyle w:val="Heading1"/>
      </w:pPr>
      <w:r>
        <w:t>17. Appointment Detail / Existing Appointment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3FBBD9B9" w14:textId="77777777">
        <w:tc>
          <w:tcPr>
            <w:tcW w:w="5328" w:type="dxa"/>
            <w:shd w:val="clear" w:color="auto" w:fill="073B78"/>
          </w:tcPr>
          <w:p w14:paraId="4B6E95C3" w14:textId="77777777" w:rsidR="00AF0B91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328" w:type="dxa"/>
            <w:shd w:val="clear" w:color="auto" w:fill="073B78"/>
          </w:tcPr>
          <w:p w14:paraId="6C742BA9" w14:textId="77777777" w:rsidR="00AF0B91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AF0B91" w14:paraId="31C9E729" w14:textId="77777777">
        <w:tc>
          <w:tcPr>
            <w:tcW w:w="5328" w:type="dxa"/>
            <w:shd w:val="clear" w:color="auto" w:fill="EAF3FF"/>
          </w:tcPr>
          <w:p w14:paraId="249C5444" w14:textId="77777777" w:rsidR="00AF0B91" w:rsidRDefault="00000000">
            <w:r>
              <w:rPr>
                <w:sz w:val="16"/>
              </w:rPr>
              <w:t>View Details</w:t>
            </w:r>
          </w:p>
        </w:tc>
        <w:tc>
          <w:tcPr>
            <w:tcW w:w="5328" w:type="dxa"/>
            <w:shd w:val="clear" w:color="auto" w:fill="EAF3FF"/>
          </w:tcPr>
          <w:p w14:paraId="1C59882D" w14:textId="77777777" w:rsidR="00AF0B91" w:rsidRDefault="00000000">
            <w:r>
              <w:rPr>
                <w:sz w:val="16"/>
              </w:rPr>
              <w:t>Show full appointment record, related client/lead, service, staff, location, reminders, notes and history.</w:t>
            </w:r>
          </w:p>
        </w:tc>
      </w:tr>
      <w:tr w:rsidR="00AF0B91" w14:paraId="394418D0" w14:textId="77777777">
        <w:tc>
          <w:tcPr>
            <w:tcW w:w="5328" w:type="dxa"/>
          </w:tcPr>
          <w:p w14:paraId="29B5EE4E" w14:textId="77777777" w:rsidR="00AF0B91" w:rsidRDefault="00000000">
            <w:r>
              <w:rPr>
                <w:sz w:val="16"/>
              </w:rPr>
              <w:t>Edit</w:t>
            </w:r>
          </w:p>
        </w:tc>
        <w:tc>
          <w:tcPr>
            <w:tcW w:w="5328" w:type="dxa"/>
          </w:tcPr>
          <w:p w14:paraId="4383FB14" w14:textId="77777777" w:rsidR="00AF0B91" w:rsidRDefault="00000000">
            <w:r>
              <w:rPr>
                <w:sz w:val="16"/>
              </w:rPr>
              <w:t>Open Frame 2 in Edit Existing mode.</w:t>
            </w:r>
          </w:p>
        </w:tc>
      </w:tr>
      <w:tr w:rsidR="00AF0B91" w14:paraId="6C915958" w14:textId="77777777">
        <w:tc>
          <w:tcPr>
            <w:tcW w:w="5328" w:type="dxa"/>
            <w:shd w:val="clear" w:color="auto" w:fill="EAF3FF"/>
          </w:tcPr>
          <w:p w14:paraId="0478C8A5" w14:textId="77777777" w:rsidR="00AF0B91" w:rsidRDefault="00000000">
            <w:r>
              <w:rPr>
                <w:sz w:val="16"/>
              </w:rPr>
              <w:t>Reschedule</w:t>
            </w:r>
          </w:p>
        </w:tc>
        <w:tc>
          <w:tcPr>
            <w:tcW w:w="5328" w:type="dxa"/>
            <w:shd w:val="clear" w:color="auto" w:fill="EAF3FF"/>
          </w:tcPr>
          <w:p w14:paraId="28B616B1" w14:textId="77777777" w:rsidR="00AF0B91" w:rsidRDefault="00000000">
            <w:r>
              <w:rPr>
                <w:sz w:val="16"/>
              </w:rPr>
              <w:t>Change date/time while preserving appointment ID/history; rerun conflict checks and send update notices.</w:t>
            </w:r>
          </w:p>
        </w:tc>
      </w:tr>
      <w:tr w:rsidR="00AF0B91" w14:paraId="7B282553" w14:textId="77777777">
        <w:tc>
          <w:tcPr>
            <w:tcW w:w="5328" w:type="dxa"/>
          </w:tcPr>
          <w:p w14:paraId="1F1D6507" w14:textId="77777777" w:rsidR="00AF0B91" w:rsidRDefault="00000000">
            <w:r>
              <w:rPr>
                <w:sz w:val="16"/>
              </w:rPr>
              <w:t>Confirm</w:t>
            </w:r>
          </w:p>
        </w:tc>
        <w:tc>
          <w:tcPr>
            <w:tcW w:w="5328" w:type="dxa"/>
          </w:tcPr>
          <w:p w14:paraId="45B99223" w14:textId="77777777" w:rsidR="00AF0B91" w:rsidRDefault="00000000">
            <w:r>
              <w:rPr>
                <w:sz w:val="16"/>
              </w:rPr>
              <w:t>Set Confirmed and log actor/time.</w:t>
            </w:r>
          </w:p>
        </w:tc>
      </w:tr>
      <w:tr w:rsidR="00AF0B91" w14:paraId="36094FBF" w14:textId="77777777">
        <w:tc>
          <w:tcPr>
            <w:tcW w:w="5328" w:type="dxa"/>
            <w:shd w:val="clear" w:color="auto" w:fill="EAF3FF"/>
          </w:tcPr>
          <w:p w14:paraId="4E2CCE79" w14:textId="77777777" w:rsidR="00AF0B91" w:rsidRDefault="00000000">
            <w:r>
              <w:rPr>
                <w:sz w:val="16"/>
              </w:rPr>
              <w:t>Send Reminder</w:t>
            </w:r>
          </w:p>
        </w:tc>
        <w:tc>
          <w:tcPr>
            <w:tcW w:w="5328" w:type="dxa"/>
            <w:shd w:val="clear" w:color="auto" w:fill="EAF3FF"/>
          </w:tcPr>
          <w:p w14:paraId="27F9D266" w14:textId="77777777" w:rsidR="00AF0B91" w:rsidRDefault="00000000">
            <w:r>
              <w:rPr>
                <w:sz w:val="16"/>
              </w:rPr>
              <w:t>Immediate reminder without changing automatic reminder schedule.</w:t>
            </w:r>
          </w:p>
        </w:tc>
      </w:tr>
      <w:tr w:rsidR="00AF0B91" w14:paraId="3B386533" w14:textId="77777777">
        <w:tc>
          <w:tcPr>
            <w:tcW w:w="5328" w:type="dxa"/>
          </w:tcPr>
          <w:p w14:paraId="1E45312C" w14:textId="77777777" w:rsidR="00AF0B91" w:rsidRDefault="00000000">
            <w:r>
              <w:rPr>
                <w:sz w:val="16"/>
              </w:rPr>
              <w:t>Send Message</w:t>
            </w:r>
          </w:p>
        </w:tc>
        <w:tc>
          <w:tcPr>
            <w:tcW w:w="5328" w:type="dxa"/>
          </w:tcPr>
          <w:p w14:paraId="5F7C3634" w14:textId="77777777" w:rsidR="00AF0B91" w:rsidRDefault="00000000">
            <w:r>
              <w:rPr>
                <w:sz w:val="16"/>
              </w:rPr>
              <w:t>Open Messages with contact and appointment context.</w:t>
            </w:r>
          </w:p>
        </w:tc>
      </w:tr>
      <w:tr w:rsidR="00AF0B91" w14:paraId="23A9BE9A" w14:textId="77777777">
        <w:tc>
          <w:tcPr>
            <w:tcW w:w="5328" w:type="dxa"/>
            <w:shd w:val="clear" w:color="auto" w:fill="EAF3FF"/>
          </w:tcPr>
          <w:p w14:paraId="7D8F161D" w14:textId="77777777" w:rsidR="00AF0B91" w:rsidRDefault="00000000">
            <w:r>
              <w:rPr>
                <w:sz w:val="16"/>
              </w:rPr>
              <w:t>Add / View Notes</w:t>
            </w:r>
          </w:p>
        </w:tc>
        <w:tc>
          <w:tcPr>
            <w:tcW w:w="5328" w:type="dxa"/>
            <w:shd w:val="clear" w:color="auto" w:fill="EAF3FF"/>
          </w:tcPr>
          <w:p w14:paraId="75504666" w14:textId="77777777" w:rsidR="00AF0B91" w:rsidRDefault="00000000">
            <w:r>
              <w:rPr>
                <w:sz w:val="16"/>
              </w:rPr>
              <w:t>Internal appointment notes.</w:t>
            </w:r>
          </w:p>
        </w:tc>
      </w:tr>
      <w:tr w:rsidR="00AF0B91" w14:paraId="748C7DA6" w14:textId="77777777">
        <w:tc>
          <w:tcPr>
            <w:tcW w:w="5328" w:type="dxa"/>
          </w:tcPr>
          <w:p w14:paraId="4201E40D" w14:textId="77777777" w:rsidR="00AF0B91" w:rsidRDefault="00000000">
            <w:r>
              <w:rPr>
                <w:sz w:val="16"/>
              </w:rPr>
              <w:t>Create Task</w:t>
            </w:r>
          </w:p>
        </w:tc>
        <w:tc>
          <w:tcPr>
            <w:tcW w:w="5328" w:type="dxa"/>
          </w:tcPr>
          <w:p w14:paraId="5D9692D9" w14:textId="77777777" w:rsidR="00AF0B91" w:rsidRDefault="00000000">
            <w:r>
              <w:rPr>
                <w:sz w:val="16"/>
              </w:rPr>
              <w:t>Open Tasks prefilled with appointment/client context.</w:t>
            </w:r>
          </w:p>
        </w:tc>
      </w:tr>
      <w:tr w:rsidR="00AF0B91" w14:paraId="3FED5FBC" w14:textId="77777777">
        <w:tc>
          <w:tcPr>
            <w:tcW w:w="5328" w:type="dxa"/>
            <w:shd w:val="clear" w:color="auto" w:fill="EAF3FF"/>
          </w:tcPr>
          <w:p w14:paraId="4CBD3BF2" w14:textId="77777777" w:rsidR="00AF0B91" w:rsidRDefault="00000000">
            <w:r>
              <w:rPr>
                <w:sz w:val="16"/>
              </w:rPr>
              <w:t>View Client / Lead</w:t>
            </w:r>
          </w:p>
        </w:tc>
        <w:tc>
          <w:tcPr>
            <w:tcW w:w="5328" w:type="dxa"/>
            <w:shd w:val="clear" w:color="auto" w:fill="EAF3FF"/>
          </w:tcPr>
          <w:p w14:paraId="12B1894F" w14:textId="77777777" w:rsidR="00AF0B91" w:rsidRDefault="00000000">
            <w:r>
              <w:rPr>
                <w:sz w:val="16"/>
              </w:rPr>
              <w:t>Open canonical profile.</w:t>
            </w:r>
          </w:p>
        </w:tc>
      </w:tr>
      <w:tr w:rsidR="00AF0B91" w14:paraId="32A32C4B" w14:textId="77777777">
        <w:tc>
          <w:tcPr>
            <w:tcW w:w="5328" w:type="dxa"/>
          </w:tcPr>
          <w:p w14:paraId="107E8671" w14:textId="77777777" w:rsidR="00AF0B91" w:rsidRDefault="00000000">
            <w:r>
              <w:rPr>
                <w:sz w:val="16"/>
              </w:rPr>
              <w:t>Join Meeting</w:t>
            </w:r>
          </w:p>
        </w:tc>
        <w:tc>
          <w:tcPr>
            <w:tcW w:w="5328" w:type="dxa"/>
          </w:tcPr>
          <w:p w14:paraId="60F85A0A" w14:textId="77777777" w:rsidR="00AF0B91" w:rsidRDefault="00000000">
            <w:r>
              <w:rPr>
                <w:sz w:val="16"/>
              </w:rPr>
              <w:t>Show only when video link/integration exists.</w:t>
            </w:r>
          </w:p>
        </w:tc>
      </w:tr>
      <w:tr w:rsidR="00AF0B91" w14:paraId="799F35C6" w14:textId="77777777">
        <w:tc>
          <w:tcPr>
            <w:tcW w:w="5328" w:type="dxa"/>
            <w:shd w:val="clear" w:color="auto" w:fill="EAF3FF"/>
          </w:tcPr>
          <w:p w14:paraId="38E6F9FC" w14:textId="77777777" w:rsidR="00AF0B91" w:rsidRDefault="00000000">
            <w:r>
              <w:rPr>
                <w:sz w:val="16"/>
              </w:rPr>
              <w:t>Mark Completed</w:t>
            </w:r>
          </w:p>
        </w:tc>
        <w:tc>
          <w:tcPr>
            <w:tcW w:w="5328" w:type="dxa"/>
            <w:shd w:val="clear" w:color="auto" w:fill="EAF3FF"/>
          </w:tcPr>
          <w:p w14:paraId="10110FFE" w14:textId="77777777" w:rsidR="00AF0B91" w:rsidRDefault="00000000">
            <w:r>
              <w:rPr>
                <w:sz w:val="16"/>
              </w:rPr>
              <w:t>Complete appointment; preserve history.</w:t>
            </w:r>
          </w:p>
        </w:tc>
      </w:tr>
      <w:tr w:rsidR="00AF0B91" w14:paraId="0E721AAA" w14:textId="77777777">
        <w:tc>
          <w:tcPr>
            <w:tcW w:w="5328" w:type="dxa"/>
          </w:tcPr>
          <w:p w14:paraId="6BDED71A" w14:textId="77777777" w:rsidR="00AF0B91" w:rsidRDefault="00000000">
            <w:r>
              <w:rPr>
                <w:sz w:val="16"/>
              </w:rPr>
              <w:t>Mark No-Show</w:t>
            </w:r>
          </w:p>
        </w:tc>
        <w:tc>
          <w:tcPr>
            <w:tcW w:w="5328" w:type="dxa"/>
          </w:tcPr>
          <w:p w14:paraId="5EEEE91E" w14:textId="77777777" w:rsidR="00AF0B91" w:rsidRDefault="00000000">
            <w:r>
              <w:rPr>
                <w:sz w:val="16"/>
              </w:rPr>
              <w:t>Record no-show and allow follow-up workflow.</w:t>
            </w:r>
          </w:p>
        </w:tc>
      </w:tr>
      <w:tr w:rsidR="00AF0B91" w14:paraId="247AC690" w14:textId="77777777">
        <w:tc>
          <w:tcPr>
            <w:tcW w:w="5328" w:type="dxa"/>
            <w:shd w:val="clear" w:color="auto" w:fill="EAF3FF"/>
          </w:tcPr>
          <w:p w14:paraId="4A759B69" w14:textId="77777777" w:rsidR="00AF0B91" w:rsidRDefault="00000000">
            <w:r>
              <w:rPr>
                <w:sz w:val="16"/>
              </w:rPr>
              <w:t>Cancel</w:t>
            </w:r>
          </w:p>
        </w:tc>
        <w:tc>
          <w:tcPr>
            <w:tcW w:w="5328" w:type="dxa"/>
            <w:shd w:val="clear" w:color="auto" w:fill="EAF3FF"/>
          </w:tcPr>
          <w:p w14:paraId="1CD7F911" w14:textId="77777777" w:rsidR="00AF0B91" w:rsidRDefault="00000000">
            <w:r>
              <w:rPr>
                <w:sz w:val="16"/>
              </w:rPr>
              <w:t>Set Canceled; never delete the appointment merely because it was canceled.</w:t>
            </w:r>
          </w:p>
        </w:tc>
      </w:tr>
      <w:tr w:rsidR="00AF0B91" w14:paraId="37991B53" w14:textId="77777777">
        <w:tc>
          <w:tcPr>
            <w:tcW w:w="5328" w:type="dxa"/>
          </w:tcPr>
          <w:p w14:paraId="15203D6F" w14:textId="77777777" w:rsidR="00AF0B91" w:rsidRDefault="00000000">
            <w:r>
              <w:rPr>
                <w:sz w:val="16"/>
              </w:rPr>
              <w:t>Duplicate</w:t>
            </w:r>
          </w:p>
        </w:tc>
        <w:tc>
          <w:tcPr>
            <w:tcW w:w="5328" w:type="dxa"/>
          </w:tcPr>
          <w:p w14:paraId="10E18ADE" w14:textId="77777777" w:rsidR="00AF0B91" w:rsidRDefault="00000000">
            <w:r>
              <w:rPr>
                <w:sz w:val="16"/>
              </w:rPr>
              <w:t>Optional permission-controlled action for a new appointment based on permitted fields.</w:t>
            </w:r>
          </w:p>
        </w:tc>
      </w:tr>
      <w:tr w:rsidR="00AF0B91" w14:paraId="45B8C178" w14:textId="77777777">
        <w:tc>
          <w:tcPr>
            <w:tcW w:w="5328" w:type="dxa"/>
            <w:shd w:val="clear" w:color="auto" w:fill="EAF3FF"/>
          </w:tcPr>
          <w:p w14:paraId="07BA0D3B" w14:textId="77777777" w:rsidR="00AF0B91" w:rsidRDefault="00000000">
            <w:r>
              <w:rPr>
                <w:sz w:val="16"/>
              </w:rPr>
              <w:t>Activity / History</w:t>
            </w:r>
          </w:p>
        </w:tc>
        <w:tc>
          <w:tcPr>
            <w:tcW w:w="5328" w:type="dxa"/>
            <w:shd w:val="clear" w:color="auto" w:fill="EAF3FF"/>
          </w:tcPr>
          <w:p w14:paraId="079A4E41" w14:textId="77777777" w:rsidR="00AF0B91" w:rsidRDefault="00000000">
            <w:r>
              <w:rPr>
                <w:sz w:val="16"/>
              </w:rPr>
              <w:t>Show creation, edits, reminders, reschedules, status changes and notifications.</w:t>
            </w:r>
          </w:p>
        </w:tc>
      </w:tr>
    </w:tbl>
    <w:p w14:paraId="5BE2F8BA" w14:textId="77777777" w:rsidR="00AF0B91" w:rsidRDefault="00AF0B91"/>
    <w:p w14:paraId="2D6CD322" w14:textId="77777777" w:rsidR="00AF0B91" w:rsidRDefault="00000000">
      <w:pPr>
        <w:pStyle w:val="Heading1"/>
      </w:pPr>
      <w:r>
        <w:t>18. Appointment Types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0E4D8F51" w14:textId="77777777">
        <w:tc>
          <w:tcPr>
            <w:tcW w:w="5328" w:type="dxa"/>
            <w:shd w:val="clear" w:color="auto" w:fill="073B78"/>
          </w:tcPr>
          <w:p w14:paraId="42EC97D8" w14:textId="77777777" w:rsidR="00AF0B91" w:rsidRDefault="00000000"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w="5328" w:type="dxa"/>
            <w:shd w:val="clear" w:color="auto" w:fill="073B78"/>
          </w:tcPr>
          <w:p w14:paraId="098A00CE" w14:textId="77777777" w:rsidR="00AF0B91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AF0B91" w14:paraId="0C030F0E" w14:textId="77777777">
        <w:tc>
          <w:tcPr>
            <w:tcW w:w="5328" w:type="dxa"/>
            <w:shd w:val="clear" w:color="auto" w:fill="E9F7EF"/>
          </w:tcPr>
          <w:p w14:paraId="507FDDE8" w14:textId="77777777" w:rsidR="00AF0B91" w:rsidRDefault="00000000">
            <w:r>
              <w:rPr>
                <w:sz w:val="16"/>
              </w:rPr>
              <w:t>Name / Description</w:t>
            </w:r>
          </w:p>
        </w:tc>
        <w:tc>
          <w:tcPr>
            <w:tcW w:w="5328" w:type="dxa"/>
            <w:shd w:val="clear" w:color="auto" w:fill="E9F7EF"/>
          </w:tcPr>
          <w:p w14:paraId="5470F20F" w14:textId="77777777" w:rsidR="00AF0B91" w:rsidRDefault="00000000">
            <w:r>
              <w:rPr>
                <w:sz w:val="16"/>
              </w:rPr>
              <w:t>Firm-configured appointment type.</w:t>
            </w:r>
          </w:p>
        </w:tc>
      </w:tr>
      <w:tr w:rsidR="00AF0B91" w14:paraId="20994BE2" w14:textId="77777777">
        <w:tc>
          <w:tcPr>
            <w:tcW w:w="5328" w:type="dxa"/>
          </w:tcPr>
          <w:p w14:paraId="6C654B40" w14:textId="77777777" w:rsidR="00AF0B91" w:rsidRDefault="00000000">
            <w:r>
              <w:rPr>
                <w:sz w:val="16"/>
              </w:rPr>
              <w:t>Default Duration</w:t>
            </w:r>
          </w:p>
        </w:tc>
        <w:tc>
          <w:tcPr>
            <w:tcW w:w="5328" w:type="dxa"/>
          </w:tcPr>
          <w:p w14:paraId="0504B4D0" w14:textId="77777777" w:rsidR="00AF0B91" w:rsidRDefault="00000000">
            <w:r>
              <w:rPr>
                <w:sz w:val="16"/>
              </w:rPr>
              <w:t>Used to prefill scheduling form.</w:t>
            </w:r>
          </w:p>
        </w:tc>
      </w:tr>
      <w:tr w:rsidR="00AF0B91" w14:paraId="73F652B8" w14:textId="77777777">
        <w:tc>
          <w:tcPr>
            <w:tcW w:w="5328" w:type="dxa"/>
            <w:shd w:val="clear" w:color="auto" w:fill="E9F7EF"/>
          </w:tcPr>
          <w:p w14:paraId="3400D90C" w14:textId="77777777" w:rsidR="00AF0B91" w:rsidRDefault="00000000">
            <w:r>
              <w:rPr>
                <w:sz w:val="16"/>
              </w:rPr>
              <w:t>Related Service</w:t>
            </w:r>
          </w:p>
        </w:tc>
        <w:tc>
          <w:tcPr>
            <w:tcW w:w="5328" w:type="dxa"/>
            <w:shd w:val="clear" w:color="auto" w:fill="E9F7EF"/>
          </w:tcPr>
          <w:p w14:paraId="1F9360D3" w14:textId="77777777" w:rsidR="00AF0B91" w:rsidRDefault="00000000">
            <w:r>
              <w:rPr>
                <w:sz w:val="16"/>
              </w:rPr>
              <w:t>Optional Services &amp; Pricing mapping.</w:t>
            </w:r>
          </w:p>
        </w:tc>
      </w:tr>
      <w:tr w:rsidR="00AF0B91" w14:paraId="69082651" w14:textId="77777777">
        <w:tc>
          <w:tcPr>
            <w:tcW w:w="5328" w:type="dxa"/>
          </w:tcPr>
          <w:p w14:paraId="4BD05567" w14:textId="77777777" w:rsidR="00AF0B91" w:rsidRDefault="00000000">
            <w:r>
              <w:rPr>
                <w:sz w:val="16"/>
              </w:rPr>
              <w:t>Eligible Staff</w:t>
            </w:r>
          </w:p>
        </w:tc>
        <w:tc>
          <w:tcPr>
            <w:tcW w:w="5328" w:type="dxa"/>
          </w:tcPr>
          <w:p w14:paraId="1269344D" w14:textId="77777777" w:rsidR="00AF0B91" w:rsidRDefault="00000000">
            <w:r>
              <w:rPr>
                <w:sz w:val="16"/>
              </w:rPr>
              <w:t>Staff/roles who may be assigned.</w:t>
            </w:r>
          </w:p>
        </w:tc>
      </w:tr>
      <w:tr w:rsidR="00AF0B91" w14:paraId="09A11808" w14:textId="77777777">
        <w:tc>
          <w:tcPr>
            <w:tcW w:w="5328" w:type="dxa"/>
            <w:shd w:val="clear" w:color="auto" w:fill="E9F7EF"/>
          </w:tcPr>
          <w:p w14:paraId="78B2E20A" w14:textId="77777777" w:rsidR="00AF0B91" w:rsidRDefault="00000000">
            <w:r>
              <w:rPr>
                <w:sz w:val="16"/>
              </w:rPr>
              <w:t>Location Methods</w:t>
            </w:r>
          </w:p>
        </w:tc>
        <w:tc>
          <w:tcPr>
            <w:tcW w:w="5328" w:type="dxa"/>
            <w:shd w:val="clear" w:color="auto" w:fill="E9F7EF"/>
          </w:tcPr>
          <w:p w14:paraId="01969A10" w14:textId="77777777" w:rsidR="00AF0B91" w:rsidRDefault="00000000">
            <w:r>
              <w:rPr>
                <w:sz w:val="16"/>
              </w:rPr>
              <w:t>In-person, phone, video, other.</w:t>
            </w:r>
          </w:p>
        </w:tc>
      </w:tr>
      <w:tr w:rsidR="00AF0B91" w14:paraId="4F88C2AA" w14:textId="77777777">
        <w:tc>
          <w:tcPr>
            <w:tcW w:w="5328" w:type="dxa"/>
          </w:tcPr>
          <w:p w14:paraId="04239193" w14:textId="77777777" w:rsidR="00AF0B91" w:rsidRDefault="00000000">
            <w:r>
              <w:rPr>
                <w:sz w:val="16"/>
              </w:rPr>
              <w:t>Office / Branch</w:t>
            </w:r>
          </w:p>
        </w:tc>
        <w:tc>
          <w:tcPr>
            <w:tcW w:w="5328" w:type="dxa"/>
          </w:tcPr>
          <w:p w14:paraId="639468E3" w14:textId="77777777" w:rsidR="00AF0B91" w:rsidRDefault="00000000">
            <w:r>
              <w:rPr>
                <w:sz w:val="16"/>
              </w:rPr>
              <w:t>Permitted locations.</w:t>
            </w:r>
          </w:p>
        </w:tc>
      </w:tr>
      <w:tr w:rsidR="00AF0B91" w14:paraId="378734D1" w14:textId="77777777">
        <w:tc>
          <w:tcPr>
            <w:tcW w:w="5328" w:type="dxa"/>
            <w:shd w:val="clear" w:color="auto" w:fill="E9F7EF"/>
          </w:tcPr>
          <w:p w14:paraId="4CA0CF18" w14:textId="77777777" w:rsidR="00AF0B91" w:rsidRDefault="00000000">
            <w:r>
              <w:rPr>
                <w:sz w:val="16"/>
              </w:rPr>
              <w:t>Buffers</w:t>
            </w:r>
          </w:p>
        </w:tc>
        <w:tc>
          <w:tcPr>
            <w:tcW w:w="5328" w:type="dxa"/>
            <w:shd w:val="clear" w:color="auto" w:fill="E9F7EF"/>
          </w:tcPr>
          <w:p w14:paraId="5035B5AB" w14:textId="77777777" w:rsidR="00AF0B91" w:rsidRDefault="00000000">
            <w:r>
              <w:rPr>
                <w:sz w:val="16"/>
              </w:rPr>
              <w:t>Default before/after buffers.</w:t>
            </w:r>
          </w:p>
        </w:tc>
      </w:tr>
      <w:tr w:rsidR="00AF0B91" w14:paraId="2431E1C8" w14:textId="77777777">
        <w:tc>
          <w:tcPr>
            <w:tcW w:w="5328" w:type="dxa"/>
          </w:tcPr>
          <w:p w14:paraId="59020BA4" w14:textId="77777777" w:rsidR="00AF0B91" w:rsidRDefault="00000000">
            <w:r>
              <w:rPr>
                <w:sz w:val="16"/>
              </w:rPr>
              <w:t>Client Self-Booking</w:t>
            </w:r>
          </w:p>
        </w:tc>
        <w:tc>
          <w:tcPr>
            <w:tcW w:w="5328" w:type="dxa"/>
          </w:tcPr>
          <w:p w14:paraId="3E858AFD" w14:textId="77777777" w:rsidR="00AF0B91" w:rsidRDefault="00000000">
            <w:r>
              <w:rPr>
                <w:sz w:val="16"/>
              </w:rPr>
              <w:t>Enable/disable where future/client booking workflow supports it.</w:t>
            </w:r>
          </w:p>
        </w:tc>
      </w:tr>
      <w:tr w:rsidR="00AF0B91" w14:paraId="35181D9B" w14:textId="77777777">
        <w:tc>
          <w:tcPr>
            <w:tcW w:w="5328" w:type="dxa"/>
            <w:shd w:val="clear" w:color="auto" w:fill="E9F7EF"/>
          </w:tcPr>
          <w:p w14:paraId="28AF6F47" w14:textId="77777777" w:rsidR="00AF0B91" w:rsidRDefault="00000000">
            <w:r>
              <w:rPr>
                <w:sz w:val="16"/>
              </w:rPr>
              <w:t>Booking Notice / Window</w:t>
            </w:r>
          </w:p>
        </w:tc>
        <w:tc>
          <w:tcPr>
            <w:tcW w:w="5328" w:type="dxa"/>
            <w:shd w:val="clear" w:color="auto" w:fill="E9F7EF"/>
          </w:tcPr>
          <w:p w14:paraId="6D4CC46B" w14:textId="77777777" w:rsidR="00AF0B91" w:rsidRDefault="00000000">
            <w:r>
              <w:rPr>
                <w:sz w:val="16"/>
              </w:rPr>
              <w:t>Minimum notice and maximum advance window.</w:t>
            </w:r>
          </w:p>
        </w:tc>
      </w:tr>
      <w:tr w:rsidR="00AF0B91" w14:paraId="0F1919B4" w14:textId="77777777">
        <w:tc>
          <w:tcPr>
            <w:tcW w:w="5328" w:type="dxa"/>
          </w:tcPr>
          <w:p w14:paraId="793489F6" w14:textId="77777777" w:rsidR="00AF0B91" w:rsidRDefault="00000000">
            <w:r>
              <w:rPr>
                <w:sz w:val="16"/>
              </w:rPr>
              <w:t>Required Intake Form</w:t>
            </w:r>
          </w:p>
        </w:tc>
        <w:tc>
          <w:tcPr>
            <w:tcW w:w="5328" w:type="dxa"/>
          </w:tcPr>
          <w:p w14:paraId="6F9DAD95" w14:textId="77777777" w:rsidR="00AF0B91" w:rsidRDefault="00000000">
            <w:r>
              <w:rPr>
                <w:sz w:val="16"/>
              </w:rPr>
              <w:t>Optionally send/require form before appointment.</w:t>
            </w:r>
          </w:p>
        </w:tc>
      </w:tr>
      <w:tr w:rsidR="00AF0B91" w14:paraId="3450DB07" w14:textId="77777777">
        <w:tc>
          <w:tcPr>
            <w:tcW w:w="5328" w:type="dxa"/>
            <w:shd w:val="clear" w:color="auto" w:fill="E9F7EF"/>
          </w:tcPr>
          <w:p w14:paraId="50FBC982" w14:textId="77777777" w:rsidR="00AF0B91" w:rsidRDefault="00000000">
            <w:r>
              <w:rPr>
                <w:sz w:val="16"/>
              </w:rPr>
              <w:t>Required Documents</w:t>
            </w:r>
          </w:p>
        </w:tc>
        <w:tc>
          <w:tcPr>
            <w:tcW w:w="5328" w:type="dxa"/>
            <w:shd w:val="clear" w:color="auto" w:fill="E9F7EF"/>
          </w:tcPr>
          <w:p w14:paraId="666E6621" w14:textId="77777777" w:rsidR="00AF0B91" w:rsidRDefault="00000000">
            <w:r>
              <w:rPr>
                <w:sz w:val="16"/>
              </w:rPr>
              <w:t>Optional pre-appointment document checklist.</w:t>
            </w:r>
          </w:p>
        </w:tc>
      </w:tr>
      <w:tr w:rsidR="00AF0B91" w14:paraId="34701FFC" w14:textId="77777777">
        <w:tc>
          <w:tcPr>
            <w:tcW w:w="5328" w:type="dxa"/>
          </w:tcPr>
          <w:p w14:paraId="1CEF699F" w14:textId="77777777" w:rsidR="00AF0B91" w:rsidRDefault="00000000">
            <w:r>
              <w:rPr>
                <w:sz w:val="16"/>
              </w:rPr>
              <w:t>Reminder Defaults</w:t>
            </w:r>
          </w:p>
        </w:tc>
        <w:tc>
          <w:tcPr>
            <w:tcW w:w="5328" w:type="dxa"/>
          </w:tcPr>
          <w:p w14:paraId="27B3B694" w14:textId="77777777" w:rsidR="00AF0B91" w:rsidRDefault="00000000">
            <w:r>
              <w:rPr>
                <w:sz w:val="16"/>
              </w:rPr>
              <w:t>Default reminder timing/channels.</w:t>
            </w:r>
          </w:p>
        </w:tc>
      </w:tr>
      <w:tr w:rsidR="00AF0B91" w14:paraId="4524906C" w14:textId="77777777">
        <w:tc>
          <w:tcPr>
            <w:tcW w:w="5328" w:type="dxa"/>
            <w:shd w:val="clear" w:color="auto" w:fill="E9F7EF"/>
          </w:tcPr>
          <w:p w14:paraId="4C87E6AE" w14:textId="77777777" w:rsidR="00AF0B91" w:rsidRDefault="00000000">
            <w:r>
              <w:rPr>
                <w:sz w:val="16"/>
              </w:rPr>
              <w:t>Confirmation / Cancellation Rules</w:t>
            </w:r>
          </w:p>
        </w:tc>
        <w:tc>
          <w:tcPr>
            <w:tcW w:w="5328" w:type="dxa"/>
            <w:shd w:val="clear" w:color="auto" w:fill="E9F7EF"/>
          </w:tcPr>
          <w:p w14:paraId="14A97CC7" w14:textId="77777777" w:rsidR="00AF0B91" w:rsidRDefault="00000000">
            <w:r>
              <w:rPr>
                <w:sz w:val="16"/>
              </w:rPr>
              <w:t>Default communication and cancellation behavior.</w:t>
            </w:r>
          </w:p>
        </w:tc>
      </w:tr>
      <w:tr w:rsidR="00AF0B91" w14:paraId="67C758CC" w14:textId="77777777">
        <w:tc>
          <w:tcPr>
            <w:tcW w:w="5328" w:type="dxa"/>
          </w:tcPr>
          <w:p w14:paraId="26C54691" w14:textId="77777777" w:rsidR="00AF0B91" w:rsidRDefault="00000000">
            <w:r>
              <w:rPr>
                <w:sz w:val="16"/>
              </w:rPr>
              <w:t>Color</w:t>
            </w:r>
          </w:p>
        </w:tc>
        <w:tc>
          <w:tcPr>
            <w:tcW w:w="5328" w:type="dxa"/>
          </w:tcPr>
          <w:p w14:paraId="7930FF84" w14:textId="77777777" w:rsidR="00AF0B91" w:rsidRDefault="00000000">
            <w:r>
              <w:rPr>
                <w:sz w:val="16"/>
              </w:rPr>
              <w:t>Calendar display color.</w:t>
            </w:r>
          </w:p>
        </w:tc>
      </w:tr>
      <w:tr w:rsidR="00AF0B91" w14:paraId="32B8D1B4" w14:textId="77777777">
        <w:tc>
          <w:tcPr>
            <w:tcW w:w="5328" w:type="dxa"/>
            <w:shd w:val="clear" w:color="auto" w:fill="E9F7EF"/>
          </w:tcPr>
          <w:p w14:paraId="65A66EE3" w14:textId="77777777" w:rsidR="00AF0B91" w:rsidRDefault="00000000">
            <w:r>
              <w:rPr>
                <w:sz w:val="16"/>
              </w:rPr>
              <w:t>Status</w:t>
            </w:r>
          </w:p>
        </w:tc>
        <w:tc>
          <w:tcPr>
            <w:tcW w:w="5328" w:type="dxa"/>
            <w:shd w:val="clear" w:color="auto" w:fill="E9F7EF"/>
          </w:tcPr>
          <w:p w14:paraId="3CF8E011" w14:textId="77777777" w:rsidR="00AF0B91" w:rsidRDefault="00000000">
            <w:r>
              <w:rPr>
                <w:sz w:val="16"/>
              </w:rPr>
              <w:t>Active/Inactive; inactive types remain on historical appointments.</w:t>
            </w:r>
          </w:p>
        </w:tc>
      </w:tr>
    </w:tbl>
    <w:p w14:paraId="7751C4F2" w14:textId="77777777" w:rsidR="00AF0B91" w:rsidRDefault="00AF0B91"/>
    <w:p w14:paraId="16FD80F6" w14:textId="77777777" w:rsidR="00AF0B91" w:rsidRDefault="00000000">
      <w:pPr>
        <w:pStyle w:val="Heading1"/>
      </w:pPr>
      <w:r>
        <w:lastRenderedPageBreak/>
        <w:t>19. Reminders, Invitations &amp; Notifications - Updated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AF0B91" w14:paraId="2B256601" w14:textId="77777777">
        <w:tc>
          <w:tcPr>
            <w:tcW w:w="5328" w:type="dxa"/>
            <w:shd w:val="clear" w:color="auto" w:fill="073B78"/>
          </w:tcPr>
          <w:p w14:paraId="16491963" w14:textId="77777777" w:rsidR="00AF0B91" w:rsidRDefault="00000000"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w="5328" w:type="dxa"/>
            <w:shd w:val="clear" w:color="auto" w:fill="073B78"/>
          </w:tcPr>
          <w:p w14:paraId="0D5FB167" w14:textId="77777777" w:rsidR="00AF0B91" w:rsidRDefault="00000000">
            <w:r>
              <w:rPr>
                <w:b/>
                <w:color w:val="FFFFFF"/>
                <w:sz w:val="16"/>
              </w:rPr>
              <w:t>Recipients / behavior</w:t>
            </w:r>
          </w:p>
        </w:tc>
      </w:tr>
      <w:tr w:rsidR="00AF0B91" w14:paraId="2FB8F84F" w14:textId="77777777">
        <w:tc>
          <w:tcPr>
            <w:tcW w:w="5328" w:type="dxa"/>
            <w:shd w:val="clear" w:color="auto" w:fill="FFF3D6"/>
          </w:tcPr>
          <w:p w14:paraId="54C706EF" w14:textId="77777777" w:rsidR="00AF0B91" w:rsidRDefault="00000000">
            <w:r>
              <w:rPr>
                <w:sz w:val="16"/>
              </w:rPr>
              <w:t>Appointment Created</w:t>
            </w:r>
          </w:p>
        </w:tc>
        <w:tc>
          <w:tcPr>
            <w:tcW w:w="5328" w:type="dxa"/>
            <w:shd w:val="clear" w:color="auto" w:fill="FFF3D6"/>
          </w:tcPr>
          <w:p w14:paraId="7261DF1B" w14:textId="77777777" w:rsidR="00AF0B91" w:rsidRDefault="00000000">
            <w:r>
              <w:rPr>
                <w:sz w:val="16"/>
              </w:rPr>
              <w:t>Client/contact, assigned staff and firm master email according to firm settings.</w:t>
            </w:r>
          </w:p>
        </w:tc>
      </w:tr>
      <w:tr w:rsidR="00AF0B91" w14:paraId="74AAF138" w14:textId="77777777">
        <w:tc>
          <w:tcPr>
            <w:tcW w:w="5328" w:type="dxa"/>
          </w:tcPr>
          <w:p w14:paraId="661ABEF2" w14:textId="77777777" w:rsidR="00AF0B91" w:rsidRDefault="00000000">
            <w:r>
              <w:rPr>
                <w:sz w:val="16"/>
              </w:rPr>
              <w:t>Appointment Updated</w:t>
            </w:r>
          </w:p>
        </w:tc>
        <w:tc>
          <w:tcPr>
            <w:tcW w:w="5328" w:type="dxa"/>
          </w:tcPr>
          <w:p w14:paraId="2B1C385C" w14:textId="77777777" w:rsidR="00AF0B91" w:rsidRDefault="00000000">
            <w:r>
              <w:rPr>
                <w:sz w:val="16"/>
              </w:rPr>
              <w:t>Send updated notice when date/time/staff/location/link materially changes.</w:t>
            </w:r>
          </w:p>
        </w:tc>
      </w:tr>
      <w:tr w:rsidR="00AF0B91" w14:paraId="341780BD" w14:textId="77777777">
        <w:tc>
          <w:tcPr>
            <w:tcW w:w="5328" w:type="dxa"/>
            <w:shd w:val="clear" w:color="auto" w:fill="FFF3D6"/>
          </w:tcPr>
          <w:p w14:paraId="5CF4DC57" w14:textId="77777777" w:rsidR="00AF0B91" w:rsidRDefault="00000000">
            <w:r>
              <w:rPr>
                <w:sz w:val="16"/>
              </w:rPr>
              <w:t>Automatic Reminder</w:t>
            </w:r>
          </w:p>
        </w:tc>
        <w:tc>
          <w:tcPr>
            <w:tcW w:w="5328" w:type="dxa"/>
            <w:shd w:val="clear" w:color="auto" w:fill="FFF3D6"/>
          </w:tcPr>
          <w:p w14:paraId="38B5DE22" w14:textId="77777777" w:rsidR="00AF0B91" w:rsidRDefault="00000000">
            <w:r>
              <w:rPr>
                <w:sz w:val="16"/>
              </w:rPr>
              <w:t>Use configured email/SMS/portal channels and offsets.</w:t>
            </w:r>
          </w:p>
        </w:tc>
      </w:tr>
      <w:tr w:rsidR="00AF0B91" w14:paraId="7D9E6D16" w14:textId="77777777">
        <w:tc>
          <w:tcPr>
            <w:tcW w:w="5328" w:type="dxa"/>
          </w:tcPr>
          <w:p w14:paraId="04B2A9F5" w14:textId="77777777" w:rsidR="00AF0B91" w:rsidRDefault="00000000">
            <w:r>
              <w:rPr>
                <w:sz w:val="16"/>
              </w:rPr>
              <w:t>Manual Reminder</w:t>
            </w:r>
          </w:p>
        </w:tc>
        <w:tc>
          <w:tcPr>
            <w:tcW w:w="5328" w:type="dxa"/>
          </w:tcPr>
          <w:p w14:paraId="552EC091" w14:textId="77777777" w:rsidR="00AF0B91" w:rsidRDefault="00000000">
            <w:r>
              <w:rPr>
                <w:sz w:val="16"/>
              </w:rPr>
              <w:t>Immediate send from appointment actions.</w:t>
            </w:r>
          </w:p>
        </w:tc>
      </w:tr>
      <w:tr w:rsidR="00AF0B91" w14:paraId="0EDEC4B0" w14:textId="77777777">
        <w:tc>
          <w:tcPr>
            <w:tcW w:w="5328" w:type="dxa"/>
            <w:shd w:val="clear" w:color="auto" w:fill="FFF3D6"/>
          </w:tcPr>
          <w:p w14:paraId="41CBF335" w14:textId="77777777" w:rsidR="00AF0B91" w:rsidRDefault="00000000">
            <w:r>
              <w:rPr>
                <w:sz w:val="16"/>
              </w:rPr>
              <w:t>Rescheduled</w:t>
            </w:r>
          </w:p>
        </w:tc>
        <w:tc>
          <w:tcPr>
            <w:tcW w:w="5328" w:type="dxa"/>
            <w:shd w:val="clear" w:color="auto" w:fill="FFF3D6"/>
          </w:tcPr>
          <w:p w14:paraId="483E08A7" w14:textId="77777777" w:rsidR="00AF0B91" w:rsidRDefault="00000000">
            <w:r>
              <w:rPr>
                <w:sz w:val="16"/>
              </w:rPr>
              <w:t>Send new date/time and preserve reschedule history.</w:t>
            </w:r>
          </w:p>
        </w:tc>
      </w:tr>
      <w:tr w:rsidR="00AF0B91" w14:paraId="601EBBCC" w14:textId="77777777">
        <w:tc>
          <w:tcPr>
            <w:tcW w:w="5328" w:type="dxa"/>
          </w:tcPr>
          <w:p w14:paraId="132C5B7F" w14:textId="77777777" w:rsidR="00AF0B91" w:rsidRDefault="00000000">
            <w:r>
              <w:rPr>
                <w:sz w:val="16"/>
              </w:rPr>
              <w:t>Canceled</w:t>
            </w:r>
          </w:p>
        </w:tc>
        <w:tc>
          <w:tcPr>
            <w:tcW w:w="5328" w:type="dxa"/>
          </w:tcPr>
          <w:p w14:paraId="27BEDC86" w14:textId="77777777" w:rsidR="00AF0B91" w:rsidRDefault="00000000">
            <w:r>
              <w:rPr>
                <w:sz w:val="16"/>
              </w:rPr>
              <w:t>Send cancellation notice and stop obsolete reminders.</w:t>
            </w:r>
          </w:p>
        </w:tc>
      </w:tr>
      <w:tr w:rsidR="00AF0B91" w14:paraId="60E5F510" w14:textId="77777777">
        <w:tc>
          <w:tcPr>
            <w:tcW w:w="5328" w:type="dxa"/>
            <w:shd w:val="clear" w:color="auto" w:fill="FFF3D6"/>
          </w:tcPr>
          <w:p w14:paraId="16176704" w14:textId="77777777" w:rsidR="00AF0B91" w:rsidRDefault="00000000">
            <w:r>
              <w:rPr>
                <w:sz w:val="16"/>
              </w:rPr>
              <w:t>No-Show</w:t>
            </w:r>
          </w:p>
        </w:tc>
        <w:tc>
          <w:tcPr>
            <w:tcW w:w="5328" w:type="dxa"/>
            <w:shd w:val="clear" w:color="auto" w:fill="FFF3D6"/>
          </w:tcPr>
          <w:p w14:paraId="1AD7B921" w14:textId="77777777" w:rsidR="00AF0B91" w:rsidRDefault="00000000">
            <w:r>
              <w:rPr>
                <w:sz w:val="16"/>
              </w:rPr>
              <w:t>Optional staff/client follow-up automation.</w:t>
            </w:r>
          </w:p>
        </w:tc>
      </w:tr>
      <w:tr w:rsidR="00AF0B91" w14:paraId="043FAFE9" w14:textId="77777777">
        <w:tc>
          <w:tcPr>
            <w:tcW w:w="5328" w:type="dxa"/>
          </w:tcPr>
          <w:p w14:paraId="70F74AFD" w14:textId="77777777" w:rsidR="00AF0B91" w:rsidRDefault="00000000">
            <w:r>
              <w:rPr>
                <w:sz w:val="16"/>
              </w:rPr>
              <w:t>Completed</w:t>
            </w:r>
          </w:p>
        </w:tc>
        <w:tc>
          <w:tcPr>
            <w:tcW w:w="5328" w:type="dxa"/>
          </w:tcPr>
          <w:p w14:paraId="5A04C67E" w14:textId="77777777" w:rsidR="00AF0B91" w:rsidRDefault="00000000">
            <w:r>
              <w:rPr>
                <w:sz w:val="16"/>
              </w:rPr>
              <w:t>Stop obsolete reminders and allow follow-up/task automation.</w:t>
            </w:r>
          </w:p>
        </w:tc>
      </w:tr>
      <w:tr w:rsidR="00AF0B91" w14:paraId="655F84B2" w14:textId="77777777">
        <w:tc>
          <w:tcPr>
            <w:tcW w:w="5328" w:type="dxa"/>
            <w:shd w:val="clear" w:color="auto" w:fill="FFF3D6"/>
          </w:tcPr>
          <w:p w14:paraId="1A4C32D9" w14:textId="77777777" w:rsidR="00AF0B91" w:rsidRDefault="00000000">
            <w:r>
              <w:rPr>
                <w:sz w:val="16"/>
              </w:rPr>
              <w:t>Calendar Integration</w:t>
            </w:r>
          </w:p>
        </w:tc>
        <w:tc>
          <w:tcPr>
            <w:tcW w:w="5328" w:type="dxa"/>
            <w:shd w:val="clear" w:color="auto" w:fill="FFF3D6"/>
          </w:tcPr>
          <w:p w14:paraId="784760F5" w14:textId="77777777" w:rsidR="00AF0B91" w:rsidRDefault="00000000">
            <w:r>
              <w:rPr>
                <w:sz w:val="16"/>
              </w:rPr>
              <w:t>Update connected calendar event when supported and authorized.</w:t>
            </w:r>
          </w:p>
        </w:tc>
      </w:tr>
      <w:tr w:rsidR="00AF0B91" w14:paraId="6D3A358D" w14:textId="77777777">
        <w:tc>
          <w:tcPr>
            <w:tcW w:w="5328" w:type="dxa"/>
          </w:tcPr>
          <w:p w14:paraId="1C729DDF" w14:textId="77777777" w:rsidR="00AF0B91" w:rsidRDefault="00000000">
            <w:r>
              <w:rPr>
                <w:sz w:val="16"/>
              </w:rPr>
              <w:t>Delivery History</w:t>
            </w:r>
          </w:p>
        </w:tc>
        <w:tc>
          <w:tcPr>
            <w:tcW w:w="5328" w:type="dxa"/>
          </w:tcPr>
          <w:p w14:paraId="741F3B7E" w14:textId="77777777" w:rsidR="00AF0B91" w:rsidRDefault="00000000">
            <w:r>
              <w:rPr>
                <w:sz w:val="16"/>
              </w:rPr>
              <w:t>Store channel, recipient, sent time and delivery result where supported.</w:t>
            </w:r>
          </w:p>
        </w:tc>
      </w:tr>
    </w:tbl>
    <w:p w14:paraId="6D2547E6" w14:textId="77777777" w:rsidR="00AF0B91" w:rsidRDefault="00AF0B91"/>
    <w:p w14:paraId="4A442F20" w14:textId="77777777" w:rsidR="00AF0B91" w:rsidRDefault="00000000">
      <w:pPr>
        <w:pStyle w:val="Heading1"/>
      </w:pPr>
      <w:r>
        <w:t>20. Calendar Integration &amp; Sync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49BC6E28" w14:textId="77777777">
        <w:tc>
          <w:tcPr>
            <w:tcW w:w="5328" w:type="dxa"/>
            <w:shd w:val="clear" w:color="auto" w:fill="073B78"/>
          </w:tcPr>
          <w:p w14:paraId="34D0C01C" w14:textId="77777777" w:rsidR="00AF0B91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5328" w:type="dxa"/>
            <w:shd w:val="clear" w:color="auto" w:fill="073B78"/>
          </w:tcPr>
          <w:p w14:paraId="4766B1B6" w14:textId="77777777" w:rsidR="00AF0B91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AF0B91" w14:paraId="7AAEC7A0" w14:textId="77777777">
        <w:tc>
          <w:tcPr>
            <w:tcW w:w="5328" w:type="dxa"/>
            <w:shd w:val="clear" w:color="auto" w:fill="F2ECFF"/>
          </w:tcPr>
          <w:p w14:paraId="5CDAC29B" w14:textId="77777777" w:rsidR="00AF0B91" w:rsidRDefault="00000000">
            <w:r>
              <w:rPr>
                <w:sz w:val="16"/>
              </w:rPr>
              <w:t>Google / Outlook</w:t>
            </w:r>
          </w:p>
        </w:tc>
        <w:tc>
          <w:tcPr>
            <w:tcW w:w="5328" w:type="dxa"/>
            <w:shd w:val="clear" w:color="auto" w:fill="F2ECFF"/>
          </w:tcPr>
          <w:p w14:paraId="4F68987D" w14:textId="77777777" w:rsidR="00AF0B91" w:rsidRDefault="00000000">
            <w:r>
              <w:rPr>
                <w:sz w:val="16"/>
              </w:rPr>
              <w:t>Architecture must support approved integrations.</w:t>
            </w:r>
          </w:p>
        </w:tc>
      </w:tr>
      <w:tr w:rsidR="00AF0B91" w14:paraId="00589E84" w14:textId="77777777">
        <w:tc>
          <w:tcPr>
            <w:tcW w:w="5328" w:type="dxa"/>
          </w:tcPr>
          <w:p w14:paraId="1E2D4BA0" w14:textId="77777777" w:rsidR="00AF0B91" w:rsidRDefault="00000000">
            <w:r>
              <w:rPr>
                <w:sz w:val="16"/>
              </w:rPr>
              <w:t>Connection</w:t>
            </w:r>
          </w:p>
        </w:tc>
        <w:tc>
          <w:tcPr>
            <w:tcW w:w="5328" w:type="dxa"/>
          </w:tcPr>
          <w:p w14:paraId="4ABAEE66" w14:textId="77777777" w:rsidR="00AF0B91" w:rsidRDefault="00000000">
            <w:r>
              <w:rPr>
                <w:sz w:val="16"/>
              </w:rPr>
              <w:t>OAuth/provider authorization belongs in Integrations; never request account passwords.</w:t>
            </w:r>
          </w:p>
        </w:tc>
      </w:tr>
      <w:tr w:rsidR="00AF0B91" w14:paraId="4775ADAB" w14:textId="77777777">
        <w:tc>
          <w:tcPr>
            <w:tcW w:w="5328" w:type="dxa"/>
            <w:shd w:val="clear" w:color="auto" w:fill="F2ECFF"/>
          </w:tcPr>
          <w:p w14:paraId="62C5F129" w14:textId="77777777" w:rsidR="00AF0B91" w:rsidRDefault="00000000">
            <w:r>
              <w:rPr>
                <w:sz w:val="16"/>
              </w:rPr>
              <w:t>Busy-Time Read</w:t>
            </w:r>
          </w:p>
        </w:tc>
        <w:tc>
          <w:tcPr>
            <w:tcW w:w="5328" w:type="dxa"/>
            <w:shd w:val="clear" w:color="auto" w:fill="F2ECFF"/>
          </w:tcPr>
          <w:p w14:paraId="5EC1AF79" w14:textId="77777777" w:rsidR="00AF0B91" w:rsidRDefault="00000000">
            <w:r>
              <w:rPr>
                <w:sz w:val="16"/>
              </w:rPr>
              <w:t>Use authorized calendars to block availability.</w:t>
            </w:r>
          </w:p>
        </w:tc>
      </w:tr>
      <w:tr w:rsidR="00AF0B91" w14:paraId="23FD7920" w14:textId="77777777">
        <w:tc>
          <w:tcPr>
            <w:tcW w:w="5328" w:type="dxa"/>
          </w:tcPr>
          <w:p w14:paraId="08944481" w14:textId="77777777" w:rsidR="00AF0B91" w:rsidRDefault="00000000">
            <w:r>
              <w:rPr>
                <w:sz w:val="16"/>
              </w:rPr>
              <w:t>Event Write-Back</w:t>
            </w:r>
          </w:p>
        </w:tc>
        <w:tc>
          <w:tcPr>
            <w:tcW w:w="5328" w:type="dxa"/>
          </w:tcPr>
          <w:p w14:paraId="3B14B200" w14:textId="77777777" w:rsidR="00AF0B91" w:rsidRDefault="00000000">
            <w:r>
              <w:rPr>
                <w:sz w:val="16"/>
              </w:rPr>
              <w:t>Create/update/cancel connected calendar event only when integration and permissions support it.</w:t>
            </w:r>
          </w:p>
        </w:tc>
      </w:tr>
      <w:tr w:rsidR="00AF0B91" w14:paraId="7FB4F9CD" w14:textId="77777777">
        <w:tc>
          <w:tcPr>
            <w:tcW w:w="5328" w:type="dxa"/>
            <w:shd w:val="clear" w:color="auto" w:fill="F2ECFF"/>
          </w:tcPr>
          <w:p w14:paraId="4E1C9345" w14:textId="77777777" w:rsidR="00AF0B91" w:rsidRDefault="00000000">
            <w:r>
              <w:rPr>
                <w:sz w:val="16"/>
              </w:rPr>
              <w:t>Sync Direction</w:t>
            </w:r>
          </w:p>
        </w:tc>
        <w:tc>
          <w:tcPr>
            <w:tcW w:w="5328" w:type="dxa"/>
            <w:shd w:val="clear" w:color="auto" w:fill="F2ECFF"/>
          </w:tcPr>
          <w:p w14:paraId="394AA551" w14:textId="77777777" w:rsidR="00AF0B91" w:rsidRDefault="00000000">
            <w:r>
              <w:rPr>
                <w:sz w:val="16"/>
              </w:rPr>
              <w:t>Define one-way/two-way behavior per integration to prevent loops.</w:t>
            </w:r>
          </w:p>
        </w:tc>
      </w:tr>
      <w:tr w:rsidR="00AF0B91" w14:paraId="3CCF4228" w14:textId="77777777">
        <w:tc>
          <w:tcPr>
            <w:tcW w:w="5328" w:type="dxa"/>
          </w:tcPr>
          <w:p w14:paraId="5CE02475" w14:textId="77777777" w:rsidR="00AF0B91" w:rsidRDefault="00000000">
            <w:r>
              <w:rPr>
                <w:sz w:val="16"/>
              </w:rPr>
              <w:t>External Event Privacy</w:t>
            </w:r>
          </w:p>
        </w:tc>
        <w:tc>
          <w:tcPr>
            <w:tcW w:w="5328" w:type="dxa"/>
          </w:tcPr>
          <w:p w14:paraId="1DE3876E" w14:textId="77777777" w:rsidR="00AF0B91" w:rsidRDefault="00000000">
            <w:r>
              <w:rPr>
                <w:sz w:val="16"/>
              </w:rPr>
              <w:t>Store only metadata necessary for scheduling when event content is private.</w:t>
            </w:r>
          </w:p>
        </w:tc>
      </w:tr>
      <w:tr w:rsidR="00AF0B91" w14:paraId="29E524AD" w14:textId="77777777">
        <w:tc>
          <w:tcPr>
            <w:tcW w:w="5328" w:type="dxa"/>
            <w:shd w:val="clear" w:color="auto" w:fill="F2ECFF"/>
          </w:tcPr>
          <w:p w14:paraId="7629BF09" w14:textId="77777777" w:rsidR="00AF0B91" w:rsidRDefault="00000000">
            <w:r>
              <w:rPr>
                <w:sz w:val="16"/>
              </w:rPr>
              <w:t>Sync Failure</w:t>
            </w:r>
          </w:p>
        </w:tc>
        <w:tc>
          <w:tcPr>
            <w:tcW w:w="5328" w:type="dxa"/>
            <w:shd w:val="clear" w:color="auto" w:fill="F2ECFF"/>
          </w:tcPr>
          <w:p w14:paraId="3A92B98D" w14:textId="77777777" w:rsidR="00AF0B91" w:rsidRDefault="00000000">
            <w:r>
              <w:rPr>
                <w:sz w:val="16"/>
              </w:rPr>
              <w:t>Show actionable error and last successful sync; do not silently lose Firmivra appointment.</w:t>
            </w:r>
          </w:p>
        </w:tc>
      </w:tr>
      <w:tr w:rsidR="00AF0B91" w14:paraId="1D140D18" w14:textId="77777777">
        <w:tc>
          <w:tcPr>
            <w:tcW w:w="5328" w:type="dxa"/>
          </w:tcPr>
          <w:p w14:paraId="56BCBB24" w14:textId="77777777" w:rsidR="00AF0B91" w:rsidRDefault="00000000">
            <w:r>
              <w:rPr>
                <w:sz w:val="16"/>
              </w:rPr>
              <w:t>Duplicate Prevention</w:t>
            </w:r>
          </w:p>
        </w:tc>
        <w:tc>
          <w:tcPr>
            <w:tcW w:w="5328" w:type="dxa"/>
          </w:tcPr>
          <w:p w14:paraId="21643A0F" w14:textId="77777777" w:rsidR="00AF0B91" w:rsidRDefault="00000000">
            <w:r>
              <w:rPr>
                <w:sz w:val="16"/>
              </w:rPr>
              <w:t>Use stable external event IDs/idempotency.</w:t>
            </w:r>
          </w:p>
        </w:tc>
      </w:tr>
      <w:tr w:rsidR="00AF0B91" w14:paraId="1E3FA255" w14:textId="77777777">
        <w:tc>
          <w:tcPr>
            <w:tcW w:w="5328" w:type="dxa"/>
            <w:shd w:val="clear" w:color="auto" w:fill="F2ECFF"/>
          </w:tcPr>
          <w:p w14:paraId="25471BAD" w14:textId="77777777" w:rsidR="00AF0B91" w:rsidRDefault="00000000">
            <w:r>
              <w:rPr>
                <w:sz w:val="16"/>
              </w:rPr>
              <w:t>Disconnect</w:t>
            </w:r>
          </w:p>
        </w:tc>
        <w:tc>
          <w:tcPr>
            <w:tcW w:w="5328" w:type="dxa"/>
            <w:shd w:val="clear" w:color="auto" w:fill="F2ECFF"/>
          </w:tcPr>
          <w:p w14:paraId="33FD7A0A" w14:textId="77777777" w:rsidR="00AF0B91" w:rsidRDefault="00000000">
            <w:r>
              <w:rPr>
                <w:sz w:val="16"/>
              </w:rPr>
              <w:t>Preserve Firmivra appointments; stop future sync safely.</w:t>
            </w:r>
          </w:p>
        </w:tc>
      </w:tr>
    </w:tbl>
    <w:p w14:paraId="0A436269" w14:textId="77777777" w:rsidR="00AF0B91" w:rsidRDefault="00AF0B91"/>
    <w:p w14:paraId="56230D37" w14:textId="77777777" w:rsidR="00AF0B91" w:rsidRDefault="00000000">
      <w:pPr>
        <w:pStyle w:val="Heading1"/>
      </w:pPr>
      <w:r>
        <w:t>21. Related Records &amp; Pre-Appointment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AF0B91" w14:paraId="64BCAD70" w14:textId="77777777">
        <w:tc>
          <w:tcPr>
            <w:tcW w:w="5328" w:type="dxa"/>
            <w:shd w:val="clear" w:color="auto" w:fill="073B78"/>
          </w:tcPr>
          <w:p w14:paraId="19BEE43B" w14:textId="77777777" w:rsidR="00AF0B91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5328" w:type="dxa"/>
            <w:shd w:val="clear" w:color="auto" w:fill="073B78"/>
          </w:tcPr>
          <w:p w14:paraId="4B465877" w14:textId="77777777" w:rsidR="00AF0B91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AF0B91" w14:paraId="548F3030" w14:textId="77777777">
        <w:tc>
          <w:tcPr>
            <w:tcW w:w="5328" w:type="dxa"/>
            <w:shd w:val="clear" w:color="auto" w:fill="FDECEC"/>
          </w:tcPr>
          <w:p w14:paraId="35568438" w14:textId="77777777" w:rsidR="00AF0B91" w:rsidRDefault="00000000">
            <w:r>
              <w:rPr>
                <w:sz w:val="16"/>
              </w:rPr>
              <w:t>Tax Return</w:t>
            </w:r>
          </w:p>
        </w:tc>
        <w:tc>
          <w:tcPr>
            <w:tcW w:w="5328" w:type="dxa"/>
            <w:shd w:val="clear" w:color="auto" w:fill="FDECEC"/>
          </w:tcPr>
          <w:p w14:paraId="531B2CB6" w14:textId="77777777" w:rsidR="00AF0B91" w:rsidRDefault="00000000">
            <w:r>
              <w:rPr>
                <w:sz w:val="16"/>
              </w:rPr>
              <w:t>Link appointment to selected return.</w:t>
            </w:r>
          </w:p>
        </w:tc>
      </w:tr>
      <w:tr w:rsidR="00AF0B91" w14:paraId="4C3BC622" w14:textId="77777777">
        <w:tc>
          <w:tcPr>
            <w:tcW w:w="5328" w:type="dxa"/>
          </w:tcPr>
          <w:p w14:paraId="143874C3" w14:textId="77777777" w:rsidR="00AF0B91" w:rsidRDefault="00000000">
            <w:r>
              <w:rPr>
                <w:sz w:val="16"/>
              </w:rPr>
              <w:t>Bookkeeping / Payroll / Advisory</w:t>
            </w:r>
          </w:p>
        </w:tc>
        <w:tc>
          <w:tcPr>
            <w:tcW w:w="5328" w:type="dxa"/>
          </w:tcPr>
          <w:p w14:paraId="54E40FB7" w14:textId="77777777" w:rsidR="00AF0B91" w:rsidRDefault="00000000">
            <w:r>
              <w:rPr>
                <w:sz w:val="16"/>
              </w:rPr>
              <w:t>Link to applicable client service/workspace.</w:t>
            </w:r>
          </w:p>
        </w:tc>
      </w:tr>
      <w:tr w:rsidR="00AF0B91" w14:paraId="46AF7CE0" w14:textId="77777777">
        <w:tc>
          <w:tcPr>
            <w:tcW w:w="5328" w:type="dxa"/>
            <w:shd w:val="clear" w:color="auto" w:fill="FDECEC"/>
          </w:tcPr>
          <w:p w14:paraId="2C2CDA59" w14:textId="77777777" w:rsidR="00AF0B91" w:rsidRDefault="00000000">
            <w:r>
              <w:rPr>
                <w:sz w:val="16"/>
              </w:rPr>
              <w:t>Invoice</w:t>
            </w:r>
          </w:p>
        </w:tc>
        <w:tc>
          <w:tcPr>
            <w:tcW w:w="5328" w:type="dxa"/>
            <w:shd w:val="clear" w:color="auto" w:fill="FDECEC"/>
          </w:tcPr>
          <w:p w14:paraId="4FC1538F" w14:textId="77777777" w:rsidR="00AF0B91" w:rsidRDefault="00000000">
            <w:r>
              <w:rPr>
                <w:sz w:val="16"/>
              </w:rPr>
              <w:t>Link billing/payment record.</w:t>
            </w:r>
          </w:p>
        </w:tc>
      </w:tr>
      <w:tr w:rsidR="00AF0B91" w14:paraId="7AB11BAA" w14:textId="77777777">
        <w:tc>
          <w:tcPr>
            <w:tcW w:w="5328" w:type="dxa"/>
          </w:tcPr>
          <w:p w14:paraId="555674BE" w14:textId="77777777" w:rsidR="00AF0B91" w:rsidRDefault="00000000">
            <w:r>
              <w:rPr>
                <w:sz w:val="16"/>
              </w:rPr>
              <w:t>Task</w:t>
            </w:r>
          </w:p>
        </w:tc>
        <w:tc>
          <w:tcPr>
            <w:tcW w:w="5328" w:type="dxa"/>
          </w:tcPr>
          <w:p w14:paraId="70C96EEB" w14:textId="77777777" w:rsidR="00AF0B91" w:rsidRDefault="00000000">
            <w:r>
              <w:rPr>
                <w:sz w:val="16"/>
              </w:rPr>
              <w:t>Link/create follow-up task.</w:t>
            </w:r>
          </w:p>
        </w:tc>
      </w:tr>
      <w:tr w:rsidR="00AF0B91" w14:paraId="072AF6F6" w14:textId="77777777">
        <w:tc>
          <w:tcPr>
            <w:tcW w:w="5328" w:type="dxa"/>
            <w:shd w:val="clear" w:color="auto" w:fill="FDECEC"/>
          </w:tcPr>
          <w:p w14:paraId="777F30FB" w14:textId="77777777" w:rsidR="00AF0B91" w:rsidRDefault="00000000">
            <w:r>
              <w:rPr>
                <w:sz w:val="16"/>
              </w:rPr>
              <w:t>Intake Form</w:t>
            </w:r>
          </w:p>
        </w:tc>
        <w:tc>
          <w:tcPr>
            <w:tcW w:w="5328" w:type="dxa"/>
            <w:shd w:val="clear" w:color="auto" w:fill="FDECEC"/>
          </w:tcPr>
          <w:p w14:paraId="6587007F" w14:textId="77777777" w:rsidR="00AF0B91" w:rsidRDefault="00000000">
            <w:r>
              <w:rPr>
                <w:sz w:val="16"/>
              </w:rPr>
              <w:t>Send required form before appointment and show completion state.</w:t>
            </w:r>
          </w:p>
        </w:tc>
      </w:tr>
      <w:tr w:rsidR="00AF0B91" w14:paraId="0F14AE43" w14:textId="77777777">
        <w:tc>
          <w:tcPr>
            <w:tcW w:w="5328" w:type="dxa"/>
          </w:tcPr>
          <w:p w14:paraId="1650E149" w14:textId="77777777" w:rsidR="00AF0B91" w:rsidRDefault="00000000">
            <w:r>
              <w:rPr>
                <w:sz w:val="16"/>
              </w:rPr>
              <w:t>Documents</w:t>
            </w:r>
          </w:p>
        </w:tc>
        <w:tc>
          <w:tcPr>
            <w:tcW w:w="5328" w:type="dxa"/>
          </w:tcPr>
          <w:p w14:paraId="37DF5D8D" w14:textId="77777777" w:rsidR="00AF0B91" w:rsidRDefault="00000000">
            <w:r>
              <w:rPr>
                <w:sz w:val="16"/>
              </w:rPr>
              <w:t>Request required documents and show whether received.</w:t>
            </w:r>
          </w:p>
        </w:tc>
      </w:tr>
      <w:tr w:rsidR="00AF0B91" w14:paraId="743264E8" w14:textId="77777777">
        <w:tc>
          <w:tcPr>
            <w:tcW w:w="5328" w:type="dxa"/>
            <w:shd w:val="clear" w:color="auto" w:fill="FDECEC"/>
          </w:tcPr>
          <w:p w14:paraId="276DF11F" w14:textId="77777777" w:rsidR="00AF0B91" w:rsidRDefault="00000000">
            <w:r>
              <w:rPr>
                <w:sz w:val="16"/>
              </w:rPr>
              <w:t>Client Portal</w:t>
            </w:r>
          </w:p>
        </w:tc>
        <w:tc>
          <w:tcPr>
            <w:tcW w:w="5328" w:type="dxa"/>
            <w:shd w:val="clear" w:color="auto" w:fill="FDECEC"/>
          </w:tcPr>
          <w:p w14:paraId="3FC7EF41" w14:textId="77777777" w:rsidR="00AF0B91" w:rsidRDefault="00000000">
            <w:r>
              <w:rPr>
                <w:sz w:val="16"/>
              </w:rPr>
              <w:t>Expose appointment/instructions to client only when portal visibility rules allow.</w:t>
            </w:r>
          </w:p>
        </w:tc>
      </w:tr>
      <w:tr w:rsidR="00AF0B91" w14:paraId="37E0C0DD" w14:textId="77777777">
        <w:tc>
          <w:tcPr>
            <w:tcW w:w="5328" w:type="dxa"/>
          </w:tcPr>
          <w:p w14:paraId="4C55FF62" w14:textId="77777777" w:rsidR="00AF0B91" w:rsidRDefault="00000000">
            <w:r>
              <w:rPr>
                <w:sz w:val="16"/>
              </w:rPr>
              <w:t>Messages</w:t>
            </w:r>
          </w:p>
        </w:tc>
        <w:tc>
          <w:tcPr>
            <w:tcW w:w="5328" w:type="dxa"/>
          </w:tcPr>
          <w:p w14:paraId="1A332A0C" w14:textId="77777777" w:rsidR="00AF0B91" w:rsidRDefault="00000000">
            <w:r>
              <w:rPr>
                <w:sz w:val="16"/>
              </w:rPr>
              <w:t>Preserve appointment-context communication history.</w:t>
            </w:r>
          </w:p>
        </w:tc>
      </w:tr>
    </w:tbl>
    <w:p w14:paraId="4453A218" w14:textId="77777777" w:rsidR="00AF0B91" w:rsidRDefault="00AF0B91"/>
    <w:p w14:paraId="577E5B51" w14:textId="77777777" w:rsidR="00AF0B91" w:rsidRDefault="00000000">
      <w:pPr>
        <w:pStyle w:val="Heading1"/>
      </w:pPr>
      <w:r>
        <w:t>22. Permissions &amp; Audit - Expanded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0F0B2A57" w14:textId="77777777">
        <w:tc>
          <w:tcPr>
            <w:tcW w:w="5328" w:type="dxa"/>
            <w:shd w:val="clear" w:color="auto" w:fill="073B78"/>
          </w:tcPr>
          <w:p w14:paraId="25822225" w14:textId="77777777" w:rsidR="00AF0B91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0C64B89E" w14:textId="77777777" w:rsidR="00AF0B91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AF0B91" w14:paraId="469F90A3" w14:textId="77777777">
        <w:tc>
          <w:tcPr>
            <w:tcW w:w="5328" w:type="dxa"/>
            <w:shd w:val="clear" w:color="auto" w:fill="E8F7F7"/>
          </w:tcPr>
          <w:p w14:paraId="3A641423" w14:textId="77777777" w:rsidR="00AF0B91" w:rsidRDefault="00000000">
            <w:r>
              <w:rPr>
                <w:sz w:val="16"/>
              </w:rPr>
              <w:t>View Appointments</w:t>
            </w:r>
          </w:p>
        </w:tc>
        <w:tc>
          <w:tcPr>
            <w:tcW w:w="5328" w:type="dxa"/>
            <w:shd w:val="clear" w:color="auto" w:fill="E8F7F7"/>
          </w:tcPr>
          <w:p w14:paraId="2C6555F6" w14:textId="77777777" w:rsidR="00AF0B91" w:rsidRDefault="00000000">
            <w:r>
              <w:rPr>
                <w:sz w:val="16"/>
              </w:rPr>
              <w:t>Scope by firm/staff role and client access.</w:t>
            </w:r>
          </w:p>
        </w:tc>
      </w:tr>
      <w:tr w:rsidR="00AF0B91" w14:paraId="08C7F829" w14:textId="77777777">
        <w:tc>
          <w:tcPr>
            <w:tcW w:w="5328" w:type="dxa"/>
          </w:tcPr>
          <w:p w14:paraId="727CA7FC" w14:textId="77777777" w:rsidR="00AF0B91" w:rsidRDefault="00000000">
            <w:r>
              <w:rPr>
                <w:sz w:val="16"/>
              </w:rPr>
              <w:t>Create / Edit</w:t>
            </w:r>
          </w:p>
        </w:tc>
        <w:tc>
          <w:tcPr>
            <w:tcW w:w="5328" w:type="dxa"/>
          </w:tcPr>
          <w:p w14:paraId="33456888" w14:textId="77777777" w:rsidR="00AF0B91" w:rsidRDefault="00000000">
            <w:r>
              <w:rPr>
                <w:sz w:val="16"/>
              </w:rPr>
              <w:t>Separate permissions as needed.</w:t>
            </w:r>
          </w:p>
        </w:tc>
      </w:tr>
      <w:tr w:rsidR="00AF0B91" w14:paraId="7D6D25E5" w14:textId="77777777">
        <w:tc>
          <w:tcPr>
            <w:tcW w:w="5328" w:type="dxa"/>
            <w:shd w:val="clear" w:color="auto" w:fill="E8F7F7"/>
          </w:tcPr>
          <w:p w14:paraId="7A87ECB2" w14:textId="77777777" w:rsidR="00AF0B91" w:rsidRDefault="00000000">
            <w:r>
              <w:rPr>
                <w:sz w:val="16"/>
              </w:rPr>
              <w:t>Edit Availability</w:t>
            </w:r>
          </w:p>
        </w:tc>
        <w:tc>
          <w:tcPr>
            <w:tcW w:w="5328" w:type="dxa"/>
            <w:shd w:val="clear" w:color="auto" w:fill="E8F7F7"/>
          </w:tcPr>
          <w:p w14:paraId="4B906485" w14:textId="77777777" w:rsidR="00AF0B91" w:rsidRDefault="00000000">
            <w:r>
              <w:rPr>
                <w:sz w:val="16"/>
              </w:rPr>
              <w:t>Users may edit own availability; manager/admin editing others requires permission.</w:t>
            </w:r>
          </w:p>
        </w:tc>
      </w:tr>
      <w:tr w:rsidR="00AF0B91" w14:paraId="4906C2BE" w14:textId="77777777">
        <w:tc>
          <w:tcPr>
            <w:tcW w:w="5328" w:type="dxa"/>
          </w:tcPr>
          <w:p w14:paraId="5F53AB64" w14:textId="77777777" w:rsidR="00AF0B91" w:rsidRDefault="00000000">
            <w:r>
              <w:rPr>
                <w:sz w:val="16"/>
              </w:rPr>
              <w:t>Override Conflict</w:t>
            </w:r>
          </w:p>
        </w:tc>
        <w:tc>
          <w:tcPr>
            <w:tcW w:w="5328" w:type="dxa"/>
          </w:tcPr>
          <w:p w14:paraId="27E2F611" w14:textId="77777777" w:rsidR="00AF0B91" w:rsidRDefault="00000000">
            <w:r>
              <w:rPr>
                <w:sz w:val="16"/>
              </w:rPr>
              <w:t>Elevated permission recommended; require reason/audit.</w:t>
            </w:r>
          </w:p>
        </w:tc>
      </w:tr>
      <w:tr w:rsidR="00AF0B91" w14:paraId="13ACDC3C" w14:textId="77777777">
        <w:tc>
          <w:tcPr>
            <w:tcW w:w="5328" w:type="dxa"/>
            <w:shd w:val="clear" w:color="auto" w:fill="E8F7F7"/>
          </w:tcPr>
          <w:p w14:paraId="2369C153" w14:textId="77777777" w:rsidR="00AF0B91" w:rsidRDefault="00000000">
            <w:r>
              <w:rPr>
                <w:sz w:val="16"/>
              </w:rPr>
              <w:t>Manage Appointment Types</w:t>
            </w:r>
          </w:p>
        </w:tc>
        <w:tc>
          <w:tcPr>
            <w:tcW w:w="5328" w:type="dxa"/>
            <w:shd w:val="clear" w:color="auto" w:fill="E8F7F7"/>
          </w:tcPr>
          <w:p w14:paraId="2B2A5FE0" w14:textId="77777777" w:rsidR="00AF0B91" w:rsidRDefault="00000000">
            <w:r>
              <w:rPr>
                <w:sz w:val="16"/>
              </w:rPr>
              <w:t>Admin/configuration permission.</w:t>
            </w:r>
          </w:p>
        </w:tc>
      </w:tr>
      <w:tr w:rsidR="00AF0B91" w14:paraId="2672AA03" w14:textId="77777777">
        <w:tc>
          <w:tcPr>
            <w:tcW w:w="5328" w:type="dxa"/>
          </w:tcPr>
          <w:p w14:paraId="6989A4B0" w14:textId="77777777" w:rsidR="00AF0B91" w:rsidRDefault="00000000">
            <w:r>
              <w:rPr>
                <w:sz w:val="16"/>
              </w:rPr>
              <w:t>Calendar Connections</w:t>
            </w:r>
          </w:p>
        </w:tc>
        <w:tc>
          <w:tcPr>
            <w:tcW w:w="5328" w:type="dxa"/>
          </w:tcPr>
          <w:p w14:paraId="607FEB4C" w14:textId="77777777" w:rsidR="00AF0B91" w:rsidRDefault="00000000">
            <w:r>
              <w:rPr>
                <w:sz w:val="16"/>
              </w:rPr>
              <w:t>Integration permission.</w:t>
            </w:r>
          </w:p>
        </w:tc>
      </w:tr>
      <w:tr w:rsidR="00AF0B91" w14:paraId="4C61D68C" w14:textId="77777777">
        <w:tc>
          <w:tcPr>
            <w:tcW w:w="5328" w:type="dxa"/>
            <w:shd w:val="clear" w:color="auto" w:fill="E8F7F7"/>
          </w:tcPr>
          <w:p w14:paraId="17F1020B" w14:textId="77777777" w:rsidR="00AF0B91" w:rsidRDefault="00000000">
            <w:r>
              <w:rPr>
                <w:sz w:val="16"/>
              </w:rPr>
              <w:t>Reports / Export</w:t>
            </w:r>
          </w:p>
        </w:tc>
        <w:tc>
          <w:tcPr>
            <w:tcW w:w="5328" w:type="dxa"/>
            <w:shd w:val="clear" w:color="auto" w:fill="E8F7F7"/>
          </w:tcPr>
          <w:p w14:paraId="13E82861" w14:textId="77777777" w:rsidR="00AF0B91" w:rsidRDefault="00000000">
            <w:r>
              <w:rPr>
                <w:sz w:val="16"/>
              </w:rPr>
              <w:t>Separate permission for bulk appointment data.</w:t>
            </w:r>
          </w:p>
        </w:tc>
      </w:tr>
      <w:tr w:rsidR="00AF0B91" w14:paraId="7D8C9B6E" w14:textId="77777777">
        <w:tc>
          <w:tcPr>
            <w:tcW w:w="5328" w:type="dxa"/>
          </w:tcPr>
          <w:p w14:paraId="6070935F" w14:textId="77777777" w:rsidR="00AF0B91" w:rsidRDefault="00000000">
            <w:r>
              <w:rPr>
                <w:sz w:val="16"/>
              </w:rPr>
              <w:t>Audit</w:t>
            </w:r>
          </w:p>
        </w:tc>
        <w:tc>
          <w:tcPr>
            <w:tcW w:w="5328" w:type="dxa"/>
          </w:tcPr>
          <w:p w14:paraId="59D28D89" w14:textId="77777777" w:rsidR="00AF0B91" w:rsidRDefault="00000000">
            <w:r>
              <w:rPr>
                <w:sz w:val="16"/>
              </w:rPr>
              <w:t>Create, edit, reschedule, cancel, status, assignment, reminders, availability changes, conflict overrides, integration/sync actions.</w:t>
            </w:r>
          </w:p>
        </w:tc>
      </w:tr>
      <w:tr w:rsidR="00AF0B91" w14:paraId="059472C1" w14:textId="77777777">
        <w:tc>
          <w:tcPr>
            <w:tcW w:w="5328" w:type="dxa"/>
            <w:shd w:val="clear" w:color="auto" w:fill="E8F7F7"/>
          </w:tcPr>
          <w:p w14:paraId="1633C2ED" w14:textId="77777777" w:rsidR="00AF0B91" w:rsidRDefault="00000000">
            <w:r>
              <w:rPr>
                <w:sz w:val="16"/>
              </w:rPr>
              <w:t>Tenant Isolation</w:t>
            </w:r>
          </w:p>
        </w:tc>
        <w:tc>
          <w:tcPr>
            <w:tcW w:w="5328" w:type="dxa"/>
            <w:shd w:val="clear" w:color="auto" w:fill="E8F7F7"/>
          </w:tcPr>
          <w:p w14:paraId="5AC9AA3B" w14:textId="77777777" w:rsidR="00AF0B91" w:rsidRDefault="00000000">
            <w:r>
              <w:rPr>
                <w:sz w:val="16"/>
              </w:rPr>
              <w:t>No cross-firm appointment or availability access.</w:t>
            </w:r>
          </w:p>
        </w:tc>
      </w:tr>
      <w:tr w:rsidR="00AF0B91" w14:paraId="1FBDFA8D" w14:textId="77777777">
        <w:tc>
          <w:tcPr>
            <w:tcW w:w="5328" w:type="dxa"/>
          </w:tcPr>
          <w:p w14:paraId="2B02F702" w14:textId="77777777" w:rsidR="00AF0B91" w:rsidRDefault="00000000">
            <w:r>
              <w:rPr>
                <w:sz w:val="16"/>
              </w:rPr>
              <w:t>Sensitive Data</w:t>
            </w:r>
          </w:p>
        </w:tc>
        <w:tc>
          <w:tcPr>
            <w:tcW w:w="5328" w:type="dxa"/>
          </w:tcPr>
          <w:p w14:paraId="2BCAD79A" w14:textId="77777777" w:rsidR="00AF0B91" w:rsidRDefault="00000000">
            <w:r>
              <w:rPr>
                <w:sz w:val="16"/>
              </w:rPr>
              <w:t>Do not expose private connected-calendar details beyond scheduling need.</w:t>
            </w:r>
          </w:p>
        </w:tc>
      </w:tr>
    </w:tbl>
    <w:p w14:paraId="5641B143" w14:textId="77777777" w:rsidR="00AF0B91" w:rsidRDefault="00AF0B91"/>
    <w:p w14:paraId="313A4077" w14:textId="77777777" w:rsidR="00AF0B91" w:rsidRDefault="00000000">
      <w:pPr>
        <w:pStyle w:val="Heading1"/>
      </w:pPr>
      <w:r>
        <w:lastRenderedPageBreak/>
        <w:t>23. Loading, Empty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AF0B91" w14:paraId="14760ADE" w14:textId="77777777">
        <w:tc>
          <w:tcPr>
            <w:tcW w:w="5328" w:type="dxa"/>
            <w:shd w:val="clear" w:color="auto" w:fill="073B78"/>
          </w:tcPr>
          <w:p w14:paraId="22C7E901" w14:textId="77777777" w:rsidR="00AF0B91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5328" w:type="dxa"/>
            <w:shd w:val="clear" w:color="auto" w:fill="073B78"/>
          </w:tcPr>
          <w:p w14:paraId="6A4281AF" w14:textId="77777777" w:rsidR="00AF0B91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AF0B91" w14:paraId="0BE65540" w14:textId="77777777">
        <w:tc>
          <w:tcPr>
            <w:tcW w:w="5328" w:type="dxa"/>
            <w:shd w:val="clear" w:color="auto" w:fill="EAF3FF"/>
          </w:tcPr>
          <w:p w14:paraId="0F8B9688" w14:textId="77777777" w:rsidR="00AF0B91" w:rsidRDefault="00000000">
            <w:r>
              <w:rPr>
                <w:sz w:val="16"/>
              </w:rPr>
              <w:t>No Appointments</w:t>
            </w:r>
          </w:p>
        </w:tc>
        <w:tc>
          <w:tcPr>
            <w:tcW w:w="5328" w:type="dxa"/>
            <w:shd w:val="clear" w:color="auto" w:fill="EAF3FF"/>
          </w:tcPr>
          <w:p w14:paraId="791A9580" w14:textId="77777777" w:rsidR="00AF0B91" w:rsidRDefault="00000000">
            <w:r>
              <w:rPr>
                <w:sz w:val="16"/>
              </w:rPr>
              <w:t>Helpful empty state with Schedule Appointment.</w:t>
            </w:r>
          </w:p>
        </w:tc>
      </w:tr>
      <w:tr w:rsidR="00AF0B91" w14:paraId="03A30304" w14:textId="77777777">
        <w:tc>
          <w:tcPr>
            <w:tcW w:w="5328" w:type="dxa"/>
          </w:tcPr>
          <w:p w14:paraId="1E613492" w14:textId="77777777" w:rsidR="00AF0B91" w:rsidRDefault="00000000">
            <w:r>
              <w:rPr>
                <w:sz w:val="16"/>
              </w:rPr>
              <w:t>No Availability</w:t>
            </w:r>
          </w:p>
        </w:tc>
        <w:tc>
          <w:tcPr>
            <w:tcW w:w="5328" w:type="dxa"/>
          </w:tcPr>
          <w:p w14:paraId="122A80FC" w14:textId="77777777" w:rsidR="00AF0B91" w:rsidRDefault="00000000">
            <w:r>
              <w:rPr>
                <w:sz w:val="16"/>
              </w:rPr>
              <w:t>Explain staff has no bookable time and link to availability management if permitted.</w:t>
            </w:r>
          </w:p>
        </w:tc>
      </w:tr>
      <w:tr w:rsidR="00AF0B91" w14:paraId="2AFCDF29" w14:textId="77777777">
        <w:tc>
          <w:tcPr>
            <w:tcW w:w="5328" w:type="dxa"/>
            <w:shd w:val="clear" w:color="auto" w:fill="EAF3FF"/>
          </w:tcPr>
          <w:p w14:paraId="1FB75E29" w14:textId="77777777" w:rsidR="00AF0B91" w:rsidRDefault="00000000">
            <w:r>
              <w:rPr>
                <w:sz w:val="16"/>
              </w:rPr>
              <w:t>Scheduling Conflict</w:t>
            </w:r>
          </w:p>
        </w:tc>
        <w:tc>
          <w:tcPr>
            <w:tcW w:w="5328" w:type="dxa"/>
            <w:shd w:val="clear" w:color="auto" w:fill="EAF3FF"/>
          </w:tcPr>
          <w:p w14:paraId="58A41D17" w14:textId="77777777" w:rsidR="00AF0B91" w:rsidRDefault="00000000">
            <w:r>
              <w:rPr>
                <w:sz w:val="16"/>
              </w:rPr>
              <w:t>Show exact conflict category and alternatives.</w:t>
            </w:r>
          </w:p>
        </w:tc>
      </w:tr>
      <w:tr w:rsidR="00AF0B91" w14:paraId="7A88208B" w14:textId="77777777">
        <w:tc>
          <w:tcPr>
            <w:tcW w:w="5328" w:type="dxa"/>
          </w:tcPr>
          <w:p w14:paraId="4209FFA3" w14:textId="77777777" w:rsidR="00AF0B91" w:rsidRDefault="00000000">
            <w:r>
              <w:rPr>
                <w:sz w:val="16"/>
              </w:rPr>
              <w:t>Calendar Disconnected</w:t>
            </w:r>
          </w:p>
        </w:tc>
        <w:tc>
          <w:tcPr>
            <w:tcW w:w="5328" w:type="dxa"/>
          </w:tcPr>
          <w:p w14:paraId="14A0DE98" w14:textId="77777777" w:rsidR="00AF0B91" w:rsidRDefault="00000000">
            <w:r>
              <w:rPr>
                <w:sz w:val="16"/>
              </w:rPr>
              <w:t>Firmivra scheduling still works; show integration reconnect option.</w:t>
            </w:r>
          </w:p>
        </w:tc>
      </w:tr>
      <w:tr w:rsidR="00AF0B91" w14:paraId="587E4EAC" w14:textId="77777777">
        <w:tc>
          <w:tcPr>
            <w:tcW w:w="5328" w:type="dxa"/>
            <w:shd w:val="clear" w:color="auto" w:fill="EAF3FF"/>
          </w:tcPr>
          <w:p w14:paraId="53555E98" w14:textId="77777777" w:rsidR="00AF0B91" w:rsidRDefault="00000000">
            <w:r>
              <w:rPr>
                <w:sz w:val="16"/>
              </w:rPr>
              <w:t>Sync Failure</w:t>
            </w:r>
          </w:p>
        </w:tc>
        <w:tc>
          <w:tcPr>
            <w:tcW w:w="5328" w:type="dxa"/>
            <w:shd w:val="clear" w:color="auto" w:fill="EAF3FF"/>
          </w:tcPr>
          <w:p w14:paraId="0D1ACEDB" w14:textId="77777777" w:rsidR="00AF0B91" w:rsidRDefault="00000000">
            <w:r>
              <w:rPr>
                <w:sz w:val="16"/>
              </w:rPr>
              <w:t>Preserve Firmivra record and show retry/error.</w:t>
            </w:r>
          </w:p>
        </w:tc>
      </w:tr>
      <w:tr w:rsidR="00AF0B91" w14:paraId="1BFF5953" w14:textId="77777777">
        <w:tc>
          <w:tcPr>
            <w:tcW w:w="5328" w:type="dxa"/>
          </w:tcPr>
          <w:p w14:paraId="009CEF49" w14:textId="77777777" w:rsidR="00AF0B91" w:rsidRDefault="00000000">
            <w:r>
              <w:rPr>
                <w:sz w:val="16"/>
              </w:rPr>
              <w:t>Missing Contact Channel</w:t>
            </w:r>
          </w:p>
        </w:tc>
        <w:tc>
          <w:tcPr>
            <w:tcW w:w="5328" w:type="dxa"/>
          </w:tcPr>
          <w:p w14:paraId="1F946BFC" w14:textId="77777777" w:rsidR="00AF0B91" w:rsidRDefault="00000000">
            <w:r>
              <w:rPr>
                <w:sz w:val="16"/>
              </w:rPr>
              <w:t>Allow appointment save but explain which notifications cannot be sent.</w:t>
            </w:r>
          </w:p>
        </w:tc>
      </w:tr>
      <w:tr w:rsidR="00AF0B91" w14:paraId="3CA6E0DB" w14:textId="77777777">
        <w:tc>
          <w:tcPr>
            <w:tcW w:w="5328" w:type="dxa"/>
            <w:shd w:val="clear" w:color="auto" w:fill="EAF3FF"/>
          </w:tcPr>
          <w:p w14:paraId="2E127BAA" w14:textId="77777777" w:rsidR="00AF0B91" w:rsidRDefault="00000000">
            <w:r>
              <w:rPr>
                <w:sz w:val="16"/>
              </w:rPr>
              <w:t>Invalid Time / End Before Start</w:t>
            </w:r>
          </w:p>
        </w:tc>
        <w:tc>
          <w:tcPr>
            <w:tcW w:w="5328" w:type="dxa"/>
            <w:shd w:val="clear" w:color="auto" w:fill="EAF3FF"/>
          </w:tcPr>
          <w:p w14:paraId="161EF4ED" w14:textId="77777777" w:rsidR="00AF0B91" w:rsidRDefault="00000000">
            <w:r>
              <w:rPr>
                <w:sz w:val="16"/>
              </w:rPr>
              <w:t>Block save.</w:t>
            </w:r>
          </w:p>
        </w:tc>
      </w:tr>
      <w:tr w:rsidR="00AF0B91" w14:paraId="67A8E3B3" w14:textId="77777777">
        <w:tc>
          <w:tcPr>
            <w:tcW w:w="5328" w:type="dxa"/>
          </w:tcPr>
          <w:p w14:paraId="690D0EF4" w14:textId="77777777" w:rsidR="00AF0B91" w:rsidRDefault="00000000">
            <w:r>
              <w:rPr>
                <w:sz w:val="16"/>
              </w:rPr>
              <w:t>Unsaved Changes</w:t>
            </w:r>
          </w:p>
        </w:tc>
        <w:tc>
          <w:tcPr>
            <w:tcW w:w="5328" w:type="dxa"/>
          </w:tcPr>
          <w:p w14:paraId="3503A39F" w14:textId="77777777" w:rsidR="00AF0B91" w:rsidRDefault="00000000">
            <w:r>
              <w:rPr>
                <w:sz w:val="16"/>
              </w:rPr>
              <w:t>Warn before leaving/switching appointment.</w:t>
            </w:r>
          </w:p>
        </w:tc>
      </w:tr>
      <w:tr w:rsidR="00AF0B91" w14:paraId="4A6C402D" w14:textId="77777777">
        <w:tc>
          <w:tcPr>
            <w:tcW w:w="5328" w:type="dxa"/>
            <w:shd w:val="clear" w:color="auto" w:fill="EAF3FF"/>
          </w:tcPr>
          <w:p w14:paraId="55343B2B" w14:textId="77777777" w:rsidR="00AF0B91" w:rsidRDefault="00000000">
            <w:r>
              <w:rPr>
                <w:sz w:val="16"/>
              </w:rPr>
              <w:t>Permission Denied</w:t>
            </w:r>
          </w:p>
        </w:tc>
        <w:tc>
          <w:tcPr>
            <w:tcW w:w="5328" w:type="dxa"/>
            <w:shd w:val="clear" w:color="auto" w:fill="EAF3FF"/>
          </w:tcPr>
          <w:p w14:paraId="4FCEC519" w14:textId="77777777" w:rsidR="00AF0B91" w:rsidRDefault="00000000">
            <w:r>
              <w:rPr>
                <w:sz w:val="16"/>
              </w:rPr>
              <w:t>No restricted appointment/calendar details.</w:t>
            </w:r>
          </w:p>
        </w:tc>
      </w:tr>
      <w:tr w:rsidR="00AF0B91" w14:paraId="3C17796F" w14:textId="77777777">
        <w:tc>
          <w:tcPr>
            <w:tcW w:w="5328" w:type="dxa"/>
          </w:tcPr>
          <w:p w14:paraId="35E6CDFF" w14:textId="77777777" w:rsidR="00AF0B91" w:rsidRDefault="00000000">
            <w:r>
              <w:rPr>
                <w:sz w:val="16"/>
              </w:rPr>
              <w:t>Network Failure</w:t>
            </w:r>
          </w:p>
        </w:tc>
        <w:tc>
          <w:tcPr>
            <w:tcW w:w="5328" w:type="dxa"/>
          </w:tcPr>
          <w:p w14:paraId="72798CB2" w14:textId="77777777" w:rsidR="00AF0B91" w:rsidRDefault="00000000">
            <w:r>
              <w:rPr>
                <w:sz w:val="16"/>
              </w:rPr>
              <w:t>Preserve form data and avoid duplicate appointment creation on retry.</w:t>
            </w:r>
          </w:p>
        </w:tc>
      </w:tr>
    </w:tbl>
    <w:p w14:paraId="6B9A5909" w14:textId="77777777" w:rsidR="00AF0B91" w:rsidRDefault="00AF0B91"/>
    <w:p w14:paraId="1B569393" w14:textId="77777777" w:rsidR="00AF0B91" w:rsidRDefault="00000000">
      <w:pPr>
        <w:pStyle w:val="Heading1"/>
      </w:pPr>
      <w:r>
        <w:t>24. Updated End-to-End Scheduling Flow</w:t>
      </w:r>
    </w:p>
    <w:p w14:paraId="6368380E" w14:textId="77777777" w:rsidR="00AF0B91" w:rsidRDefault="00000000">
      <w:pPr>
        <w:pStyle w:val="ListNumber"/>
      </w:pPr>
      <w:r>
        <w:t>Open Appointments Overview.</w:t>
      </w:r>
    </w:p>
    <w:p w14:paraId="303B6022" w14:textId="77777777" w:rsidR="00AF0B91" w:rsidRDefault="00000000">
      <w:pPr>
        <w:pStyle w:val="ListNumber"/>
      </w:pPr>
      <w:r>
        <w:t>Click New Appointment or an empty calendar time slot.</w:t>
      </w:r>
    </w:p>
    <w:p w14:paraId="70E3B32B" w14:textId="77777777" w:rsidR="00AF0B91" w:rsidRDefault="00000000">
      <w:pPr>
        <w:pStyle w:val="ListNumber"/>
      </w:pPr>
      <w:r>
        <w:t>Select Client/Lead and Appointment Type/Service.</w:t>
      </w:r>
    </w:p>
    <w:p w14:paraId="6A5D6903" w14:textId="77777777" w:rsidR="00AF0B91" w:rsidRDefault="00000000">
      <w:pPr>
        <w:pStyle w:val="ListNumber"/>
      </w:pPr>
      <w:r>
        <w:t>Select Assigned Staff.</w:t>
      </w:r>
    </w:p>
    <w:p w14:paraId="1C92839D" w14:textId="77777777" w:rsidR="00AF0B91" w:rsidRDefault="00000000">
      <w:pPr>
        <w:pStyle w:val="ListNumber"/>
      </w:pPr>
      <w:r>
        <w:t>Choose date/time and location; load staff availability in real time.</w:t>
      </w:r>
    </w:p>
    <w:p w14:paraId="3BCFEA9D" w14:textId="77777777" w:rsidR="00AF0B91" w:rsidRDefault="00000000">
      <w:pPr>
        <w:pStyle w:val="ListNumber"/>
      </w:pPr>
      <w:r>
        <w:t>Evaluate working hours, blocked time, time off, Firmivra appointments, connected-calendar busy time, room/resource conflicts and buffers.</w:t>
      </w:r>
    </w:p>
    <w:p w14:paraId="326854F0" w14:textId="77777777" w:rsidR="00AF0B91" w:rsidRDefault="00000000">
      <w:pPr>
        <w:pStyle w:val="ListNumber"/>
      </w:pPr>
      <w:r>
        <w:t>If conflict exists, select an alternative time or use an authorized audited override.</w:t>
      </w:r>
    </w:p>
    <w:p w14:paraId="678F5519" w14:textId="77777777" w:rsidR="00AF0B91" w:rsidRDefault="00000000">
      <w:pPr>
        <w:pStyle w:val="ListNumber"/>
      </w:pPr>
      <w:r>
        <w:t>Add notes/instructions, related records, required forms/documents, reminders and recurrence.</w:t>
      </w:r>
    </w:p>
    <w:p w14:paraId="00C09F17" w14:textId="77777777" w:rsidR="00AF0B91" w:rsidRDefault="00000000">
      <w:pPr>
        <w:pStyle w:val="ListNumber"/>
      </w:pPr>
      <w:r>
        <w:t>Review Appointment Summary.</w:t>
      </w:r>
    </w:p>
    <w:p w14:paraId="78A3E442" w14:textId="77777777" w:rsidR="00AF0B91" w:rsidRDefault="00000000">
      <w:pPr>
        <w:pStyle w:val="ListNumber"/>
      </w:pPr>
      <w:r>
        <w:t>Save Draft or Schedule Appointment.</w:t>
      </w:r>
    </w:p>
    <w:p w14:paraId="4278ACF1" w14:textId="77777777" w:rsidR="00AF0B91" w:rsidRDefault="00000000">
      <w:pPr>
        <w:pStyle w:val="ListNumber"/>
      </w:pPr>
      <w:r>
        <w:t>Create/update the canonical appointment and connected-calendar event when supported.</w:t>
      </w:r>
    </w:p>
    <w:p w14:paraId="2A8F6D3F" w14:textId="77777777" w:rsidR="00AF0B91" w:rsidRDefault="00000000">
      <w:pPr>
        <w:pStyle w:val="ListNumber"/>
      </w:pPr>
      <w:r>
        <w:t>Send confirmation/invitation to configured recipients.</w:t>
      </w:r>
    </w:p>
    <w:p w14:paraId="5B5EDF9A" w14:textId="77777777" w:rsidR="00AF0B91" w:rsidRDefault="00000000">
      <w:pPr>
        <w:pStyle w:val="ListNumber"/>
      </w:pPr>
      <w:r>
        <w:t>Run scheduled reminders and record delivery history.</w:t>
      </w:r>
    </w:p>
    <w:p w14:paraId="61B50F5A" w14:textId="77777777" w:rsidR="00AF0B91" w:rsidRDefault="00000000">
      <w:pPr>
        <w:pStyle w:val="ListNumber"/>
      </w:pPr>
      <w:r>
        <w:t>Allow Edit, Reschedule, Cancel, Complete, No-Show, messaging, tasks and notes from appointment detail.</w:t>
      </w:r>
    </w:p>
    <w:p w14:paraId="7A1AEBEC" w14:textId="77777777" w:rsidR="00AF0B91" w:rsidRDefault="00000000">
      <w:pPr>
        <w:pStyle w:val="ListNumber"/>
      </w:pPr>
      <w:r>
        <w:t>Keep Calendar, List, Today, Upcoming, reports and connected calendars synchronized to the same appointment record.</w:t>
      </w:r>
    </w:p>
    <w:p w14:paraId="75D9C314" w14:textId="77777777" w:rsidR="00AF0B91" w:rsidRDefault="00000000">
      <w:pPr>
        <w:pStyle w:val="Heading1"/>
      </w:pPr>
      <w:r>
        <w:t>25. Developer Acceptance Checklist - Updated</w:t>
      </w:r>
    </w:p>
    <w:p w14:paraId="3E1DCA54" w14:textId="77777777" w:rsidR="00AF0B91" w:rsidRDefault="00000000">
      <w:pPr>
        <w:pStyle w:val="ListBullet"/>
        <w:spacing w:after="20"/>
      </w:pPr>
      <w:r>
        <w:t>Frame 1 and Frame 2 use the approved Firmivra sidebar/design and one canonical appointment dataset.</w:t>
      </w:r>
    </w:p>
    <w:p w14:paraId="17E7E04B" w14:textId="77777777" w:rsidR="00AF0B91" w:rsidRDefault="00000000">
      <w:pPr>
        <w:pStyle w:val="ListBullet"/>
        <w:spacing w:after="20"/>
      </w:pPr>
      <w:r>
        <w:t>Frame 2 supports both Create New and Edit Existing.</w:t>
      </w:r>
    </w:p>
    <w:p w14:paraId="359466AD" w14:textId="77777777" w:rsidR="00AF0B91" w:rsidRDefault="00000000">
      <w:pPr>
        <w:pStyle w:val="ListBullet"/>
        <w:spacing w:after="20"/>
      </w:pPr>
      <w:r>
        <w:t>Staff availability updates immediately when staff/date/time changes.</w:t>
      </w:r>
    </w:p>
    <w:p w14:paraId="1933D4FD" w14:textId="77777777" w:rsidR="00AF0B91" w:rsidRDefault="00000000">
      <w:pPr>
        <w:pStyle w:val="ListBullet"/>
        <w:spacing w:after="20"/>
      </w:pPr>
      <w:r>
        <w:t>Edit My Availability supports weekly hours, date overrides, blocked time, time off, buffers, booking notice/window and connected-calendar busy rules.</w:t>
      </w:r>
    </w:p>
    <w:p w14:paraId="747EB517" w14:textId="77777777" w:rsidR="00AF0B91" w:rsidRDefault="00000000">
      <w:pPr>
        <w:pStyle w:val="ListBullet"/>
        <w:spacing w:after="20"/>
      </w:pPr>
      <w:r>
        <w:t>Conflict detection covers staff, external calendars, working hours, time off, rooms/resources, client overlap, buffers and recurring occurrences.</w:t>
      </w:r>
    </w:p>
    <w:p w14:paraId="3BF622A0" w14:textId="77777777" w:rsidR="00AF0B91" w:rsidRDefault="00000000">
      <w:pPr>
        <w:pStyle w:val="ListBullet"/>
        <w:spacing w:after="20"/>
      </w:pPr>
      <w:r>
        <w:t>Appointment Summary accurately reflects the current form.</w:t>
      </w:r>
    </w:p>
    <w:p w14:paraId="6C9B23EC" w14:textId="77777777" w:rsidR="00AF0B91" w:rsidRDefault="00000000">
      <w:pPr>
        <w:pStyle w:val="ListBullet"/>
        <w:spacing w:after="20"/>
      </w:pPr>
      <w:r>
        <w:t>Appointment types are configurable and not hard-coded to LVP.</w:t>
      </w:r>
    </w:p>
    <w:p w14:paraId="16BDFFBC" w14:textId="77777777" w:rsidR="00AF0B91" w:rsidRDefault="00000000">
      <w:pPr>
        <w:pStyle w:val="ListBullet"/>
        <w:spacing w:after="20"/>
      </w:pPr>
      <w:r>
        <w:t>Intake forms/documents can be required before appointments without duplicating records.</w:t>
      </w:r>
    </w:p>
    <w:p w14:paraId="12089176" w14:textId="77777777" w:rsidR="00AF0B91" w:rsidRDefault="00000000">
      <w:pPr>
        <w:pStyle w:val="ListBullet"/>
        <w:spacing w:after="20"/>
      </w:pPr>
      <w:r>
        <w:t>Reminders and invitations use configured channels and preserve delivery history.</w:t>
      </w:r>
    </w:p>
    <w:p w14:paraId="6DC11E40" w14:textId="77777777" w:rsidR="00AF0B91" w:rsidRDefault="00000000">
      <w:pPr>
        <w:pStyle w:val="ListBullet"/>
        <w:spacing w:after="20"/>
      </w:pPr>
      <w:r>
        <w:t>Rescheduling preserves the appointment record and history.</w:t>
      </w:r>
    </w:p>
    <w:p w14:paraId="24B27AE8" w14:textId="77777777" w:rsidR="00AF0B91" w:rsidRDefault="00000000">
      <w:pPr>
        <w:pStyle w:val="ListBullet"/>
        <w:spacing w:after="20"/>
      </w:pPr>
      <w:r>
        <w:t>Canceled/no-show appointments remain in history/reporting.</w:t>
      </w:r>
    </w:p>
    <w:p w14:paraId="6E21E148" w14:textId="77777777" w:rsidR="00AF0B91" w:rsidRDefault="00000000">
      <w:pPr>
        <w:pStyle w:val="ListBullet"/>
        <w:spacing w:after="20"/>
      </w:pPr>
      <w:r>
        <w:t>Google/Outlook/video integrations are capability-aware and failure-safe.</w:t>
      </w:r>
    </w:p>
    <w:p w14:paraId="24CC808B" w14:textId="77777777" w:rsidR="00AF0B91" w:rsidRDefault="00000000">
      <w:pPr>
        <w:pStyle w:val="ListBullet"/>
        <w:spacing w:after="20"/>
      </w:pPr>
      <w:r>
        <w:t>Permissions are server-side; availability changes and conflict overrides are audited.</w:t>
      </w:r>
    </w:p>
    <w:p w14:paraId="546C11DD" w14:textId="77777777" w:rsidR="00AF0B91" w:rsidRDefault="00000000">
      <w:pPr>
        <w:pStyle w:val="ListBullet"/>
        <w:spacing w:after="20"/>
      </w:pPr>
      <w:r>
        <w:t>Loading, empty, conflict, sync-error, permission and network-failure states are implemented.</w:t>
      </w:r>
    </w:p>
    <w:p w14:paraId="50F61C0F" w14:textId="77777777" w:rsidR="00AF0B91" w:rsidRDefault="00000000">
      <w:pPr>
        <w:pStyle w:val="ListBullet"/>
        <w:spacing w:after="20"/>
      </w:pPr>
      <w:r>
        <w:t>Responsive and keyboard-accessible behavior is supported.</w:t>
      </w:r>
    </w:p>
    <w:sectPr w:rsidR="00AF0B91" w:rsidSect="00034616">
      <w:footerReference w:type="default" r:id="rId8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7F9F8C" w14:textId="77777777" w:rsidR="008E68F1" w:rsidRDefault="008E68F1">
      <w:pPr>
        <w:spacing w:after="0" w:line="240" w:lineRule="auto"/>
      </w:pPr>
      <w:r>
        <w:separator/>
      </w:r>
    </w:p>
  </w:endnote>
  <w:endnote w:type="continuationSeparator" w:id="0">
    <w:p w14:paraId="19F34F05" w14:textId="77777777" w:rsidR="008E68F1" w:rsidRDefault="008E6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90D339" w14:textId="77777777" w:rsidR="00AF690E" w:rsidRDefault="00000000">
    <w:pPr>
      <w:pStyle w:val="Footer"/>
      <w:jc w:val="center"/>
    </w:pPr>
    <w:proofErr w:type="spellStart"/>
    <w:r>
      <w:rPr>
        <w:color w:val="6E7887"/>
        <w:sz w:val="15"/>
      </w:rPr>
      <w:t>Firmivra</w:t>
    </w:r>
    <w:proofErr w:type="spellEnd"/>
    <w:r>
      <w:rPr>
        <w:color w:val="6E7887"/>
        <w:sz w:val="15"/>
      </w:rPr>
      <w:t xml:space="preserve"> • Firm Workspace • Appointments Module Developer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092B54" w14:textId="77777777" w:rsidR="008E68F1" w:rsidRDefault="008E68F1">
      <w:pPr>
        <w:spacing w:after="0" w:line="240" w:lineRule="auto"/>
      </w:pPr>
      <w:r>
        <w:separator/>
      </w:r>
    </w:p>
  </w:footnote>
  <w:footnote w:type="continuationSeparator" w:id="0">
    <w:p w14:paraId="36FB5277" w14:textId="77777777" w:rsidR="008E68F1" w:rsidRDefault="008E6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116810">
    <w:abstractNumId w:val="8"/>
  </w:num>
  <w:num w:numId="2" w16cid:durableId="29305193">
    <w:abstractNumId w:val="6"/>
  </w:num>
  <w:num w:numId="3" w16cid:durableId="1127622">
    <w:abstractNumId w:val="5"/>
  </w:num>
  <w:num w:numId="4" w16cid:durableId="1480541326">
    <w:abstractNumId w:val="4"/>
  </w:num>
  <w:num w:numId="5" w16cid:durableId="1021010918">
    <w:abstractNumId w:val="7"/>
  </w:num>
  <w:num w:numId="6" w16cid:durableId="150102045">
    <w:abstractNumId w:val="3"/>
  </w:num>
  <w:num w:numId="7" w16cid:durableId="1045639750">
    <w:abstractNumId w:val="2"/>
  </w:num>
  <w:num w:numId="8" w16cid:durableId="1807354269">
    <w:abstractNumId w:val="1"/>
  </w:num>
  <w:num w:numId="9" w16cid:durableId="766510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7B7DCC"/>
    <w:rsid w:val="00835A8A"/>
    <w:rsid w:val="008E68F1"/>
    <w:rsid w:val="009C15B2"/>
    <w:rsid w:val="00AA1D8D"/>
    <w:rsid w:val="00AF0B91"/>
    <w:rsid w:val="00AF69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B1A03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2A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3538</Words>
  <Characters>20168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Firmivra Appointments Module Developer Instructions</dc:title>
  <dc:subject>Directional developer guide for appointment scheduling, reminders, notifications, and appointment actions.</dc:subject>
  <dc:creator>OpenAI</dc:creator>
  <cp:keywords/>
  <dc:description>generated by python-docx</dc:description>
  <cp:lastModifiedBy>Octavia Holder</cp:lastModifiedBy>
  <cp:revision>2</cp:revision>
  <dcterms:created xsi:type="dcterms:W3CDTF">2026-09-30T20:57:00Z</dcterms:created>
  <dcterms:modified xsi:type="dcterms:W3CDTF">2026-09-30T20:57:00Z</dcterms:modified>
  <cp:category/>
</cp:coreProperties>
</file>