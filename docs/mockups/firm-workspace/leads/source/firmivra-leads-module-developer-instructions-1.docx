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5F3B6" w14:textId="77777777" w:rsidR="00B73C26" w:rsidRDefault="00000000">
      <w:pPr>
        <w:spacing w:after="20"/>
        <w:jc w:val="center"/>
      </w:pPr>
      <w:r>
        <w:rPr>
          <w:rFonts w:ascii="Aptos Display" w:hAnsi="Aptos Display"/>
          <w:b/>
          <w:color w:val="006BF2"/>
          <w:sz w:val="26"/>
        </w:rPr>
        <w:t>FIRMIVRA</w:t>
      </w:r>
    </w:p>
    <w:p w14:paraId="77E3768A" w14:textId="77777777" w:rsidR="00B73C26" w:rsidRDefault="00000000">
      <w:pPr>
        <w:spacing w:after="40"/>
        <w:jc w:val="center"/>
      </w:pPr>
      <w:r>
        <w:rPr>
          <w:rFonts w:ascii="Aptos Display" w:hAnsi="Aptos Display"/>
          <w:b/>
          <w:color w:val="0B2A52"/>
          <w:sz w:val="44"/>
        </w:rPr>
        <w:t>LEADS MODULE - DEVELOPER INSTRUCTIONS</w:t>
      </w:r>
    </w:p>
    <w:p w14:paraId="6C477BC6" w14:textId="77777777" w:rsidR="00B73C26" w:rsidRDefault="00000000">
      <w:pPr>
        <w:jc w:val="center"/>
      </w:pPr>
      <w:r>
        <w:rPr>
          <w:color w:val="506482"/>
        </w:rPr>
        <w:t>Simple directional guide for how the Leads area should function inside the Firm Workspace.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B73C26" w14:paraId="5BFDD0A2" w14:textId="77777777">
        <w:trPr>
          <w:cantSplit/>
          <w:tblHeader/>
          <w:jc w:val="center"/>
        </w:trPr>
        <w:tc>
          <w:tcPr>
            <w:tcW w:w="10512" w:type="dxa"/>
            <w:tcBorders>
              <w:top w:val="single" w:sz="10" w:space="0" w:color="0B6BF2"/>
              <w:left w:val="single" w:sz="10" w:space="0" w:color="0B6BF2"/>
              <w:bottom w:val="single" w:sz="3" w:space="0" w:color="D7E3EF"/>
              <w:right w:val="single" w:sz="3" w:space="0" w:color="D7E3EF"/>
            </w:tcBorders>
            <w:shd w:val="clear" w:color="auto" w:fill="EAF3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D644D80" w14:textId="77777777" w:rsidR="00B73C26" w:rsidRDefault="00000000">
            <w:r>
              <w:rPr>
                <w:color w:val="10284C"/>
                <w:sz w:val="19"/>
              </w:rPr>
              <w:t>Permission rule: Do not hard-code staff restrictions in this module. Build the Leads page so every action checks the logged-in user's permissions. Exact staff roles and access levels will be defined later in Staff Management / Settings. Firm Admin sees all Leads functions by default.</w:t>
            </w:r>
          </w:p>
        </w:tc>
      </w:tr>
    </w:tbl>
    <w:p w14:paraId="3339CC57" w14:textId="77777777" w:rsidR="00B73C26" w:rsidRDefault="00B73C26">
      <w:pPr>
        <w:spacing w:after="0"/>
      </w:pPr>
    </w:p>
    <w:p w14:paraId="4B60F840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1. Purpose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B73C26" w14:paraId="3CFB355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09680" w14:textId="77777777" w:rsidR="00B73C26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8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A91E1" w14:textId="77777777" w:rsidR="00B73C26" w:rsidRDefault="00000000">
            <w:r>
              <w:rPr>
                <w:b/>
                <w:color w:val="FFFFFF"/>
                <w:sz w:val="18"/>
              </w:rPr>
              <w:t>Developer Direction</w:t>
            </w:r>
          </w:p>
        </w:tc>
      </w:tr>
      <w:tr w:rsidR="00B73C26" w14:paraId="3E4A8B8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AF559" w14:textId="77777777" w:rsidR="00B73C26" w:rsidRDefault="00000000">
            <w:r>
              <w:rPr>
                <w:sz w:val="18"/>
              </w:rPr>
              <w:t>Leads Module</w:t>
            </w:r>
          </w:p>
        </w:tc>
        <w:tc>
          <w:tcPr>
            <w:tcW w:w="78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1286" w14:textId="77777777" w:rsidR="00B73C26" w:rsidRDefault="00000000">
            <w:r>
              <w:rPr>
                <w:sz w:val="18"/>
              </w:rPr>
              <w:t>Manage prospects from first contact through conversion or close-out.</w:t>
            </w:r>
          </w:p>
        </w:tc>
      </w:tr>
      <w:tr w:rsidR="00B73C26" w14:paraId="132011B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87724" w14:textId="77777777" w:rsidR="00B73C26" w:rsidRDefault="00000000">
            <w:r>
              <w:rPr>
                <w:sz w:val="18"/>
              </w:rPr>
              <w:t>Single Main Page</w:t>
            </w:r>
          </w:p>
        </w:tc>
        <w:tc>
          <w:tcPr>
            <w:tcW w:w="78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F6E88" w14:textId="77777777" w:rsidR="00B73C26" w:rsidRDefault="00000000">
            <w:r>
              <w:rPr>
                <w:sz w:val="18"/>
              </w:rPr>
              <w:t>Use one Leads page with filters and actions. Do not create separate pages for each lead status.</w:t>
            </w:r>
          </w:p>
        </w:tc>
      </w:tr>
      <w:tr w:rsidR="00B73C26" w14:paraId="7AB4847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3E601" w14:textId="77777777" w:rsidR="00B73C26" w:rsidRDefault="00000000">
            <w:r>
              <w:rPr>
                <w:sz w:val="18"/>
              </w:rPr>
              <w:t>Lead History</w:t>
            </w:r>
          </w:p>
        </w:tc>
        <w:tc>
          <w:tcPr>
            <w:tcW w:w="78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B965F" w14:textId="77777777" w:rsidR="00B73C26" w:rsidRDefault="00000000">
            <w:r>
              <w:rPr>
                <w:sz w:val="18"/>
              </w:rPr>
              <w:t>Keep source, campaign, contact history, notes, appointments, tags, assigned staff, and status changes attached to the lead.</w:t>
            </w:r>
          </w:p>
        </w:tc>
      </w:tr>
    </w:tbl>
    <w:p w14:paraId="7A4AADC8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2. Main Page Sections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88"/>
        <w:gridCol w:w="4248"/>
      </w:tblGrid>
      <w:tr w:rsidR="00B73C26" w14:paraId="3C3E660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9C8B8" w14:textId="77777777" w:rsidR="00B73C26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60673" w14:textId="77777777" w:rsidR="00B73C26" w:rsidRDefault="00000000"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227D2" w14:textId="77777777" w:rsidR="00B73C26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B73C26" w14:paraId="46CD9FF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DD47E" w14:textId="77777777" w:rsidR="00B73C26" w:rsidRDefault="00000000">
            <w:r>
              <w:rPr>
                <w:sz w:val="18"/>
              </w:rPr>
              <w:t>Summary Cards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C276" w14:textId="77777777" w:rsidR="00B73C26" w:rsidRDefault="00000000">
            <w:r>
              <w:rPr>
                <w:sz w:val="18"/>
              </w:rPr>
              <w:t>Total Leads, New Leads, In Follow-Up, Converted, Not Qualified, Overdue Follow-Ups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9F6CC" w14:textId="77777777" w:rsidR="00B73C26" w:rsidRDefault="00000000">
            <w:r>
              <w:rPr>
                <w:sz w:val="18"/>
              </w:rPr>
              <w:t>Counts update from the same Leads dataset.</w:t>
            </w:r>
          </w:p>
        </w:tc>
      </w:tr>
      <w:tr w:rsidR="00B73C26" w14:paraId="3A9FD47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F895F" w14:textId="77777777" w:rsidR="00B73C26" w:rsidRDefault="00000000">
            <w:r>
              <w:rPr>
                <w:sz w:val="18"/>
              </w:rPr>
              <w:t>Search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5E0E6" w14:textId="77777777" w:rsidR="00B73C26" w:rsidRDefault="00000000">
            <w:r>
              <w:rPr>
                <w:sz w:val="18"/>
              </w:rPr>
              <w:t>Name, email, phone, source, campaign, or notes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93CD" w14:textId="77777777" w:rsidR="00B73C26" w:rsidRDefault="00000000">
            <w:r>
              <w:rPr>
                <w:sz w:val="18"/>
              </w:rPr>
              <w:t>Searches the current firm's leads only.</w:t>
            </w:r>
          </w:p>
        </w:tc>
      </w:tr>
      <w:tr w:rsidR="00B73C26" w14:paraId="6F201F7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6035D" w14:textId="77777777" w:rsidR="00B73C26" w:rsidRDefault="00000000">
            <w:r>
              <w:rPr>
                <w:sz w:val="18"/>
              </w:rPr>
              <w:t>Filters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BDA7C" w14:textId="77777777" w:rsidR="00B73C26" w:rsidRDefault="00000000">
            <w:r>
              <w:rPr>
                <w:sz w:val="18"/>
              </w:rPr>
              <w:t>Lead source, service interest, status, staff, date range, more filters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97666" w14:textId="77777777" w:rsidR="00B73C26" w:rsidRDefault="00000000">
            <w:r>
              <w:rPr>
                <w:sz w:val="18"/>
              </w:rPr>
              <w:t>Filters the same table without leaving the page.</w:t>
            </w:r>
          </w:p>
        </w:tc>
      </w:tr>
      <w:tr w:rsidR="00B73C26" w14:paraId="51486B3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3EE19" w14:textId="77777777" w:rsidR="00B73C26" w:rsidRDefault="00000000">
            <w:r>
              <w:rPr>
                <w:sz w:val="18"/>
              </w:rPr>
              <w:t>Bulk Actions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21511" w14:textId="77777777" w:rsidR="00B73C26" w:rsidRDefault="00000000">
            <w:r>
              <w:rPr>
                <w:sz w:val="18"/>
              </w:rPr>
              <w:t>Email, SMS, assign staff, status, campaign, tags, convert, delete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EFACD" w14:textId="77777777" w:rsidR="00B73C26" w:rsidRDefault="00000000">
            <w:r>
              <w:rPr>
                <w:sz w:val="18"/>
              </w:rPr>
              <w:t>Only applies to selected leads and must respect permissions.</w:t>
            </w:r>
          </w:p>
        </w:tc>
      </w:tr>
      <w:tr w:rsidR="00B73C26" w14:paraId="3097C9F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596D6" w14:textId="77777777" w:rsidR="00B73C26" w:rsidRDefault="00000000">
            <w:r>
              <w:rPr>
                <w:sz w:val="18"/>
              </w:rPr>
              <w:t>Lead Table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86DA1" w14:textId="77777777" w:rsidR="00B73C26" w:rsidRDefault="00000000">
            <w:r>
              <w:rPr>
                <w:sz w:val="18"/>
              </w:rPr>
              <w:t>Main working list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283D2" w14:textId="77777777" w:rsidR="00B73C26" w:rsidRDefault="00000000">
            <w:r>
              <w:rPr>
                <w:sz w:val="18"/>
              </w:rPr>
              <w:t>Shows each lead and current activity at a glance.</w:t>
            </w:r>
          </w:p>
        </w:tc>
      </w:tr>
      <w:tr w:rsidR="00B73C26" w14:paraId="7267F0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B9E76" w14:textId="77777777" w:rsidR="00B73C26" w:rsidRDefault="00000000">
            <w:r>
              <w:rPr>
                <w:sz w:val="18"/>
              </w:rPr>
              <w:t>Pagination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AE246" w14:textId="77777777" w:rsidR="00B73C26" w:rsidRDefault="00000000">
            <w:r>
              <w:rPr>
                <w:sz w:val="18"/>
              </w:rPr>
              <w:t>Page number + rows per page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73CE5" w14:textId="77777777" w:rsidR="00B73C26" w:rsidRDefault="00000000">
            <w:r>
              <w:rPr>
                <w:sz w:val="18"/>
              </w:rPr>
              <w:t>Changes the visible records only; does not change filters.</w:t>
            </w:r>
          </w:p>
        </w:tc>
      </w:tr>
      <w:tr w:rsidR="00B73C26" w14:paraId="1ECBCE4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44B7B" w14:textId="77777777" w:rsidR="00B73C26" w:rsidRDefault="00000000">
            <w:r>
              <w:rPr>
                <w:sz w:val="18"/>
              </w:rPr>
              <w:lastRenderedPageBreak/>
              <w:t>Per-Lead Actions</w:t>
            </w:r>
          </w:p>
        </w:tc>
        <w:tc>
          <w:tcPr>
            <w:tcW w:w="38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05C37" w14:textId="77777777" w:rsidR="00B73C26" w:rsidRDefault="00000000">
            <w:r>
              <w:rPr>
                <w:sz w:val="18"/>
              </w:rPr>
              <w:t>Call, email, SMS, appointment, notes, activity, convert, more</w:t>
            </w:r>
          </w:p>
        </w:tc>
        <w:tc>
          <w:tcPr>
            <w:tcW w:w="424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E7C1B" w14:textId="77777777" w:rsidR="00B73C26" w:rsidRDefault="00000000">
            <w:r>
              <w:rPr>
                <w:sz w:val="18"/>
              </w:rPr>
              <w:t>Acts on one lead record.</w:t>
            </w:r>
          </w:p>
        </w:tc>
      </w:tr>
    </w:tbl>
    <w:p w14:paraId="0BB57C06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3. Add New Lead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6696"/>
      </w:tblGrid>
      <w:tr w:rsidR="00B73C26" w14:paraId="0DE937D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399D1" w14:textId="77777777" w:rsidR="00B73C26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0C423" w14:textId="77777777" w:rsidR="00B73C26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14B0E" w14:textId="77777777" w:rsidR="00B73C26" w:rsidRDefault="00000000"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 w:rsidR="00B73C26" w14:paraId="468EE25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388D" w14:textId="77777777" w:rsidR="00B73C26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66651" w14:textId="77777777" w:rsidR="00B73C26" w:rsidRDefault="00000000">
            <w:r>
              <w:rPr>
                <w:sz w:val="18"/>
              </w:rPr>
              <w:t>Click Add New Lead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01D40" w14:textId="77777777" w:rsidR="00B73C26" w:rsidRDefault="00000000">
            <w:r>
              <w:rPr>
                <w:sz w:val="18"/>
              </w:rPr>
              <w:t>Open a modal or side panel; do not navigate away unless needed.</w:t>
            </w:r>
          </w:p>
        </w:tc>
      </w:tr>
      <w:tr w:rsidR="00B73C26" w14:paraId="02E30C8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DDF05" w14:textId="77777777" w:rsidR="00B73C26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C498" w14:textId="77777777" w:rsidR="00B73C26" w:rsidRDefault="00000000">
            <w:r>
              <w:rPr>
                <w:sz w:val="18"/>
              </w:rPr>
              <w:t>Enter Contact Information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FC5C7" w14:textId="77777777" w:rsidR="00B73C26" w:rsidRDefault="00000000">
            <w:r>
              <w:rPr>
                <w:sz w:val="18"/>
              </w:rPr>
              <w:t>Name, business/company name if applicable, phone, email.</w:t>
            </w:r>
          </w:p>
        </w:tc>
      </w:tr>
      <w:tr w:rsidR="00B73C26" w14:paraId="04625F4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386F4" w14:textId="77777777" w:rsidR="00B73C26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3389" w14:textId="77777777" w:rsidR="00B73C26" w:rsidRDefault="00000000">
            <w:r>
              <w:rPr>
                <w:sz w:val="18"/>
              </w:rPr>
              <w:t>Choose Lead Details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EC0AD" w14:textId="77777777" w:rsidR="00B73C26" w:rsidRDefault="00000000">
            <w:r>
              <w:rPr>
                <w:sz w:val="18"/>
              </w:rPr>
              <w:t>Lead source, source/campaign detail, service(s) interested in, preferred contact method.</w:t>
            </w:r>
          </w:p>
        </w:tc>
      </w:tr>
      <w:tr w:rsidR="00B73C26" w14:paraId="687A904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DE3A2" w14:textId="77777777" w:rsidR="00B73C26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2AA92" w14:textId="77777777" w:rsidR="00B73C26" w:rsidRDefault="00000000">
            <w:r>
              <w:rPr>
                <w:sz w:val="18"/>
              </w:rPr>
              <w:t>Assign Lead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69261" w14:textId="77777777" w:rsidR="00B73C26" w:rsidRDefault="00000000">
            <w:r>
              <w:rPr>
                <w:sz w:val="18"/>
              </w:rPr>
              <w:t>Optional assigned staff member and priority: Hot / Warm / Cold.</w:t>
            </w:r>
          </w:p>
        </w:tc>
      </w:tr>
      <w:tr w:rsidR="00B73C26" w14:paraId="65F5CF7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6D28" w14:textId="77777777" w:rsidR="00B73C26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E5E2F" w14:textId="77777777" w:rsidR="00B73C26" w:rsidRDefault="00000000">
            <w:r>
              <w:rPr>
                <w:sz w:val="18"/>
              </w:rPr>
              <w:t>Set Status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03C4A" w14:textId="77777777" w:rsidR="00B73C26" w:rsidRDefault="00000000">
            <w:r>
              <w:rPr>
                <w:sz w:val="18"/>
              </w:rPr>
              <w:t>Default to New Lead unless user chooses another allowed status.</w:t>
            </w:r>
          </w:p>
        </w:tc>
      </w:tr>
      <w:tr w:rsidR="00B73C26" w14:paraId="04E0734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476A0" w14:textId="77777777" w:rsidR="00B73C26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797A9" w14:textId="77777777" w:rsidR="00B73C26" w:rsidRDefault="00000000">
            <w:r>
              <w:rPr>
                <w:sz w:val="18"/>
              </w:rPr>
              <w:t>Set Follow-Up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22FCC" w14:textId="77777777" w:rsidR="00B73C26" w:rsidRDefault="00000000">
            <w:r>
              <w:rPr>
                <w:sz w:val="18"/>
              </w:rPr>
              <w:t>Optional next action + date/time, e.g. Call, Email, Appointment, Send Documents.</w:t>
            </w:r>
          </w:p>
        </w:tc>
      </w:tr>
      <w:tr w:rsidR="00B73C26" w14:paraId="048C7A8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29620" w14:textId="77777777" w:rsidR="00B73C26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619BA" w14:textId="77777777" w:rsidR="00B73C26" w:rsidRDefault="00000000">
            <w:r>
              <w:rPr>
                <w:sz w:val="18"/>
              </w:rPr>
              <w:t>Save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5AEB7" w14:textId="77777777" w:rsidR="00B73C26" w:rsidRDefault="00000000">
            <w:r>
              <w:rPr>
                <w:sz w:val="18"/>
              </w:rPr>
              <w:t>Create the lead, add it to the table, and create the first activity-log entry.</w:t>
            </w:r>
          </w:p>
        </w:tc>
      </w:tr>
    </w:tbl>
    <w:p w14:paraId="1C452A91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4. Lead Table Columns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B73C26" w14:paraId="21369ACA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EC5E2" w14:textId="77777777" w:rsidR="00B73C26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A3456" w14:textId="77777777" w:rsidR="00B73C26" w:rsidRDefault="00000000">
            <w:r>
              <w:rPr>
                <w:b/>
                <w:color w:val="FFFFFF"/>
                <w:sz w:val="18"/>
              </w:rPr>
              <w:t>Meaning / Behavior</w:t>
            </w:r>
          </w:p>
        </w:tc>
      </w:tr>
      <w:tr w:rsidR="00B73C26" w14:paraId="555B77F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FF2A" w14:textId="77777777" w:rsidR="00B73C26" w:rsidRDefault="00000000">
            <w:r>
              <w:rPr>
                <w:sz w:val="18"/>
              </w:rPr>
              <w:t>Name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5C88C" w14:textId="77777777" w:rsidR="00B73C26" w:rsidRDefault="00000000">
            <w:r>
              <w:rPr>
                <w:sz w:val="18"/>
              </w:rPr>
              <w:t>Lead name; clicking the name opens the Lead Profile / detail view.</w:t>
            </w:r>
          </w:p>
        </w:tc>
      </w:tr>
      <w:tr w:rsidR="00B73C26" w14:paraId="5623C65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698D9" w14:textId="77777777" w:rsidR="00B73C26" w:rsidRDefault="00000000">
            <w:r>
              <w:rPr>
                <w:sz w:val="18"/>
              </w:rPr>
              <w:t>Contact Info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28D4E" w14:textId="77777777" w:rsidR="00B73C26" w:rsidRDefault="00000000">
            <w:r>
              <w:rPr>
                <w:sz w:val="18"/>
              </w:rPr>
              <w:t>Phone and email.</w:t>
            </w:r>
          </w:p>
        </w:tc>
      </w:tr>
      <w:tr w:rsidR="00B73C26" w14:paraId="79F75BF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C2197" w14:textId="77777777" w:rsidR="00B73C26" w:rsidRDefault="00000000">
            <w:r>
              <w:rPr>
                <w:sz w:val="18"/>
              </w:rPr>
              <w:t>Lead Source / Campaign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1639C" w14:textId="77777777" w:rsidR="00B73C26" w:rsidRDefault="00000000">
            <w:r>
              <w:rPr>
                <w:sz w:val="18"/>
              </w:rPr>
              <w:t>Example: Facebook Ad -&gt; Back Taxes Campaign. Used for marketing attribution.</w:t>
            </w:r>
          </w:p>
        </w:tc>
      </w:tr>
      <w:tr w:rsidR="00B73C26" w14:paraId="17B10E0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116F0" w14:textId="77777777" w:rsidR="00B73C26" w:rsidRDefault="00000000">
            <w:r>
              <w:rPr>
                <w:sz w:val="18"/>
              </w:rPr>
              <w:t>Services Interested In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9ABCF" w14:textId="77777777" w:rsidR="00B73C26" w:rsidRDefault="00000000">
            <w:r>
              <w:rPr>
                <w:sz w:val="18"/>
              </w:rPr>
              <w:t>One or more services: Personal Tax, Business Tax, Bookkeeping, Payroll, Tax Planning, Advisory, etc.</w:t>
            </w:r>
          </w:p>
        </w:tc>
      </w:tr>
      <w:tr w:rsidR="00B73C26" w14:paraId="2BD6BCF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2DBC1" w14:textId="77777777" w:rsidR="00B73C26" w:rsidRDefault="00000000">
            <w:r>
              <w:rPr>
                <w:sz w:val="18"/>
              </w:rPr>
              <w:t>Priority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57F70" w14:textId="77777777" w:rsidR="00B73C26" w:rsidRDefault="00000000">
            <w:r>
              <w:rPr>
                <w:sz w:val="18"/>
              </w:rPr>
              <w:t>Hot / Warm / Cold. Manual in Phase 1.</w:t>
            </w:r>
          </w:p>
        </w:tc>
      </w:tr>
      <w:tr w:rsidR="00B73C26" w14:paraId="25F9D82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EC75" w14:textId="77777777" w:rsidR="00B73C26" w:rsidRDefault="00000000">
            <w:r>
              <w:rPr>
                <w:sz w:val="18"/>
              </w:rPr>
              <w:t>Status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82756" w14:textId="77777777" w:rsidR="00B73C26" w:rsidRDefault="00000000">
            <w:r>
              <w:rPr>
                <w:sz w:val="18"/>
              </w:rPr>
              <w:t>Current lead lifecycle stage.</w:t>
            </w:r>
          </w:p>
        </w:tc>
      </w:tr>
      <w:tr w:rsidR="00B73C26" w14:paraId="582F70D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4FAD8" w14:textId="77777777" w:rsidR="00B73C26" w:rsidRDefault="00000000">
            <w:r>
              <w:rPr>
                <w:sz w:val="18"/>
              </w:rPr>
              <w:t>Last Contact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82BA6" w14:textId="77777777" w:rsidR="00B73C26" w:rsidRDefault="00000000">
            <w:r>
              <w:rPr>
                <w:sz w:val="18"/>
              </w:rPr>
              <w:t>Most recent call, email, SMS, appointment, or logged contact.</w:t>
            </w:r>
          </w:p>
        </w:tc>
      </w:tr>
      <w:tr w:rsidR="00B73C26" w14:paraId="42B74B4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80953" w14:textId="77777777" w:rsidR="00B73C26" w:rsidRDefault="00000000">
            <w:r>
              <w:rPr>
                <w:sz w:val="18"/>
              </w:rPr>
              <w:lastRenderedPageBreak/>
              <w:t>Next Action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A713E" w14:textId="77777777" w:rsidR="00B73C26" w:rsidRDefault="00000000">
            <w:r>
              <w:rPr>
                <w:sz w:val="18"/>
              </w:rPr>
              <w:t>Shows action + scheduled date/time. Overdue action must be visibly flagged.</w:t>
            </w:r>
          </w:p>
        </w:tc>
      </w:tr>
      <w:tr w:rsidR="00B73C26" w14:paraId="431D409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021B7" w14:textId="77777777" w:rsidR="00B73C26" w:rsidRDefault="00000000">
            <w:r>
              <w:rPr>
                <w:sz w:val="18"/>
              </w:rPr>
              <w:t>Assigned To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A1611" w14:textId="77777777" w:rsidR="00B73C26" w:rsidRDefault="00000000">
            <w:r>
              <w:rPr>
                <w:sz w:val="18"/>
              </w:rPr>
              <w:t>Firm staff member responsible for the lead.</w:t>
            </w:r>
          </w:p>
        </w:tc>
      </w:tr>
      <w:tr w:rsidR="00B73C26" w14:paraId="232F1FC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31C4C" w14:textId="77777777" w:rsidR="00B73C26" w:rsidRDefault="00000000">
            <w:r>
              <w:rPr>
                <w:sz w:val="18"/>
              </w:rPr>
              <w:t>Preferred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61BB" w14:textId="77777777" w:rsidR="00B73C26" w:rsidRDefault="00000000">
            <w:r>
              <w:rPr>
                <w:sz w:val="18"/>
              </w:rPr>
              <w:t>Preferred contact method: Phone, Email, SMS, etc.</w:t>
            </w:r>
          </w:p>
        </w:tc>
      </w:tr>
      <w:tr w:rsidR="00B73C26" w14:paraId="57B2039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2A46D" w14:textId="77777777" w:rsidR="00B73C26" w:rsidRDefault="00000000">
            <w:r>
              <w:rPr>
                <w:sz w:val="18"/>
              </w:rPr>
              <w:t>Date Added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DDF6" w14:textId="77777777" w:rsidR="00B73C26" w:rsidRDefault="00000000">
            <w:r>
              <w:rPr>
                <w:sz w:val="18"/>
              </w:rPr>
              <w:t>Original lead creation date.</w:t>
            </w:r>
          </w:p>
        </w:tc>
      </w:tr>
      <w:tr w:rsidR="00B73C26" w14:paraId="58E9BDC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01D1B" w14:textId="77777777" w:rsidR="00B73C26" w:rsidRDefault="00000000">
            <w:r>
              <w:rPr>
                <w:sz w:val="18"/>
              </w:rPr>
              <w:t>Actions</w:t>
            </w:r>
          </w:p>
        </w:tc>
        <w:tc>
          <w:tcPr>
            <w:tcW w:w="7704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97492" w14:textId="77777777" w:rsidR="00B73C26" w:rsidRDefault="00000000">
            <w:r>
              <w:rPr>
                <w:sz w:val="18"/>
              </w:rPr>
              <w:t>Quick actions for this specific lead.</w:t>
            </w:r>
          </w:p>
        </w:tc>
      </w:tr>
    </w:tbl>
    <w:p w14:paraId="1A21A893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5. Lead Statuses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B73C26" w14:paraId="42DBF24B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123B7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CD4DD" w14:textId="77777777" w:rsidR="00B73C26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123B7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EE45F" w14:textId="77777777" w:rsidR="00B73C26" w:rsidRDefault="00000000">
            <w:r>
              <w:rPr>
                <w:b/>
                <w:color w:val="FFFFFF"/>
                <w:sz w:val="18"/>
              </w:rPr>
              <w:t>Use</w:t>
            </w:r>
          </w:p>
        </w:tc>
      </w:tr>
      <w:tr w:rsidR="00B73C26" w14:paraId="315654D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B02AA" w14:textId="77777777" w:rsidR="00B73C26" w:rsidRDefault="00000000">
            <w:r>
              <w:rPr>
                <w:sz w:val="18"/>
              </w:rPr>
              <w:t>New Lead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D7F2" w14:textId="77777777" w:rsidR="00B73C26" w:rsidRDefault="00000000">
            <w:r>
              <w:rPr>
                <w:sz w:val="18"/>
              </w:rPr>
              <w:t>New record; no meaningful outreach yet.</w:t>
            </w:r>
          </w:p>
        </w:tc>
      </w:tr>
      <w:tr w:rsidR="00B73C26" w14:paraId="510F9B6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20549" w14:textId="77777777" w:rsidR="00B73C26" w:rsidRDefault="00000000">
            <w:r>
              <w:rPr>
                <w:sz w:val="18"/>
              </w:rPr>
              <w:t>Contacted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1B668" w14:textId="77777777" w:rsidR="00B73C26" w:rsidRDefault="00000000">
            <w:r>
              <w:rPr>
                <w:sz w:val="18"/>
              </w:rPr>
              <w:t>Initial outreach completed.</w:t>
            </w:r>
          </w:p>
        </w:tc>
      </w:tr>
      <w:tr w:rsidR="00B73C26" w14:paraId="1F05DD0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9C6A3" w14:textId="77777777" w:rsidR="00B73C26" w:rsidRDefault="00000000">
            <w:r>
              <w:rPr>
                <w:sz w:val="18"/>
              </w:rPr>
              <w:t>In Follow-Up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63D98" w14:textId="77777777" w:rsidR="00B73C26" w:rsidRDefault="00000000">
            <w:r>
              <w:rPr>
                <w:sz w:val="18"/>
              </w:rPr>
              <w:t>Still being nurtured / next action scheduled.</w:t>
            </w:r>
          </w:p>
        </w:tc>
      </w:tr>
      <w:tr w:rsidR="00B73C26" w14:paraId="77EE293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CB267" w14:textId="77777777" w:rsidR="00B73C26" w:rsidRDefault="00000000">
            <w:r>
              <w:rPr>
                <w:sz w:val="18"/>
              </w:rPr>
              <w:t>Appointment Scheduled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EBFC" w14:textId="77777777" w:rsidR="00B73C26" w:rsidRDefault="00000000">
            <w:r>
              <w:rPr>
                <w:sz w:val="18"/>
              </w:rPr>
              <w:t>Lead has an appointment booked.</w:t>
            </w:r>
          </w:p>
        </w:tc>
      </w:tr>
      <w:tr w:rsidR="00B73C26" w14:paraId="6726248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F2661" w14:textId="77777777" w:rsidR="00B73C26" w:rsidRDefault="00000000">
            <w:r>
              <w:rPr>
                <w:sz w:val="18"/>
              </w:rPr>
              <w:t>Qualified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0082C" w14:textId="77777777" w:rsidR="00B73C26" w:rsidRDefault="00000000">
            <w:r>
              <w:rPr>
                <w:sz w:val="18"/>
              </w:rPr>
              <w:t>Lead is a valid opportunity but not yet converted.</w:t>
            </w:r>
          </w:p>
        </w:tc>
      </w:tr>
      <w:tr w:rsidR="00B73C26" w14:paraId="1410148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50146" w14:textId="77777777" w:rsidR="00B73C26" w:rsidRDefault="00000000">
            <w:r>
              <w:rPr>
                <w:sz w:val="18"/>
              </w:rPr>
              <w:t>Converted to Client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C249" w14:textId="77777777" w:rsidR="00B73C26" w:rsidRDefault="00000000">
            <w:r>
              <w:rPr>
                <w:sz w:val="18"/>
              </w:rPr>
              <w:t>Lead became a client. Keep the original lead record/history.</w:t>
            </w:r>
          </w:p>
        </w:tc>
      </w:tr>
      <w:tr w:rsidR="00B73C26" w14:paraId="6143CC37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1619B" w14:textId="77777777" w:rsidR="00B73C26" w:rsidRDefault="00000000">
            <w:r>
              <w:rPr>
                <w:sz w:val="18"/>
              </w:rPr>
              <w:t>Not Qualified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A4A5F" w14:textId="77777777" w:rsidR="00B73C26" w:rsidRDefault="00000000">
            <w:r>
              <w:rPr>
                <w:sz w:val="18"/>
              </w:rPr>
              <w:t>Lead is not a fit or does not meet firm criteria.</w:t>
            </w:r>
          </w:p>
        </w:tc>
      </w:tr>
      <w:tr w:rsidR="00B73C26" w14:paraId="2A20DDE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E528B" w14:textId="77777777" w:rsidR="00B73C26" w:rsidRDefault="00000000">
            <w:r>
              <w:rPr>
                <w:sz w:val="18"/>
              </w:rPr>
              <w:t>Lost / No Response</w:t>
            </w:r>
          </w:p>
        </w:tc>
        <w:tc>
          <w:tcPr>
            <w:tcW w:w="720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15BF0" w14:textId="77777777" w:rsidR="00B73C26" w:rsidRDefault="00000000">
            <w:r>
              <w:rPr>
                <w:sz w:val="18"/>
              </w:rPr>
              <w:t>Lead stopped responding or opportunity was lost.</w:t>
            </w:r>
          </w:p>
        </w:tc>
      </w:tr>
    </w:tbl>
    <w:p w14:paraId="49EECD4D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6. Per-Lead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B73C26" w14:paraId="2AB2661B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6D4A4" w14:textId="77777777" w:rsidR="00B73C26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89754" w14:textId="77777777" w:rsidR="00B73C26" w:rsidRDefault="00000000"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B73C26" w14:paraId="6FF4A4C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E590" w14:textId="77777777" w:rsidR="00B73C26" w:rsidRDefault="00000000">
            <w:r>
              <w:rPr>
                <w:sz w:val="18"/>
              </w:rPr>
              <w:t>Call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A914A" w14:textId="77777777" w:rsidR="00B73C26" w:rsidRDefault="00000000">
            <w:r>
              <w:rPr>
                <w:sz w:val="18"/>
              </w:rPr>
              <w:t>Open/call the saved phone number when calling integration is available; always log the activity.</w:t>
            </w:r>
          </w:p>
        </w:tc>
      </w:tr>
      <w:tr w:rsidR="00B73C26" w14:paraId="02AD4B4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1C7BA" w14:textId="77777777" w:rsidR="00B73C26" w:rsidRDefault="00000000">
            <w:r>
              <w:rPr>
                <w:sz w:val="18"/>
              </w:rPr>
              <w:t>Send Email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7D9DA" w14:textId="77777777" w:rsidR="00B73C26" w:rsidRDefault="00000000">
            <w:r>
              <w:rPr>
                <w:sz w:val="18"/>
              </w:rPr>
              <w:t>Open email composer with the lead preselected. Save sent message to activity history.</w:t>
            </w:r>
          </w:p>
        </w:tc>
      </w:tr>
      <w:tr w:rsidR="00B73C26" w14:paraId="699864D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D966B" w14:textId="77777777" w:rsidR="00B73C26" w:rsidRDefault="00000000">
            <w:r>
              <w:rPr>
                <w:sz w:val="18"/>
              </w:rPr>
              <w:t>Send SMS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0667B" w14:textId="77777777" w:rsidR="00B73C26" w:rsidRDefault="00000000">
            <w:r>
              <w:rPr>
                <w:sz w:val="18"/>
              </w:rPr>
              <w:t>Open SMS composer with the lead preselected. Save sent message to activity history.</w:t>
            </w:r>
          </w:p>
        </w:tc>
      </w:tr>
      <w:tr w:rsidR="00B73C26" w14:paraId="782172F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12BA7" w14:textId="77777777" w:rsidR="00B73C26" w:rsidRDefault="00000000">
            <w:r>
              <w:rPr>
                <w:sz w:val="18"/>
              </w:rPr>
              <w:lastRenderedPageBreak/>
              <w:t>Schedule Appointment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46B34" w14:textId="77777777" w:rsidR="00B73C26" w:rsidRDefault="00000000">
            <w:r>
              <w:rPr>
                <w:sz w:val="18"/>
              </w:rPr>
              <w:t>Open New Appointment with lead name, phone, email, and assigned staff prefilled where possible.</w:t>
            </w:r>
          </w:p>
        </w:tc>
      </w:tr>
      <w:tr w:rsidR="00B73C26" w14:paraId="5219B8D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38B93" w14:textId="77777777" w:rsidR="00B73C26" w:rsidRDefault="00000000">
            <w:r>
              <w:rPr>
                <w:sz w:val="18"/>
              </w:rPr>
              <w:t>Add / View Notes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E6230" w14:textId="77777777" w:rsidR="00B73C26" w:rsidRDefault="00000000">
            <w:r>
              <w:rPr>
                <w:sz w:val="18"/>
              </w:rPr>
              <w:t>Open internal lead notes. Staff should see only if their permissions allow it.</w:t>
            </w:r>
          </w:p>
        </w:tc>
      </w:tr>
      <w:tr w:rsidR="00B73C26" w14:paraId="641FB2E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4A4B6" w14:textId="77777777" w:rsidR="00B73C26" w:rsidRDefault="00000000">
            <w:r>
              <w:rPr>
                <w:sz w:val="18"/>
              </w:rPr>
              <w:t>Log Activity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FB215" w14:textId="77777777" w:rsidR="00B73C26" w:rsidRDefault="00000000">
            <w:r>
              <w:rPr>
                <w:sz w:val="18"/>
              </w:rPr>
              <w:t>Add manual call, meeting, note, or follow-up activity.</w:t>
            </w:r>
          </w:p>
        </w:tc>
      </w:tr>
      <w:tr w:rsidR="00B73C26" w14:paraId="74A8C47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F61F9" w14:textId="77777777" w:rsidR="00B73C26" w:rsidRDefault="00000000">
            <w:r>
              <w:rPr>
                <w:sz w:val="18"/>
              </w:rPr>
              <w:t>Convert to Client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E5250" w14:textId="77777777" w:rsidR="00B73C26" w:rsidRDefault="00000000">
            <w:r>
              <w:rPr>
                <w:sz w:val="18"/>
              </w:rPr>
              <w:t>Launch conversion flow described below.</w:t>
            </w:r>
          </w:p>
        </w:tc>
      </w:tr>
      <w:tr w:rsidR="00B73C26" w14:paraId="6C2D884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6F22A" w14:textId="77777777" w:rsidR="00B73C26" w:rsidRDefault="00000000">
            <w:r>
              <w:rPr>
                <w:sz w:val="18"/>
              </w:rPr>
              <w:t>More Actions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4E763" w14:textId="77777777" w:rsidR="00B73C26" w:rsidRDefault="00000000">
            <w:r>
              <w:rPr>
                <w:sz w:val="18"/>
              </w:rPr>
              <w:t>View, edit, assign staff, tags, campaign, change status, archive/delete if permitted.</w:t>
            </w:r>
          </w:p>
        </w:tc>
      </w:tr>
    </w:tbl>
    <w:p w14:paraId="29D2A274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7. Convert to Client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6696"/>
      </w:tblGrid>
      <w:tr w:rsidR="00B73C26" w14:paraId="2FE9500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F03B3" w14:textId="77777777" w:rsidR="00B73C26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DAF6A" w14:textId="77777777" w:rsidR="00B73C26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6B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F30A0" w14:textId="77777777" w:rsidR="00B73C26" w:rsidRDefault="00000000"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 w:rsidR="00B73C26" w14:paraId="65A49EC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FF795" w14:textId="77777777" w:rsidR="00B73C26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9DD35" w14:textId="77777777" w:rsidR="00B73C26" w:rsidRDefault="00000000">
            <w:r>
              <w:rPr>
                <w:sz w:val="18"/>
              </w:rPr>
              <w:t>Click Convert to Client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7F812" w14:textId="77777777" w:rsidR="00B73C26" w:rsidRDefault="00000000">
            <w:r>
              <w:rPr>
                <w:sz w:val="18"/>
              </w:rPr>
              <w:t>Open confirmation / conversion panel.</w:t>
            </w:r>
          </w:p>
        </w:tc>
      </w:tr>
      <w:tr w:rsidR="00B73C26" w14:paraId="3D62704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B589B" w14:textId="77777777" w:rsidR="00B73C26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343B" w14:textId="77777777" w:rsidR="00B73C26" w:rsidRDefault="00000000">
            <w:r>
              <w:rPr>
                <w:sz w:val="18"/>
              </w:rPr>
              <w:t>Confirm Services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BA4B" w14:textId="77777777" w:rsidR="00B73C26" w:rsidRDefault="00000000">
            <w:r>
              <w:rPr>
                <w:sz w:val="18"/>
              </w:rPr>
              <w:t>Select the service(s) the new client is receiving.</w:t>
            </w:r>
          </w:p>
        </w:tc>
      </w:tr>
      <w:tr w:rsidR="00B73C26" w14:paraId="0D6A81F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AA4B2" w14:textId="77777777" w:rsidR="00B73C26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D0406" w14:textId="77777777" w:rsidR="00B73C26" w:rsidRDefault="00000000">
            <w:r>
              <w:rPr>
                <w:sz w:val="18"/>
              </w:rPr>
              <w:t>Confirm Assigned Staff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03F55" w14:textId="77777777" w:rsidR="00B73C26" w:rsidRDefault="00000000">
            <w:r>
              <w:rPr>
                <w:sz w:val="18"/>
              </w:rPr>
              <w:t>Keep current staff or choose another.</w:t>
            </w:r>
          </w:p>
        </w:tc>
      </w:tr>
      <w:tr w:rsidR="00B73C26" w14:paraId="1757408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88B4A" w14:textId="77777777" w:rsidR="00B73C26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47651" w14:textId="77777777" w:rsidR="00B73C26" w:rsidRDefault="00000000">
            <w:r>
              <w:rPr>
                <w:sz w:val="18"/>
              </w:rPr>
              <w:t>Create Client Profile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BD280" w14:textId="77777777" w:rsidR="00B73C26" w:rsidRDefault="00000000">
            <w:r>
              <w:rPr>
                <w:sz w:val="18"/>
              </w:rPr>
              <w:t>Reuse the lead's contact details; do not require re-entry.</w:t>
            </w:r>
          </w:p>
        </w:tc>
      </w:tr>
      <w:tr w:rsidR="00B73C26" w14:paraId="45974EE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2840F" w14:textId="77777777" w:rsidR="00B73C26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0FC34" w14:textId="77777777" w:rsidR="00B73C26" w:rsidRDefault="00000000">
            <w:r>
              <w:rPr>
                <w:sz w:val="18"/>
              </w:rPr>
              <w:t>Carry History Forward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83F0A" w14:textId="77777777" w:rsidR="00B73C26" w:rsidRDefault="00000000">
            <w:r>
              <w:rPr>
                <w:sz w:val="18"/>
              </w:rPr>
              <w:t>Carry source, campaign, tags, notes, appointments, communications, and activity history into the Client Profile.</w:t>
            </w:r>
          </w:p>
        </w:tc>
      </w:tr>
      <w:tr w:rsidR="00B73C26" w14:paraId="4C50514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ADFD0" w14:textId="77777777" w:rsidR="00B73C26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91DFC" w14:textId="77777777" w:rsidR="00B73C26" w:rsidRDefault="00000000">
            <w:r>
              <w:rPr>
                <w:sz w:val="18"/>
              </w:rPr>
              <w:t>Finish</w:t>
            </w:r>
          </w:p>
        </w:tc>
        <w:tc>
          <w:tcPr>
            <w:tcW w:w="6696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003D9" w14:textId="77777777" w:rsidR="00B73C26" w:rsidRDefault="00000000">
            <w:r>
              <w:rPr>
                <w:sz w:val="18"/>
              </w:rPr>
              <w:t>Set lead status to Converted to Client and show the client under Clients.</w:t>
            </w:r>
          </w:p>
        </w:tc>
      </w:tr>
    </w:tbl>
    <w:p w14:paraId="404A1802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8. Follow-Up Logic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B73C26" w14:paraId="6383B6C9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7E60E" w14:textId="77777777" w:rsidR="00B73C26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0B2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1A569" w14:textId="77777777" w:rsidR="00B73C26" w:rsidRDefault="00000000"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B73C26" w14:paraId="415E09C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830C8" w14:textId="77777777" w:rsidR="00B73C26" w:rsidRDefault="00000000">
            <w:r>
              <w:rPr>
                <w:sz w:val="18"/>
              </w:rPr>
              <w:t>Next Action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45ADA" w14:textId="77777777" w:rsidR="00B73C26" w:rsidRDefault="00000000">
            <w:r>
              <w:rPr>
                <w:sz w:val="18"/>
              </w:rPr>
              <w:t>Store both the action type and scheduled date/time.</w:t>
            </w:r>
          </w:p>
        </w:tc>
      </w:tr>
      <w:tr w:rsidR="00B73C26" w14:paraId="38611C4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9F40E" w14:textId="77777777" w:rsidR="00B73C26" w:rsidRDefault="00000000">
            <w:r>
              <w:rPr>
                <w:sz w:val="18"/>
              </w:rPr>
              <w:t>Overdue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491FB" w14:textId="77777777" w:rsidR="00B73C26" w:rsidRDefault="00000000">
            <w:r>
              <w:rPr>
                <w:sz w:val="18"/>
              </w:rPr>
              <w:t>If the scheduled follow-up passes and is not completed, show Overdue in red and count it in Overdue Follow-Ups.</w:t>
            </w:r>
          </w:p>
        </w:tc>
      </w:tr>
      <w:tr w:rsidR="00B73C26" w14:paraId="79755AD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7B92D" w14:textId="77777777" w:rsidR="00B73C26" w:rsidRDefault="00000000">
            <w:r>
              <w:rPr>
                <w:sz w:val="18"/>
              </w:rPr>
              <w:t>Complete Follow-Up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7A8D8" w14:textId="77777777" w:rsidR="00B73C26" w:rsidRDefault="00000000">
            <w:r>
              <w:rPr>
                <w:sz w:val="18"/>
              </w:rPr>
              <w:t>When completed, log it in activity history and allow the next follow-up to be scheduled.</w:t>
            </w:r>
          </w:p>
        </w:tc>
      </w:tr>
      <w:tr w:rsidR="00B73C26" w14:paraId="7C71461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A860E" w14:textId="77777777" w:rsidR="00B73C26" w:rsidRDefault="00000000">
            <w:r>
              <w:rPr>
                <w:sz w:val="18"/>
              </w:rPr>
              <w:t>Staff Assignment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5977C" w14:textId="77777777" w:rsidR="00B73C26" w:rsidRDefault="00000000">
            <w:r>
              <w:rPr>
                <w:sz w:val="18"/>
              </w:rPr>
              <w:t>Assigned staff sees the lead in their permitted lead view/task flow.</w:t>
            </w:r>
          </w:p>
        </w:tc>
      </w:tr>
      <w:tr w:rsidR="00B73C26" w14:paraId="2804EA9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9C1BC" w14:textId="77777777" w:rsidR="00B73C26" w:rsidRDefault="00000000">
            <w:r>
              <w:rPr>
                <w:sz w:val="18"/>
              </w:rPr>
              <w:lastRenderedPageBreak/>
              <w:t>No Automatic Deletion</w:t>
            </w:r>
          </w:p>
        </w:tc>
        <w:tc>
          <w:tcPr>
            <w:tcW w:w="7488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A0EC1" w14:textId="77777777" w:rsidR="00B73C26" w:rsidRDefault="00000000">
            <w:r>
              <w:rPr>
                <w:sz w:val="18"/>
              </w:rPr>
              <w:t>Closed, lost, and converted leads remain available for reporting/history unless intentionally archived or deleted.</w:t>
            </w:r>
          </w:p>
        </w:tc>
      </w:tr>
    </w:tbl>
    <w:p w14:paraId="5FA77818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9. Staff Permissions - Direction for This Module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B73C26" w14:paraId="27593EE8" w14:textId="77777777">
        <w:trPr>
          <w:cantSplit/>
          <w:tblHeader/>
          <w:jc w:val="center"/>
        </w:trPr>
        <w:tc>
          <w:tcPr>
            <w:tcW w:w="10512" w:type="dxa"/>
            <w:tcBorders>
              <w:top w:val="single" w:sz="10" w:space="0" w:color="D6A23A"/>
              <w:left w:val="single" w:sz="10" w:space="0" w:color="D6A23A"/>
              <w:bottom w:val="single" w:sz="3" w:space="0" w:color="D7E3EF"/>
              <w:right w:val="single" w:sz="3" w:space="0" w:color="D7E3EF"/>
            </w:tcBorders>
            <w:shd w:val="clear" w:color="auto" w:fill="FFF7E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6B70C22" w14:textId="77777777" w:rsidR="00B73C26" w:rsidRDefault="00000000">
            <w:r>
              <w:rPr>
                <w:color w:val="10284C"/>
                <w:sz w:val="19"/>
              </w:rPr>
              <w:t>Keep permission logic centralized. The Leads module should ask: “Does this user have permission to view or perform this action?” Do not define final role-by-role access here. Exact access rules should be configured later under Staff Management / Settings so the same role system controls the entire Firm Workspace.</w:t>
            </w:r>
          </w:p>
        </w:tc>
      </w:tr>
    </w:tbl>
    <w:p w14:paraId="25CF19DB" w14:textId="77777777" w:rsidR="00B73C26" w:rsidRDefault="00B73C2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B73C26" w14:paraId="5D273C6D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D6A2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FBCA7" w14:textId="77777777" w:rsidR="00B73C26" w:rsidRDefault="00000000">
            <w:r>
              <w:rPr>
                <w:b/>
                <w:color w:val="10284C"/>
                <w:sz w:val="18"/>
              </w:rPr>
              <w:t>Leads Capability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D6A2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52130" w14:textId="77777777" w:rsidR="00B73C26" w:rsidRDefault="00000000">
            <w:r>
              <w:rPr>
                <w:b/>
                <w:color w:val="10284C"/>
                <w:sz w:val="18"/>
              </w:rPr>
              <w:t>Permission Hook to Support</w:t>
            </w:r>
          </w:p>
        </w:tc>
      </w:tr>
      <w:tr w:rsidR="00B73C26" w14:paraId="32AD5401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60387" w14:textId="77777777" w:rsidR="00B73C26" w:rsidRDefault="00000000">
            <w:r>
              <w:rPr>
                <w:sz w:val="18"/>
              </w:rPr>
              <w:t>View Leads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23B65" w14:textId="77777777" w:rsidR="00B73C26" w:rsidRDefault="00000000">
            <w:r>
              <w:rPr>
                <w:sz w:val="18"/>
              </w:rPr>
              <w:t>All leads vs. assigned leads only.</w:t>
            </w:r>
          </w:p>
        </w:tc>
      </w:tr>
      <w:tr w:rsidR="00B73C26" w14:paraId="45103596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C7AB0" w14:textId="77777777" w:rsidR="00B73C26" w:rsidRDefault="00000000">
            <w:r>
              <w:rPr>
                <w:sz w:val="18"/>
              </w:rPr>
              <w:t>Create / Edit Leads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B80FD" w14:textId="77777777" w:rsidR="00B73C26" w:rsidRDefault="00000000">
            <w:r>
              <w:rPr>
                <w:sz w:val="18"/>
              </w:rPr>
              <w:t>Can add or modify lead records.</w:t>
            </w:r>
          </w:p>
        </w:tc>
      </w:tr>
      <w:tr w:rsidR="00B73C26" w14:paraId="4C555807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4A6DE" w14:textId="77777777" w:rsidR="00B73C26" w:rsidRDefault="00000000">
            <w:r>
              <w:rPr>
                <w:sz w:val="18"/>
              </w:rPr>
              <w:t>Assign Staff / Change Status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25149" w14:textId="77777777" w:rsidR="00B73C26" w:rsidRDefault="00000000">
            <w:r>
              <w:rPr>
                <w:sz w:val="18"/>
              </w:rPr>
              <w:t>Can reassign ownership or move pipeline status.</w:t>
            </w:r>
          </w:p>
        </w:tc>
      </w:tr>
      <w:tr w:rsidR="00B73C26" w14:paraId="642A32B1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DDC9" w14:textId="77777777" w:rsidR="00B73C26" w:rsidRDefault="00000000">
            <w:r>
              <w:rPr>
                <w:sz w:val="18"/>
              </w:rPr>
              <w:t>Campaigns / Bulk Actions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F2850" w14:textId="77777777" w:rsidR="00B73C26" w:rsidRDefault="00000000">
            <w:r>
              <w:rPr>
                <w:sz w:val="18"/>
              </w:rPr>
              <w:t>Can send bulk outreach, tag, or add leads to campaigns.</w:t>
            </w:r>
          </w:p>
        </w:tc>
      </w:tr>
      <w:tr w:rsidR="00B73C26" w14:paraId="76E3A4A1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7AD65" w14:textId="77777777" w:rsidR="00B73C26" w:rsidRDefault="00000000">
            <w:r>
              <w:rPr>
                <w:sz w:val="18"/>
              </w:rPr>
              <w:t>Convert / Delete</w:t>
            </w:r>
          </w:p>
        </w:tc>
        <w:tc>
          <w:tcPr>
            <w:tcW w:w="6840" w:type="dxa"/>
            <w:tcBorders>
              <w:top w:val="single" w:sz="4" w:space="0" w:color="D8E2EE"/>
              <w:left w:val="single" w:sz="4" w:space="0" w:color="D8E2EE"/>
              <w:bottom w:val="single" w:sz="4" w:space="0" w:color="D8E2EE"/>
              <w:right w:val="single" w:sz="4" w:space="0" w:color="D8E2EE"/>
            </w:tcBorders>
            <w:shd w:val="clear" w:color="auto" w:fill="FFFD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3CBF0" w14:textId="77777777" w:rsidR="00B73C26" w:rsidRDefault="00000000">
            <w:r>
              <w:rPr>
                <w:sz w:val="18"/>
              </w:rPr>
              <w:t>Can convert to client, archive, or delete lead records.</w:t>
            </w:r>
          </w:p>
        </w:tc>
      </w:tr>
    </w:tbl>
    <w:p w14:paraId="162FAAA7" w14:textId="77777777" w:rsidR="00B73C26" w:rsidRDefault="00000000">
      <w:pPr>
        <w:pStyle w:val="Heading1"/>
        <w:spacing w:before="200" w:after="80"/>
      </w:pPr>
      <w:r>
        <w:rPr>
          <w:rFonts w:ascii="Aptos Display" w:hAnsi="Aptos Display"/>
          <w:color w:val="0B2A52"/>
          <w:sz w:val="36"/>
        </w:rPr>
        <w:t>10. Developer Notes</w:t>
      </w:r>
    </w:p>
    <w:p w14:paraId="3DB28D61" w14:textId="77777777" w:rsidR="00B73C26" w:rsidRDefault="00000000">
      <w:pPr>
        <w:pStyle w:val="ListBullet"/>
        <w:spacing w:after="40"/>
      </w:pPr>
      <w:r>
        <w:rPr>
          <w:sz w:val="19"/>
        </w:rPr>
        <w:t>All records must be isolated by firm/tenant. One firm must never see another firm's leads.</w:t>
      </w:r>
    </w:p>
    <w:p w14:paraId="05E68B5F" w14:textId="77777777" w:rsidR="00B73C26" w:rsidRDefault="00000000">
      <w:pPr>
        <w:pStyle w:val="ListBullet"/>
        <w:spacing w:after="40"/>
      </w:pPr>
      <w:r>
        <w:rPr>
          <w:sz w:val="19"/>
        </w:rPr>
        <w:t>Use the same Leads dataset for summary cards, filters, search, table, and reporting.</w:t>
      </w:r>
    </w:p>
    <w:p w14:paraId="787D79C6" w14:textId="77777777" w:rsidR="00B73C26" w:rsidRDefault="00000000">
      <w:pPr>
        <w:pStyle w:val="ListBullet"/>
        <w:spacing w:after="40"/>
      </w:pPr>
      <w:r>
        <w:rPr>
          <w:sz w:val="19"/>
        </w:rPr>
        <w:t>Lead source and campaign should be reportable later so firms can measure which marketing converts.</w:t>
      </w:r>
    </w:p>
    <w:p w14:paraId="00B59EF7" w14:textId="77777777" w:rsidR="00B73C26" w:rsidRDefault="00000000">
      <w:pPr>
        <w:pStyle w:val="ListBullet"/>
        <w:spacing w:after="40"/>
      </w:pPr>
      <w:r>
        <w:rPr>
          <w:sz w:val="19"/>
        </w:rPr>
        <w:t>The Leads page should use the same Firm Workspace visual system as Dashboard, Clients, and Appointments.</w:t>
      </w:r>
    </w:p>
    <w:p w14:paraId="52A00AC6" w14:textId="77777777" w:rsidR="00B73C26" w:rsidRDefault="00000000">
      <w:pPr>
        <w:pStyle w:val="ListBullet"/>
        <w:spacing w:after="40"/>
      </w:pPr>
      <w:r>
        <w:rPr>
          <w:sz w:val="19"/>
        </w:rPr>
        <w:t>Use the firm's theme for general interface accents, while status colors remain standardized for clarity.</w:t>
      </w:r>
    </w:p>
    <w:p w14:paraId="60CA2BBD" w14:textId="77777777" w:rsidR="00B73C26" w:rsidRDefault="00000000">
      <w:pPr>
        <w:pStyle w:val="ListBullet"/>
        <w:spacing w:after="40"/>
      </w:pPr>
      <w:r>
        <w:rPr>
          <w:sz w:val="19"/>
        </w:rPr>
        <w:t>If a lead already exists, warn before creating a duplicate based on matching email and/or phone when practical.</w:t>
      </w:r>
    </w:p>
    <w:sectPr w:rsidR="00B73C26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3560E0" w14:textId="77777777" w:rsidR="009D48BA" w:rsidRDefault="009D48BA">
      <w:pPr>
        <w:spacing w:after="0" w:line="240" w:lineRule="auto"/>
      </w:pPr>
      <w:r>
        <w:separator/>
      </w:r>
    </w:p>
  </w:endnote>
  <w:endnote w:type="continuationSeparator" w:id="0">
    <w:p w14:paraId="2F32CCFD" w14:textId="77777777" w:rsidR="009D48BA" w:rsidRDefault="009D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08BFA" w14:textId="77777777" w:rsidR="00B73C26" w:rsidRDefault="00000000">
    <w:pPr>
      <w:pStyle w:val="Footer"/>
      <w:jc w:val="center"/>
    </w:pPr>
    <w:proofErr w:type="spellStart"/>
    <w:r>
      <w:rPr>
        <w:color w:val="6E7D91"/>
        <w:sz w:val="16"/>
      </w:rPr>
      <w:t>Firmivra</w:t>
    </w:r>
    <w:proofErr w:type="spellEnd"/>
    <w:r>
      <w:rPr>
        <w:color w:val="6E7D91"/>
        <w:sz w:val="16"/>
      </w:rPr>
      <w:t xml:space="preserve"> - Leads Module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E1BD8E" w14:textId="77777777" w:rsidR="009D48BA" w:rsidRDefault="009D48BA">
      <w:pPr>
        <w:spacing w:after="0" w:line="240" w:lineRule="auto"/>
      </w:pPr>
      <w:r>
        <w:separator/>
      </w:r>
    </w:p>
  </w:footnote>
  <w:footnote w:type="continuationSeparator" w:id="0">
    <w:p w14:paraId="100A81F9" w14:textId="77777777" w:rsidR="009D48BA" w:rsidRDefault="009D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097027">
    <w:abstractNumId w:val="8"/>
  </w:num>
  <w:num w:numId="2" w16cid:durableId="2014608044">
    <w:abstractNumId w:val="6"/>
  </w:num>
  <w:num w:numId="3" w16cid:durableId="1642493331">
    <w:abstractNumId w:val="5"/>
  </w:num>
  <w:num w:numId="4" w16cid:durableId="1964145589">
    <w:abstractNumId w:val="4"/>
  </w:num>
  <w:num w:numId="5" w16cid:durableId="1986810724">
    <w:abstractNumId w:val="7"/>
  </w:num>
  <w:num w:numId="6" w16cid:durableId="1326934385">
    <w:abstractNumId w:val="3"/>
  </w:num>
  <w:num w:numId="7" w16cid:durableId="140392800">
    <w:abstractNumId w:val="2"/>
  </w:num>
  <w:num w:numId="8" w16cid:durableId="1233466146">
    <w:abstractNumId w:val="1"/>
  </w:num>
  <w:num w:numId="9" w16cid:durableId="14569497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14"/>
    <w:rsid w:val="00034616"/>
    <w:rsid w:val="0006063C"/>
    <w:rsid w:val="000F72D3"/>
    <w:rsid w:val="0015074B"/>
    <w:rsid w:val="0029639D"/>
    <w:rsid w:val="00326F90"/>
    <w:rsid w:val="00802F48"/>
    <w:rsid w:val="009D48BA"/>
    <w:rsid w:val="00AA1D8D"/>
    <w:rsid w:val="00B47730"/>
    <w:rsid w:val="00B73C26"/>
    <w:rsid w:val="00BD5582"/>
    <w:rsid w:val="00CB0664"/>
    <w:rsid w:val="00D94368"/>
    <w:rsid w:val="00F63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22A09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4213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Firmivra Leads Module Developer Instructions</dc:title>
  <dc:subject>Directional implementation guide for Leads module</dc:subject>
  <dc:creator>Firmivra</dc:creator>
  <cp:keywords/>
  <dc:description>generated by python-docx</dc:description>
  <cp:lastModifiedBy>Octavia Holder</cp:lastModifiedBy>
  <cp:revision>2</cp:revision>
  <dcterms:created xsi:type="dcterms:W3CDTF">2026-09-30T21:52:00Z</dcterms:created>
  <dcterms:modified xsi:type="dcterms:W3CDTF">2026-09-30T21:52:00Z</dcterms:modified>
  <cp:category/>
</cp:coreProperties>
</file>