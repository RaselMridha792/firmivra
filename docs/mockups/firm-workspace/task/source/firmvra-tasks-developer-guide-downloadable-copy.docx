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4F6578" w14:textId="77777777" w:rsidR="00B327A4" w:rsidRDefault="00000000">
      <w:pPr>
        <w:jc w:val="center"/>
      </w:pPr>
      <w:r>
        <w:rPr>
          <w:b/>
          <w:color w:val="052352"/>
          <w:sz w:val="44"/>
        </w:rPr>
        <w:t>FIRMVRA — TASKS MODULE</w:t>
      </w:r>
      <w:r>
        <w:rPr>
          <w:b/>
          <w:color w:val="052352"/>
          <w:sz w:val="44"/>
        </w:rPr>
        <w:br/>
        <w:t>DEVELOPER INSTRUCTIONS</w:t>
      </w:r>
    </w:p>
    <w:p w14:paraId="41F48BFA" w14:textId="77777777" w:rsidR="00B327A4" w:rsidRDefault="00000000">
      <w:pPr>
        <w:jc w:val="center"/>
      </w:pPr>
      <w:r>
        <w:t>Frame 1: Tasks Overview • Frame 2: Create/Edit Task • Frame 3: Recurring Task / Workflow Setup</w:t>
      </w:r>
    </w:p>
    <w:p w14:paraId="5DAAD86D" w14:textId="77777777" w:rsidR="00B327A4" w:rsidRDefault="00000000">
      <w:pPr>
        <w:pStyle w:val="Heading1"/>
      </w:pPr>
      <w:r>
        <w:t>DEVELOPER — REVIEW THIS FIRST</w:t>
      </w:r>
    </w:p>
    <w:p w14:paraId="7E3DA8EF" w14:textId="77777777" w:rsidR="00B327A4" w:rsidRDefault="00000000">
      <w:pPr>
        <w:pStyle w:val="ListBullet"/>
      </w:pPr>
      <w:r>
        <w:t>Review the entire document before coding. The three approved frames are visual references; this document defines behavior, routing, permissions, recurrence, reminders, dependencies, templates and task actions.</w:t>
      </w:r>
    </w:p>
    <w:p w14:paraId="1E86C2C6" w14:textId="77777777" w:rsidR="00B327A4" w:rsidRDefault="00000000">
      <w:pPr>
        <w:pStyle w:val="ListBullet"/>
      </w:pPr>
      <w:r>
        <w:t>Use the approved Firmvra navy/blue/white interface and complete current sidebar. Tasks remains highlighted.</w:t>
      </w:r>
    </w:p>
    <w:p w14:paraId="32EAF9A0" w14:textId="77777777" w:rsidR="00B327A4" w:rsidRDefault="00000000">
      <w:pPr>
        <w:pStyle w:val="ListBullet"/>
      </w:pPr>
      <w:r>
        <w:t>Tasks must work across Firmvra modules and may relate to a client, lead, return, bookkeeping/payroll work, planning plan, advisory plan, invoice, document request, appointment, communication or other supported record.</w:t>
      </w:r>
    </w:p>
    <w:p w14:paraId="7B7744D7" w14:textId="77777777" w:rsidR="00B327A4" w:rsidRDefault="00000000">
      <w:pPr>
        <w:pStyle w:val="ListBullet"/>
      </w:pPr>
      <w:r>
        <w:t>All task data is company-scoped and permission-controlled. Seeing a task must never grant access to a restricted client or related record.</w:t>
      </w:r>
    </w:p>
    <w:p w14:paraId="2998E484" w14:textId="77777777" w:rsidR="00B327A4" w:rsidRDefault="00000000">
      <w:pPr>
        <w:pStyle w:val="ListBullet"/>
      </w:pPr>
      <w:r>
        <w:t>Task status, assignment, completion, recurrence generation, reminders, dependencies, visibility, attachments and material edits must be auditable.</w:t>
      </w:r>
    </w:p>
    <w:p w14:paraId="698371E5" w14:textId="77777777" w:rsidR="00B327A4" w:rsidRDefault="00000000">
      <w:pPr>
        <w:pStyle w:val="ListBullet"/>
      </w:pPr>
      <w:r>
        <w:t>Recurring generation must be idempotent: retries must never create duplicate occurrences.</w:t>
      </w:r>
    </w:p>
    <w:p w14:paraId="72B54524" w14:textId="77777777" w:rsidR="00B327A4" w:rsidRDefault="00000000">
      <w:pPr>
        <w:pStyle w:val="ListBullet"/>
      </w:pPr>
      <w:r>
        <w:t>Client-visible tasks expose only approved fields in the Client Portal; internal notes, security metadata and restricted attachments remain hidden.</w:t>
      </w:r>
    </w:p>
    <w:p w14:paraId="2F2A65F3" w14:textId="77777777" w:rsidR="00B327A4" w:rsidRDefault="00000000">
      <w:pPr>
        <w:pStyle w:val="ListBullet"/>
      </w:pPr>
      <w:r>
        <w:t>Task Templates and Automations reuse canonical Firmvra template/automation architecture.</w:t>
      </w:r>
    </w:p>
    <w:p w14:paraId="0895D61A" w14:textId="77777777" w:rsidR="00B327A4" w:rsidRDefault="00000000">
      <w:pPr>
        <w:pStyle w:val="Heading1"/>
      </w:pPr>
      <w:r>
        <w:t>1. Frame 1 — Tasks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42EAC151" w14:textId="77777777">
        <w:tc>
          <w:tcPr>
            <w:tcW w:w="5328" w:type="dxa"/>
          </w:tcPr>
          <w:p w14:paraId="7743471C" w14:textId="77777777" w:rsidR="00B327A4" w:rsidRDefault="00000000">
            <w:r>
              <w:rPr>
                <w:b/>
              </w:rPr>
              <w:t>Area / Control</w:t>
            </w:r>
          </w:p>
        </w:tc>
        <w:tc>
          <w:tcPr>
            <w:tcW w:w="5328" w:type="dxa"/>
          </w:tcPr>
          <w:p w14:paraId="6B0BE8B1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003A5254" w14:textId="77777777">
        <w:tc>
          <w:tcPr>
            <w:tcW w:w="5328" w:type="dxa"/>
          </w:tcPr>
          <w:p w14:paraId="4307135F" w14:textId="77777777" w:rsidR="00B327A4" w:rsidRDefault="00000000">
            <w:r>
              <w:t>Total Tasks</w:t>
            </w:r>
          </w:p>
        </w:tc>
        <w:tc>
          <w:tcPr>
            <w:tcW w:w="5328" w:type="dxa"/>
          </w:tcPr>
          <w:p w14:paraId="017F0047" w14:textId="77777777" w:rsidR="00B327A4" w:rsidRDefault="00000000">
            <w:r>
              <w:t>Live KPI; opens matching task list.</w:t>
            </w:r>
          </w:p>
        </w:tc>
      </w:tr>
      <w:tr w:rsidR="00B327A4" w14:paraId="3D6A5299" w14:textId="77777777">
        <w:tc>
          <w:tcPr>
            <w:tcW w:w="5328" w:type="dxa"/>
          </w:tcPr>
          <w:p w14:paraId="58750C46" w14:textId="77777777" w:rsidR="00B327A4" w:rsidRDefault="00000000">
            <w:r>
              <w:t>Pending</w:t>
            </w:r>
          </w:p>
        </w:tc>
        <w:tc>
          <w:tcPr>
            <w:tcW w:w="5328" w:type="dxa"/>
          </w:tcPr>
          <w:p w14:paraId="1D64C1C5" w14:textId="77777777" w:rsidR="00B327A4" w:rsidRDefault="00000000">
            <w:r>
              <w:t>Open Pending tasks.</w:t>
            </w:r>
          </w:p>
        </w:tc>
      </w:tr>
      <w:tr w:rsidR="00B327A4" w14:paraId="73D4187C" w14:textId="77777777">
        <w:tc>
          <w:tcPr>
            <w:tcW w:w="5328" w:type="dxa"/>
          </w:tcPr>
          <w:p w14:paraId="32EF7B9E" w14:textId="77777777" w:rsidR="00B327A4" w:rsidRDefault="00000000">
            <w:r>
              <w:t>In Progress</w:t>
            </w:r>
          </w:p>
        </w:tc>
        <w:tc>
          <w:tcPr>
            <w:tcW w:w="5328" w:type="dxa"/>
          </w:tcPr>
          <w:p w14:paraId="2866338B" w14:textId="77777777" w:rsidR="00B327A4" w:rsidRDefault="00000000">
            <w:r>
              <w:t>Open In Progress tasks.</w:t>
            </w:r>
          </w:p>
        </w:tc>
      </w:tr>
      <w:tr w:rsidR="00B327A4" w14:paraId="6B1DB815" w14:textId="77777777">
        <w:tc>
          <w:tcPr>
            <w:tcW w:w="5328" w:type="dxa"/>
          </w:tcPr>
          <w:p w14:paraId="2ABC47B5" w14:textId="77777777" w:rsidR="00B327A4" w:rsidRDefault="00000000">
            <w:r>
              <w:t>Overdue</w:t>
            </w:r>
          </w:p>
        </w:tc>
        <w:tc>
          <w:tcPr>
            <w:tcW w:w="5328" w:type="dxa"/>
          </w:tcPr>
          <w:p w14:paraId="1417AB92" w14:textId="77777777" w:rsidR="00B327A4" w:rsidRDefault="00000000">
            <w:r>
              <w:t>Open incomplete tasks past due.</w:t>
            </w:r>
          </w:p>
        </w:tc>
      </w:tr>
      <w:tr w:rsidR="00B327A4" w14:paraId="10FED97F" w14:textId="77777777">
        <w:tc>
          <w:tcPr>
            <w:tcW w:w="5328" w:type="dxa"/>
          </w:tcPr>
          <w:p w14:paraId="6E2BF8BC" w14:textId="77777777" w:rsidR="00B327A4" w:rsidRDefault="00000000">
            <w:r>
              <w:t>Completed This Month</w:t>
            </w:r>
          </w:p>
        </w:tc>
        <w:tc>
          <w:tcPr>
            <w:tcW w:w="5328" w:type="dxa"/>
          </w:tcPr>
          <w:p w14:paraId="27F22EEC" w14:textId="77777777" w:rsidR="00B327A4" w:rsidRDefault="00000000">
            <w:r>
              <w:t>Open tasks completed in current month.</w:t>
            </w:r>
          </w:p>
        </w:tc>
      </w:tr>
      <w:tr w:rsidR="00B327A4" w14:paraId="1507C122" w14:textId="77777777">
        <w:tc>
          <w:tcPr>
            <w:tcW w:w="5328" w:type="dxa"/>
          </w:tcPr>
          <w:p w14:paraId="1BEA94BC" w14:textId="77777777" w:rsidR="00B327A4" w:rsidRDefault="00000000">
            <w:r>
              <w:t>My Tasks</w:t>
            </w:r>
          </w:p>
        </w:tc>
        <w:tc>
          <w:tcPr>
            <w:tcW w:w="5328" w:type="dxa"/>
          </w:tcPr>
          <w:p w14:paraId="1158C199" w14:textId="77777777" w:rsidR="00B327A4" w:rsidRDefault="00000000">
            <w:r>
              <w:t>Tasks assigned to current user/team.</w:t>
            </w:r>
          </w:p>
        </w:tc>
      </w:tr>
      <w:tr w:rsidR="00B327A4" w14:paraId="2D658235" w14:textId="77777777">
        <w:tc>
          <w:tcPr>
            <w:tcW w:w="5328" w:type="dxa"/>
          </w:tcPr>
          <w:p w14:paraId="6588F1D1" w14:textId="77777777" w:rsidR="00B327A4" w:rsidRDefault="00000000">
            <w:r>
              <w:t>All Tasks</w:t>
            </w:r>
          </w:p>
        </w:tc>
        <w:tc>
          <w:tcPr>
            <w:tcW w:w="5328" w:type="dxa"/>
          </w:tcPr>
          <w:p w14:paraId="51B1CF2B" w14:textId="77777777" w:rsidR="00B327A4" w:rsidRDefault="00000000">
            <w:r>
              <w:t>All authorized tasks.</w:t>
            </w:r>
          </w:p>
        </w:tc>
      </w:tr>
      <w:tr w:rsidR="00B327A4" w14:paraId="6C1E8E0A" w14:textId="77777777">
        <w:tc>
          <w:tcPr>
            <w:tcW w:w="5328" w:type="dxa"/>
          </w:tcPr>
          <w:p w14:paraId="2A410013" w14:textId="77777777" w:rsidR="00B327A4" w:rsidRDefault="00000000">
            <w:r>
              <w:t>By Client</w:t>
            </w:r>
          </w:p>
        </w:tc>
        <w:tc>
          <w:tcPr>
            <w:tcW w:w="5328" w:type="dxa"/>
          </w:tcPr>
          <w:p w14:paraId="1AACA40F" w14:textId="77777777" w:rsidR="00B327A4" w:rsidRDefault="00000000">
            <w:r>
              <w:t>Group/filter by client/business.</w:t>
            </w:r>
          </w:p>
        </w:tc>
      </w:tr>
      <w:tr w:rsidR="00B327A4" w14:paraId="56DAA970" w14:textId="77777777">
        <w:tc>
          <w:tcPr>
            <w:tcW w:w="5328" w:type="dxa"/>
          </w:tcPr>
          <w:p w14:paraId="6B3C177B" w14:textId="77777777" w:rsidR="00B327A4" w:rsidRDefault="00000000">
            <w:r>
              <w:t>By Project</w:t>
            </w:r>
          </w:p>
        </w:tc>
        <w:tc>
          <w:tcPr>
            <w:tcW w:w="5328" w:type="dxa"/>
          </w:tcPr>
          <w:p w14:paraId="7B5DC1A4" w14:textId="77777777" w:rsidR="00B327A4" w:rsidRDefault="00000000">
            <w:r>
              <w:t>Group/filter by related engagement/record.</w:t>
            </w:r>
          </w:p>
        </w:tc>
      </w:tr>
      <w:tr w:rsidR="00B327A4" w14:paraId="2276A587" w14:textId="77777777">
        <w:tc>
          <w:tcPr>
            <w:tcW w:w="5328" w:type="dxa"/>
          </w:tcPr>
          <w:p w14:paraId="1DA30714" w14:textId="77777777" w:rsidR="00B327A4" w:rsidRDefault="00000000">
            <w:r>
              <w:t>Recurring Tasks</w:t>
            </w:r>
          </w:p>
        </w:tc>
        <w:tc>
          <w:tcPr>
            <w:tcW w:w="5328" w:type="dxa"/>
          </w:tcPr>
          <w:p w14:paraId="1253587E" w14:textId="77777777" w:rsidR="00B327A4" w:rsidRDefault="00000000">
            <w:r>
              <w:t>Recurring definitions/series.</w:t>
            </w:r>
          </w:p>
        </w:tc>
      </w:tr>
      <w:tr w:rsidR="00B327A4" w14:paraId="392D7F8C" w14:textId="77777777">
        <w:tc>
          <w:tcPr>
            <w:tcW w:w="5328" w:type="dxa"/>
          </w:tcPr>
          <w:p w14:paraId="3CB8F805" w14:textId="77777777" w:rsidR="00B327A4" w:rsidRDefault="00000000">
            <w:r>
              <w:t>Task Templates</w:t>
            </w:r>
          </w:p>
        </w:tc>
        <w:tc>
          <w:tcPr>
            <w:tcW w:w="5328" w:type="dxa"/>
          </w:tcPr>
          <w:p w14:paraId="1F0FB8B3" w14:textId="77777777" w:rsidR="00B327A4" w:rsidRDefault="00000000">
            <w:r>
              <w:t>Reusable task/checklist templates.</w:t>
            </w:r>
          </w:p>
        </w:tc>
      </w:tr>
      <w:tr w:rsidR="00B327A4" w14:paraId="04AE058B" w14:textId="77777777">
        <w:tc>
          <w:tcPr>
            <w:tcW w:w="5328" w:type="dxa"/>
          </w:tcPr>
          <w:p w14:paraId="2182F381" w14:textId="77777777" w:rsidR="00B327A4" w:rsidRDefault="00000000">
            <w:r>
              <w:t>Completed Tasks</w:t>
            </w:r>
          </w:p>
        </w:tc>
        <w:tc>
          <w:tcPr>
            <w:tcW w:w="5328" w:type="dxa"/>
          </w:tcPr>
          <w:p w14:paraId="37C466F1" w14:textId="77777777" w:rsidR="00B327A4" w:rsidRDefault="00000000">
            <w:r>
              <w:t>Completed history.</w:t>
            </w:r>
          </w:p>
        </w:tc>
      </w:tr>
      <w:tr w:rsidR="00B327A4" w14:paraId="09CE16F6" w14:textId="77777777">
        <w:tc>
          <w:tcPr>
            <w:tcW w:w="5328" w:type="dxa"/>
          </w:tcPr>
          <w:p w14:paraId="23175EBE" w14:textId="77777777" w:rsidR="00B327A4" w:rsidRDefault="00000000">
            <w:r>
              <w:t>Task Templates Button</w:t>
            </w:r>
          </w:p>
        </w:tc>
        <w:tc>
          <w:tcPr>
            <w:tcW w:w="5328" w:type="dxa"/>
          </w:tcPr>
          <w:p w14:paraId="529A702C" w14:textId="77777777" w:rsidR="00B327A4" w:rsidRDefault="00000000">
            <w:r>
              <w:t>Open template library.</w:t>
            </w:r>
          </w:p>
        </w:tc>
      </w:tr>
      <w:tr w:rsidR="00B327A4" w14:paraId="78504F51" w14:textId="77777777">
        <w:tc>
          <w:tcPr>
            <w:tcW w:w="5328" w:type="dxa"/>
          </w:tcPr>
          <w:p w14:paraId="4253A014" w14:textId="77777777" w:rsidR="00B327A4" w:rsidRDefault="00000000">
            <w:r>
              <w:t>Automations Button</w:t>
            </w:r>
          </w:p>
        </w:tc>
        <w:tc>
          <w:tcPr>
            <w:tcW w:w="5328" w:type="dxa"/>
          </w:tcPr>
          <w:p w14:paraId="1D30E866" w14:textId="77777777" w:rsidR="00B327A4" w:rsidRDefault="00000000">
            <w:r>
              <w:t>Open Automations with task context.</w:t>
            </w:r>
          </w:p>
        </w:tc>
      </w:tr>
      <w:tr w:rsidR="00B327A4" w14:paraId="1C4DEF75" w14:textId="77777777">
        <w:tc>
          <w:tcPr>
            <w:tcW w:w="5328" w:type="dxa"/>
          </w:tcPr>
          <w:p w14:paraId="3BFFD475" w14:textId="77777777" w:rsidR="00B327A4" w:rsidRDefault="00000000">
            <w:r>
              <w:t>Add Task</w:t>
            </w:r>
          </w:p>
        </w:tc>
        <w:tc>
          <w:tcPr>
            <w:tcW w:w="5328" w:type="dxa"/>
          </w:tcPr>
          <w:p w14:paraId="608653E9" w14:textId="77777777" w:rsidR="00B327A4" w:rsidRDefault="00000000">
            <w:r>
              <w:t>Open Frame 2.</w:t>
            </w:r>
          </w:p>
        </w:tc>
      </w:tr>
      <w:tr w:rsidR="00B327A4" w14:paraId="59AC4FC4" w14:textId="77777777">
        <w:tc>
          <w:tcPr>
            <w:tcW w:w="5328" w:type="dxa"/>
          </w:tcPr>
          <w:p w14:paraId="74E81EDD" w14:textId="77777777" w:rsidR="00B327A4" w:rsidRDefault="00000000">
            <w:r>
              <w:t>Search</w:t>
            </w:r>
          </w:p>
        </w:tc>
        <w:tc>
          <w:tcPr>
            <w:tcW w:w="5328" w:type="dxa"/>
          </w:tcPr>
          <w:p w14:paraId="07F4E971" w14:textId="77777777" w:rsidR="00B327A4" w:rsidRDefault="00000000">
            <w:r>
              <w:t>Search task, client, related record, service/type and permitted metadata.</w:t>
            </w:r>
          </w:p>
        </w:tc>
      </w:tr>
      <w:tr w:rsidR="00B327A4" w14:paraId="617B8F8A" w14:textId="77777777">
        <w:tc>
          <w:tcPr>
            <w:tcW w:w="5328" w:type="dxa"/>
          </w:tcPr>
          <w:p w14:paraId="427D097D" w14:textId="77777777" w:rsidR="00B327A4" w:rsidRDefault="00000000">
            <w:r>
              <w:t>Filters</w:t>
            </w:r>
          </w:p>
        </w:tc>
        <w:tc>
          <w:tcPr>
            <w:tcW w:w="5328" w:type="dxa"/>
          </w:tcPr>
          <w:p w14:paraId="51E1E0D8" w14:textId="77777777" w:rsidR="00B327A4" w:rsidRDefault="00000000">
            <w:r>
              <w:t>Status, priority, task type, client and team member.</w:t>
            </w:r>
          </w:p>
        </w:tc>
      </w:tr>
      <w:tr w:rsidR="00B327A4" w14:paraId="07D1456C" w14:textId="77777777">
        <w:tc>
          <w:tcPr>
            <w:tcW w:w="5328" w:type="dxa"/>
          </w:tcPr>
          <w:p w14:paraId="5C3E8F80" w14:textId="77777777" w:rsidR="00B327A4" w:rsidRDefault="00000000">
            <w:r>
              <w:t>Quick Actions</w:t>
            </w:r>
          </w:p>
        </w:tc>
        <w:tc>
          <w:tcPr>
            <w:tcW w:w="5328" w:type="dxa"/>
          </w:tcPr>
          <w:p w14:paraId="671410B1" w14:textId="77777777" w:rsidR="00B327A4" w:rsidRDefault="00000000">
            <w:r>
              <w:t>Add Task, Add Recurring Task, Use Template, Bulk Actions.</w:t>
            </w:r>
          </w:p>
        </w:tc>
      </w:tr>
      <w:tr w:rsidR="00B327A4" w14:paraId="713445E3" w14:textId="77777777">
        <w:tc>
          <w:tcPr>
            <w:tcW w:w="5328" w:type="dxa"/>
          </w:tcPr>
          <w:p w14:paraId="02610207" w14:textId="77777777" w:rsidR="00B327A4" w:rsidRDefault="00000000">
            <w:r>
              <w:t>Task Calendar</w:t>
            </w:r>
          </w:p>
        </w:tc>
        <w:tc>
          <w:tcPr>
            <w:tcW w:w="5328" w:type="dxa"/>
          </w:tcPr>
          <w:p w14:paraId="5E976616" w14:textId="77777777" w:rsidR="00B327A4" w:rsidRDefault="00000000">
            <w:r>
              <w:t>Due-date calendar; selecting a date opens/filters tasks.</w:t>
            </w:r>
          </w:p>
        </w:tc>
      </w:tr>
    </w:tbl>
    <w:p w14:paraId="7D6A1BE2" w14:textId="77777777" w:rsidR="00B327A4" w:rsidRDefault="00B327A4"/>
    <w:p w14:paraId="6ABCA80E" w14:textId="77777777" w:rsidR="00B327A4" w:rsidRDefault="00000000">
      <w:pPr>
        <w:pStyle w:val="Heading1"/>
      </w:pPr>
      <w:r>
        <w:t>2. Task Table &amp; Row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327A4" w14:paraId="59F409D2" w14:textId="77777777">
        <w:tc>
          <w:tcPr>
            <w:tcW w:w="5328" w:type="dxa"/>
          </w:tcPr>
          <w:p w14:paraId="62882422" w14:textId="77777777" w:rsidR="00B327A4" w:rsidRDefault="00000000">
            <w:r>
              <w:rPr>
                <w:b/>
              </w:rPr>
              <w:t>Column / Action</w:t>
            </w:r>
          </w:p>
        </w:tc>
        <w:tc>
          <w:tcPr>
            <w:tcW w:w="5328" w:type="dxa"/>
          </w:tcPr>
          <w:p w14:paraId="1BDF20A5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374F0CF6" w14:textId="77777777">
        <w:tc>
          <w:tcPr>
            <w:tcW w:w="5328" w:type="dxa"/>
          </w:tcPr>
          <w:p w14:paraId="022999C1" w14:textId="77777777" w:rsidR="00B327A4" w:rsidRDefault="00000000">
            <w:r>
              <w:t>Checkbox</w:t>
            </w:r>
          </w:p>
        </w:tc>
        <w:tc>
          <w:tcPr>
            <w:tcW w:w="5328" w:type="dxa"/>
          </w:tcPr>
          <w:p w14:paraId="10FC3A23" w14:textId="77777777" w:rsidR="00B327A4" w:rsidRDefault="00000000">
            <w:r>
              <w:t>Select for authorized bulk actions.</w:t>
            </w:r>
          </w:p>
        </w:tc>
      </w:tr>
      <w:tr w:rsidR="00B327A4" w14:paraId="26B33CCB" w14:textId="77777777">
        <w:tc>
          <w:tcPr>
            <w:tcW w:w="5328" w:type="dxa"/>
          </w:tcPr>
          <w:p w14:paraId="6EB10558" w14:textId="77777777" w:rsidR="00B327A4" w:rsidRDefault="00000000">
            <w:r>
              <w:t>Task Name</w:t>
            </w:r>
          </w:p>
        </w:tc>
        <w:tc>
          <w:tcPr>
            <w:tcW w:w="5328" w:type="dxa"/>
          </w:tcPr>
          <w:p w14:paraId="1826E1DB" w14:textId="77777777" w:rsidR="00B327A4" w:rsidRDefault="00000000">
            <w:r>
              <w:t>Open task detail/edit.</w:t>
            </w:r>
          </w:p>
        </w:tc>
      </w:tr>
      <w:tr w:rsidR="00B327A4" w14:paraId="15D19F96" w14:textId="77777777">
        <w:tc>
          <w:tcPr>
            <w:tcW w:w="5328" w:type="dxa"/>
          </w:tcPr>
          <w:p w14:paraId="452FEDFF" w14:textId="77777777" w:rsidR="00B327A4" w:rsidRDefault="00000000">
            <w:r>
              <w:t>Client</w:t>
            </w:r>
          </w:p>
        </w:tc>
        <w:tc>
          <w:tcPr>
            <w:tcW w:w="5328" w:type="dxa"/>
          </w:tcPr>
          <w:p w14:paraId="5ACA1698" w14:textId="77777777" w:rsidR="00B327A4" w:rsidRDefault="00000000">
            <w:r>
              <w:t>Open client only if authorized.</w:t>
            </w:r>
          </w:p>
        </w:tc>
      </w:tr>
      <w:tr w:rsidR="00B327A4" w14:paraId="6BFC404F" w14:textId="77777777">
        <w:tc>
          <w:tcPr>
            <w:tcW w:w="5328" w:type="dxa"/>
          </w:tcPr>
          <w:p w14:paraId="25E3F338" w14:textId="77777777" w:rsidR="00B327A4" w:rsidRDefault="00000000">
            <w:r>
              <w:t>Related To</w:t>
            </w:r>
          </w:p>
        </w:tc>
        <w:tc>
          <w:tcPr>
            <w:tcW w:w="5328" w:type="dxa"/>
          </w:tcPr>
          <w:p w14:paraId="34F667E3" w14:textId="77777777" w:rsidR="00B327A4" w:rsidRDefault="00000000">
            <w:r>
              <w:t>Open linked record if authorized.</w:t>
            </w:r>
          </w:p>
        </w:tc>
      </w:tr>
      <w:tr w:rsidR="00B327A4" w14:paraId="12E401CB" w14:textId="77777777">
        <w:tc>
          <w:tcPr>
            <w:tcW w:w="5328" w:type="dxa"/>
          </w:tcPr>
          <w:p w14:paraId="473C1687" w14:textId="77777777" w:rsidR="00B327A4" w:rsidRDefault="00000000">
            <w:r>
              <w:t>Due Date</w:t>
            </w:r>
          </w:p>
        </w:tc>
        <w:tc>
          <w:tcPr>
            <w:tcW w:w="5328" w:type="dxa"/>
          </w:tcPr>
          <w:p w14:paraId="67390E3C" w14:textId="77777777" w:rsidR="00B327A4" w:rsidRDefault="00000000">
            <w:r>
              <w:t>Sortable; clearly show overdue/today/tomorrow.</w:t>
            </w:r>
          </w:p>
        </w:tc>
      </w:tr>
      <w:tr w:rsidR="00B327A4" w14:paraId="3ED17E54" w14:textId="77777777">
        <w:tc>
          <w:tcPr>
            <w:tcW w:w="5328" w:type="dxa"/>
          </w:tcPr>
          <w:p w14:paraId="50259519" w14:textId="77777777" w:rsidR="00B327A4" w:rsidRDefault="00000000">
            <w:r>
              <w:t>Priority</w:t>
            </w:r>
          </w:p>
        </w:tc>
        <w:tc>
          <w:tcPr>
            <w:tcW w:w="5328" w:type="dxa"/>
          </w:tcPr>
          <w:p w14:paraId="4CD5BD71" w14:textId="77777777" w:rsidR="00B327A4" w:rsidRDefault="00000000">
            <w:r>
              <w:t>High, Medium, Low or configured values.</w:t>
            </w:r>
          </w:p>
        </w:tc>
      </w:tr>
      <w:tr w:rsidR="00B327A4" w14:paraId="63A696B6" w14:textId="77777777">
        <w:tc>
          <w:tcPr>
            <w:tcW w:w="5328" w:type="dxa"/>
          </w:tcPr>
          <w:p w14:paraId="05E83409" w14:textId="77777777" w:rsidR="00B327A4" w:rsidRDefault="00000000">
            <w:r>
              <w:lastRenderedPageBreak/>
              <w:t>Status</w:t>
            </w:r>
          </w:p>
        </w:tc>
        <w:tc>
          <w:tcPr>
            <w:tcW w:w="5328" w:type="dxa"/>
          </w:tcPr>
          <w:p w14:paraId="3820F6BE" w14:textId="77777777" w:rsidR="00B327A4" w:rsidRDefault="00000000">
            <w:r>
              <w:t>Not Started, Pending, In Progress, Waiting/Blocked, Completed, Cancelled as configured.</w:t>
            </w:r>
          </w:p>
        </w:tc>
      </w:tr>
      <w:tr w:rsidR="00B327A4" w14:paraId="25B90127" w14:textId="77777777">
        <w:tc>
          <w:tcPr>
            <w:tcW w:w="5328" w:type="dxa"/>
          </w:tcPr>
          <w:p w14:paraId="08F0AD18" w14:textId="77777777" w:rsidR="00B327A4" w:rsidRDefault="00000000">
            <w:r>
              <w:t>Assigned To</w:t>
            </w:r>
          </w:p>
        </w:tc>
        <w:tc>
          <w:tcPr>
            <w:tcW w:w="5328" w:type="dxa"/>
          </w:tcPr>
          <w:p w14:paraId="142D378E" w14:textId="77777777" w:rsidR="00B327A4" w:rsidRDefault="00000000">
            <w:r>
              <w:t>Primary assignee/team.</w:t>
            </w:r>
          </w:p>
        </w:tc>
      </w:tr>
      <w:tr w:rsidR="00B327A4" w14:paraId="0A54E7ED" w14:textId="77777777">
        <w:tc>
          <w:tcPr>
            <w:tcW w:w="5328" w:type="dxa"/>
          </w:tcPr>
          <w:p w14:paraId="456E0258" w14:textId="77777777" w:rsidR="00B327A4" w:rsidRDefault="00000000">
            <w:r>
              <w:t>Three-dot Menu</w:t>
            </w:r>
          </w:p>
        </w:tc>
        <w:tc>
          <w:tcPr>
            <w:tcW w:w="5328" w:type="dxa"/>
          </w:tcPr>
          <w:p w14:paraId="285CC742" w14:textId="77777777" w:rsidR="00B327A4" w:rsidRDefault="00000000">
            <w:r>
              <w:t>View, Edit, In Progress, Complete, Reopen, Reassign, Change Due Date, Change Priority, Duplicate, Convert to Recurring, Save as Template, View Related Record, Cancel/Archive.</w:t>
            </w:r>
          </w:p>
        </w:tc>
      </w:tr>
      <w:tr w:rsidR="00B327A4" w14:paraId="611F26AB" w14:textId="77777777">
        <w:tc>
          <w:tcPr>
            <w:tcW w:w="5328" w:type="dxa"/>
          </w:tcPr>
          <w:p w14:paraId="7652245E" w14:textId="77777777" w:rsidR="00B327A4" w:rsidRDefault="00000000">
            <w:r>
              <w:t>Pagination</w:t>
            </w:r>
          </w:p>
        </w:tc>
        <w:tc>
          <w:tcPr>
            <w:tcW w:w="5328" w:type="dxa"/>
          </w:tcPr>
          <w:p w14:paraId="484A2FF8" w14:textId="77777777" w:rsidR="00B327A4" w:rsidRDefault="00000000">
            <w:r>
              <w:t>Preserve search/filter state.</w:t>
            </w:r>
          </w:p>
        </w:tc>
      </w:tr>
    </w:tbl>
    <w:p w14:paraId="031B4557" w14:textId="77777777" w:rsidR="00B327A4" w:rsidRDefault="00B327A4"/>
    <w:p w14:paraId="483FDE91" w14:textId="77777777" w:rsidR="00B327A4" w:rsidRDefault="00000000">
      <w:pPr>
        <w:pStyle w:val="Heading1"/>
      </w:pPr>
      <w:r>
        <w:t>3. Status, Priority, Filters &amp; Bulk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48C30EEA" w14:textId="77777777">
        <w:tc>
          <w:tcPr>
            <w:tcW w:w="5328" w:type="dxa"/>
          </w:tcPr>
          <w:p w14:paraId="554A30DA" w14:textId="77777777" w:rsidR="00B327A4" w:rsidRDefault="00000000">
            <w:r>
              <w:rPr>
                <w:b/>
              </w:rPr>
              <w:t>Feature</w:t>
            </w:r>
          </w:p>
        </w:tc>
        <w:tc>
          <w:tcPr>
            <w:tcW w:w="5328" w:type="dxa"/>
          </w:tcPr>
          <w:p w14:paraId="1A40F350" w14:textId="77777777" w:rsidR="00B327A4" w:rsidRDefault="00000000">
            <w:r>
              <w:rPr>
                <w:b/>
              </w:rPr>
              <w:t>Requirement</w:t>
            </w:r>
          </w:p>
        </w:tc>
      </w:tr>
      <w:tr w:rsidR="00B327A4" w14:paraId="171FA0A3" w14:textId="77777777">
        <w:tc>
          <w:tcPr>
            <w:tcW w:w="5328" w:type="dxa"/>
          </w:tcPr>
          <w:p w14:paraId="7E201274" w14:textId="77777777" w:rsidR="00B327A4" w:rsidRDefault="00000000">
            <w:r>
              <w:t>Overdue</w:t>
            </w:r>
          </w:p>
        </w:tc>
        <w:tc>
          <w:tcPr>
            <w:tcW w:w="5328" w:type="dxa"/>
          </w:tcPr>
          <w:p w14:paraId="2F70D81D" w14:textId="77777777" w:rsidR="00B327A4" w:rsidRDefault="00000000">
            <w:r>
              <w:t>Derived when incomplete task is past due; not necessarily stored status.</w:t>
            </w:r>
          </w:p>
        </w:tc>
      </w:tr>
      <w:tr w:rsidR="00B327A4" w14:paraId="4745D51E" w14:textId="77777777">
        <w:tc>
          <w:tcPr>
            <w:tcW w:w="5328" w:type="dxa"/>
          </w:tcPr>
          <w:p w14:paraId="3362475C" w14:textId="77777777" w:rsidR="00B327A4" w:rsidRDefault="00000000">
            <w:r>
              <w:t>Completion</w:t>
            </w:r>
          </w:p>
        </w:tc>
        <w:tc>
          <w:tcPr>
            <w:tcW w:w="5328" w:type="dxa"/>
          </w:tcPr>
          <w:p w14:paraId="5C586C76" w14:textId="77777777" w:rsidR="00B327A4" w:rsidRDefault="00000000">
            <w:r>
              <w:t>Store completed date/time and actor.</w:t>
            </w:r>
          </w:p>
        </w:tc>
      </w:tr>
      <w:tr w:rsidR="00B327A4" w14:paraId="2BAF178B" w14:textId="77777777">
        <w:tc>
          <w:tcPr>
            <w:tcW w:w="5328" w:type="dxa"/>
          </w:tcPr>
          <w:p w14:paraId="5D0DA91A" w14:textId="77777777" w:rsidR="00B327A4" w:rsidRDefault="00000000">
            <w:r>
              <w:t>Blocked</w:t>
            </w:r>
          </w:p>
        </w:tc>
        <w:tc>
          <w:tcPr>
            <w:tcW w:w="5328" w:type="dxa"/>
          </w:tcPr>
          <w:p w14:paraId="701D360A" w14:textId="77777777" w:rsidR="00B327A4" w:rsidRDefault="00000000">
            <w:r>
              <w:t>Show dependency/reason.</w:t>
            </w:r>
          </w:p>
        </w:tc>
      </w:tr>
      <w:tr w:rsidR="00B327A4" w14:paraId="788619A3" w14:textId="77777777">
        <w:tc>
          <w:tcPr>
            <w:tcW w:w="5328" w:type="dxa"/>
          </w:tcPr>
          <w:p w14:paraId="7726F759" w14:textId="77777777" w:rsidR="00B327A4" w:rsidRDefault="00000000">
            <w:r>
              <w:t>Waiting on Client</w:t>
            </w:r>
          </w:p>
        </w:tc>
        <w:tc>
          <w:tcPr>
            <w:tcW w:w="5328" w:type="dxa"/>
          </w:tcPr>
          <w:p w14:paraId="2CEC18F4" w14:textId="77777777" w:rsidR="00B327A4" w:rsidRDefault="00000000">
            <w:r>
              <w:t>Optional active status.</w:t>
            </w:r>
          </w:p>
        </w:tc>
      </w:tr>
      <w:tr w:rsidR="00B327A4" w14:paraId="25F00814" w14:textId="77777777">
        <w:tc>
          <w:tcPr>
            <w:tcW w:w="5328" w:type="dxa"/>
          </w:tcPr>
          <w:p w14:paraId="4B92699E" w14:textId="77777777" w:rsidR="00B327A4" w:rsidRDefault="00000000">
            <w:r>
              <w:t>Filters</w:t>
            </w:r>
          </w:p>
        </w:tc>
        <w:tc>
          <w:tcPr>
            <w:tcW w:w="5328" w:type="dxa"/>
          </w:tcPr>
          <w:p w14:paraId="4AEA9F59" w14:textId="77777777" w:rsidR="00B327A4" w:rsidRDefault="00000000">
            <w:r>
              <w:t>Status, priority, type, client, staff/team, due-date range.</w:t>
            </w:r>
          </w:p>
        </w:tc>
      </w:tr>
      <w:tr w:rsidR="00B327A4" w14:paraId="1F46C409" w14:textId="77777777">
        <w:tc>
          <w:tcPr>
            <w:tcW w:w="5328" w:type="dxa"/>
          </w:tcPr>
          <w:p w14:paraId="0472AC94" w14:textId="77777777" w:rsidR="00B327A4" w:rsidRDefault="00000000">
            <w:r>
              <w:t>Bulk Reassign</w:t>
            </w:r>
          </w:p>
        </w:tc>
        <w:tc>
          <w:tcPr>
            <w:tcW w:w="5328" w:type="dxa"/>
          </w:tcPr>
          <w:p w14:paraId="3E535DEB" w14:textId="77777777" w:rsidR="00B327A4" w:rsidRDefault="00000000">
            <w:r>
              <w:t>Assign selected tasks.</w:t>
            </w:r>
          </w:p>
        </w:tc>
      </w:tr>
      <w:tr w:rsidR="00B327A4" w14:paraId="5F4EF2B6" w14:textId="77777777">
        <w:tc>
          <w:tcPr>
            <w:tcW w:w="5328" w:type="dxa"/>
          </w:tcPr>
          <w:p w14:paraId="78DB4191" w14:textId="77777777" w:rsidR="00B327A4" w:rsidRDefault="00000000">
            <w:r>
              <w:t>Bulk Status</w:t>
            </w:r>
          </w:p>
        </w:tc>
        <w:tc>
          <w:tcPr>
            <w:tcW w:w="5328" w:type="dxa"/>
          </w:tcPr>
          <w:p w14:paraId="0E6F4FA4" w14:textId="77777777" w:rsidR="00B327A4" w:rsidRDefault="00000000">
            <w:r>
              <w:t>Update eligible selected tasks.</w:t>
            </w:r>
          </w:p>
        </w:tc>
      </w:tr>
      <w:tr w:rsidR="00B327A4" w14:paraId="64665A13" w14:textId="77777777">
        <w:tc>
          <w:tcPr>
            <w:tcW w:w="5328" w:type="dxa"/>
          </w:tcPr>
          <w:p w14:paraId="72C2096E" w14:textId="77777777" w:rsidR="00B327A4" w:rsidRDefault="00000000">
            <w:r>
              <w:t>Bulk Due Date</w:t>
            </w:r>
          </w:p>
        </w:tc>
        <w:tc>
          <w:tcPr>
            <w:tcW w:w="5328" w:type="dxa"/>
          </w:tcPr>
          <w:p w14:paraId="18F0AE95" w14:textId="77777777" w:rsidR="00B327A4" w:rsidRDefault="00000000">
            <w:r>
              <w:t>Set/shift dates.</w:t>
            </w:r>
          </w:p>
        </w:tc>
      </w:tr>
      <w:tr w:rsidR="00B327A4" w14:paraId="1C5594AE" w14:textId="77777777">
        <w:tc>
          <w:tcPr>
            <w:tcW w:w="5328" w:type="dxa"/>
          </w:tcPr>
          <w:p w14:paraId="459A83D6" w14:textId="77777777" w:rsidR="00B327A4" w:rsidRDefault="00000000">
            <w:r>
              <w:t>Bulk Priority</w:t>
            </w:r>
          </w:p>
        </w:tc>
        <w:tc>
          <w:tcPr>
            <w:tcW w:w="5328" w:type="dxa"/>
          </w:tcPr>
          <w:p w14:paraId="53C08906" w14:textId="77777777" w:rsidR="00B327A4" w:rsidRDefault="00000000">
            <w:r>
              <w:t>Update priority.</w:t>
            </w:r>
          </w:p>
        </w:tc>
      </w:tr>
      <w:tr w:rsidR="00B327A4" w14:paraId="44313713" w14:textId="77777777">
        <w:tc>
          <w:tcPr>
            <w:tcW w:w="5328" w:type="dxa"/>
          </w:tcPr>
          <w:p w14:paraId="1A35A776" w14:textId="77777777" w:rsidR="00B327A4" w:rsidRDefault="00000000">
            <w:r>
              <w:t>Bulk Complete</w:t>
            </w:r>
          </w:p>
        </w:tc>
        <w:tc>
          <w:tcPr>
            <w:tcW w:w="5328" w:type="dxa"/>
          </w:tcPr>
          <w:p w14:paraId="176621F3" w14:textId="77777777" w:rsidR="00B327A4" w:rsidRDefault="00000000">
            <w:r>
              <w:t>Complete eligible tasks.</w:t>
            </w:r>
          </w:p>
        </w:tc>
      </w:tr>
      <w:tr w:rsidR="00B327A4" w14:paraId="7FCAF603" w14:textId="77777777">
        <w:tc>
          <w:tcPr>
            <w:tcW w:w="5328" w:type="dxa"/>
          </w:tcPr>
          <w:p w14:paraId="2F1ABEE7" w14:textId="77777777" w:rsidR="00B327A4" w:rsidRDefault="00000000">
            <w:r>
              <w:t>Bulk Cancel/Archive</w:t>
            </w:r>
          </w:p>
        </w:tc>
        <w:tc>
          <w:tcPr>
            <w:tcW w:w="5328" w:type="dxa"/>
          </w:tcPr>
          <w:p w14:paraId="301A6615" w14:textId="77777777" w:rsidR="00B327A4" w:rsidRDefault="00000000">
            <w:r>
              <w:t>Confirmation required.</w:t>
            </w:r>
          </w:p>
        </w:tc>
      </w:tr>
      <w:tr w:rsidR="00B327A4" w14:paraId="29470F5A" w14:textId="77777777">
        <w:tc>
          <w:tcPr>
            <w:tcW w:w="5328" w:type="dxa"/>
          </w:tcPr>
          <w:p w14:paraId="284CCEBF" w14:textId="77777777" w:rsidR="00B327A4" w:rsidRDefault="00000000">
            <w:r>
              <w:t>Bulk Export</w:t>
            </w:r>
          </w:p>
        </w:tc>
        <w:tc>
          <w:tcPr>
            <w:tcW w:w="5328" w:type="dxa"/>
          </w:tcPr>
          <w:p w14:paraId="25A44064" w14:textId="77777777" w:rsidR="00B327A4" w:rsidRDefault="00000000">
            <w:r>
              <w:t>Permission-controlled if supported.</w:t>
            </w:r>
          </w:p>
        </w:tc>
      </w:tr>
    </w:tbl>
    <w:p w14:paraId="2624AD10" w14:textId="77777777" w:rsidR="00B327A4" w:rsidRDefault="00B327A4"/>
    <w:p w14:paraId="68100F95" w14:textId="77777777" w:rsidR="00B327A4" w:rsidRDefault="00000000">
      <w:pPr>
        <w:pStyle w:val="Heading1"/>
      </w:pPr>
      <w:r>
        <w:t>4. Frame 2 — Create / Edit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08534655" w14:textId="77777777">
        <w:tc>
          <w:tcPr>
            <w:tcW w:w="5328" w:type="dxa"/>
          </w:tcPr>
          <w:p w14:paraId="4B32BFFD" w14:textId="77777777" w:rsidR="00B327A4" w:rsidRDefault="00000000">
            <w:r>
              <w:rPr>
                <w:b/>
              </w:rPr>
              <w:t>Section</w:t>
            </w:r>
          </w:p>
        </w:tc>
        <w:tc>
          <w:tcPr>
            <w:tcW w:w="5328" w:type="dxa"/>
          </w:tcPr>
          <w:p w14:paraId="74FC2639" w14:textId="77777777" w:rsidR="00B327A4" w:rsidRDefault="00000000">
            <w:r>
              <w:rPr>
                <w:b/>
              </w:rPr>
              <w:t>Purpose</w:t>
            </w:r>
          </w:p>
        </w:tc>
      </w:tr>
      <w:tr w:rsidR="00B327A4" w14:paraId="0DA7B7C2" w14:textId="77777777">
        <w:tc>
          <w:tcPr>
            <w:tcW w:w="5328" w:type="dxa"/>
          </w:tcPr>
          <w:p w14:paraId="7DBDD476" w14:textId="77777777" w:rsidR="00B327A4" w:rsidRDefault="00000000">
            <w:r>
              <w:t>Basic Information</w:t>
            </w:r>
          </w:p>
        </w:tc>
        <w:tc>
          <w:tcPr>
            <w:tcW w:w="5328" w:type="dxa"/>
          </w:tcPr>
          <w:p w14:paraId="768CABCC" w14:textId="77777777" w:rsidR="00B327A4" w:rsidRDefault="00000000">
            <w:r>
              <w:t>Task name, type and description.</w:t>
            </w:r>
          </w:p>
        </w:tc>
      </w:tr>
      <w:tr w:rsidR="00B327A4" w14:paraId="0BD38D7F" w14:textId="77777777">
        <w:tc>
          <w:tcPr>
            <w:tcW w:w="5328" w:type="dxa"/>
          </w:tcPr>
          <w:p w14:paraId="764150AF" w14:textId="77777777" w:rsidR="00B327A4" w:rsidRDefault="00000000">
            <w:r>
              <w:t>Client &amp; Related Information</w:t>
            </w:r>
          </w:p>
        </w:tc>
        <w:tc>
          <w:tcPr>
            <w:tcW w:w="5328" w:type="dxa"/>
          </w:tcPr>
          <w:p w14:paraId="42C14727" w14:textId="77777777" w:rsidR="00B327A4" w:rsidRDefault="00000000">
            <w:r>
              <w:t>Link client, record/project and service.</w:t>
            </w:r>
          </w:p>
        </w:tc>
      </w:tr>
      <w:tr w:rsidR="00B327A4" w14:paraId="41332940" w14:textId="77777777">
        <w:tc>
          <w:tcPr>
            <w:tcW w:w="5328" w:type="dxa"/>
          </w:tcPr>
          <w:p w14:paraId="4DE7EAF2" w14:textId="77777777" w:rsidR="00B327A4" w:rsidRDefault="00000000">
            <w:r>
              <w:t>Assignment &amp; Priority</w:t>
            </w:r>
          </w:p>
        </w:tc>
        <w:tc>
          <w:tcPr>
            <w:tcW w:w="5328" w:type="dxa"/>
          </w:tcPr>
          <w:p w14:paraId="552D2D64" w14:textId="77777777" w:rsidR="00B327A4" w:rsidRDefault="00000000">
            <w:r>
              <w:t>Primary/additional assignees and priority.</w:t>
            </w:r>
          </w:p>
        </w:tc>
      </w:tr>
      <w:tr w:rsidR="00B327A4" w14:paraId="78EAFF6B" w14:textId="77777777">
        <w:tc>
          <w:tcPr>
            <w:tcW w:w="5328" w:type="dxa"/>
          </w:tcPr>
          <w:p w14:paraId="62C24082" w14:textId="77777777" w:rsidR="00B327A4" w:rsidRDefault="00000000">
            <w:r>
              <w:t>Dates &amp; Schedule</w:t>
            </w:r>
          </w:p>
        </w:tc>
        <w:tc>
          <w:tcPr>
            <w:tcW w:w="5328" w:type="dxa"/>
          </w:tcPr>
          <w:p w14:paraId="5131A746" w14:textId="77777777" w:rsidR="00B327A4" w:rsidRDefault="00000000">
            <w:r>
              <w:t>Start, due date/time, all-day and recurring toggle.</w:t>
            </w:r>
          </w:p>
        </w:tc>
      </w:tr>
      <w:tr w:rsidR="00B327A4" w14:paraId="6A15473E" w14:textId="77777777">
        <w:tc>
          <w:tcPr>
            <w:tcW w:w="5328" w:type="dxa"/>
          </w:tcPr>
          <w:p w14:paraId="6A55A7A6" w14:textId="77777777" w:rsidR="00B327A4" w:rsidRDefault="00000000">
            <w:r>
              <w:t>Checklist / Subtasks</w:t>
            </w:r>
          </w:p>
        </w:tc>
        <w:tc>
          <w:tcPr>
            <w:tcW w:w="5328" w:type="dxa"/>
          </w:tcPr>
          <w:p w14:paraId="730D8E34" w14:textId="77777777" w:rsidR="00B327A4" w:rsidRDefault="00000000">
            <w:r>
              <w:t>Ordered task steps.</w:t>
            </w:r>
          </w:p>
        </w:tc>
      </w:tr>
      <w:tr w:rsidR="00B327A4" w14:paraId="5162CB1D" w14:textId="77777777">
        <w:tc>
          <w:tcPr>
            <w:tcW w:w="5328" w:type="dxa"/>
          </w:tcPr>
          <w:p w14:paraId="4D5AF402" w14:textId="77777777" w:rsidR="00B327A4" w:rsidRDefault="00000000">
            <w:r>
              <w:t>Attachments</w:t>
            </w:r>
          </w:p>
        </w:tc>
        <w:tc>
          <w:tcPr>
            <w:tcW w:w="5328" w:type="dxa"/>
          </w:tcPr>
          <w:p w14:paraId="354FCC71" w14:textId="77777777" w:rsidR="00B327A4" w:rsidRDefault="00000000">
            <w:r>
              <w:t>Relevant documents/resources.</w:t>
            </w:r>
          </w:p>
        </w:tc>
      </w:tr>
      <w:tr w:rsidR="00B327A4" w14:paraId="194E0E4E" w14:textId="77777777">
        <w:tc>
          <w:tcPr>
            <w:tcW w:w="5328" w:type="dxa"/>
          </w:tcPr>
          <w:p w14:paraId="5616FCFD" w14:textId="77777777" w:rsidR="00B327A4" w:rsidRDefault="00000000">
            <w:r>
              <w:t>Task Status</w:t>
            </w:r>
          </w:p>
        </w:tc>
        <w:tc>
          <w:tcPr>
            <w:tcW w:w="5328" w:type="dxa"/>
          </w:tcPr>
          <w:p w14:paraId="4AF44D80" w14:textId="77777777" w:rsidR="00B327A4" w:rsidRDefault="00000000">
            <w:r>
              <w:t>Current task status.</w:t>
            </w:r>
          </w:p>
        </w:tc>
      </w:tr>
      <w:tr w:rsidR="00B327A4" w14:paraId="2F066D61" w14:textId="77777777">
        <w:tc>
          <w:tcPr>
            <w:tcW w:w="5328" w:type="dxa"/>
          </w:tcPr>
          <w:p w14:paraId="628781E7" w14:textId="77777777" w:rsidR="00B327A4" w:rsidRDefault="00000000">
            <w:r>
              <w:t>Visibility</w:t>
            </w:r>
          </w:p>
        </w:tc>
        <w:tc>
          <w:tcPr>
            <w:tcW w:w="5328" w:type="dxa"/>
          </w:tcPr>
          <w:p w14:paraId="038F6445" w14:textId="77777777" w:rsidR="00B327A4" w:rsidRDefault="00000000">
            <w:r>
              <w:t>Optional client visibility.</w:t>
            </w:r>
          </w:p>
        </w:tc>
      </w:tr>
      <w:tr w:rsidR="00B327A4" w14:paraId="38C0B477" w14:textId="77777777">
        <w:tc>
          <w:tcPr>
            <w:tcW w:w="5328" w:type="dxa"/>
          </w:tcPr>
          <w:p w14:paraId="249EF290" w14:textId="77777777" w:rsidR="00B327A4" w:rsidRDefault="00000000">
            <w:r>
              <w:t>Notifications &amp; Reminders</w:t>
            </w:r>
          </w:p>
        </w:tc>
        <w:tc>
          <w:tcPr>
            <w:tcW w:w="5328" w:type="dxa"/>
          </w:tcPr>
          <w:p w14:paraId="00CC4D5E" w14:textId="77777777" w:rsidR="00B327A4" w:rsidRDefault="00000000">
            <w:r>
              <w:t>Reminder schedule.</w:t>
            </w:r>
          </w:p>
        </w:tc>
      </w:tr>
      <w:tr w:rsidR="00B327A4" w14:paraId="063E9E9F" w14:textId="77777777">
        <w:tc>
          <w:tcPr>
            <w:tcW w:w="5328" w:type="dxa"/>
          </w:tcPr>
          <w:p w14:paraId="53D7FE3D" w14:textId="77777777" w:rsidR="00B327A4" w:rsidRDefault="00000000">
            <w:r>
              <w:t>Dependencies</w:t>
            </w:r>
          </w:p>
        </w:tc>
        <w:tc>
          <w:tcPr>
            <w:tcW w:w="5328" w:type="dxa"/>
          </w:tcPr>
          <w:p w14:paraId="20415AA1" w14:textId="77777777" w:rsidR="00B327A4" w:rsidRDefault="00000000">
            <w:r>
              <w:t>Prerequisite task relationship.</w:t>
            </w:r>
          </w:p>
        </w:tc>
      </w:tr>
      <w:tr w:rsidR="00B327A4" w14:paraId="09B6E423" w14:textId="77777777">
        <w:tc>
          <w:tcPr>
            <w:tcW w:w="5328" w:type="dxa"/>
          </w:tcPr>
          <w:p w14:paraId="2B57DBDB" w14:textId="77777777" w:rsidR="00B327A4" w:rsidRDefault="00000000">
            <w:r>
              <w:t>Internal Notes</w:t>
            </w:r>
          </w:p>
        </w:tc>
        <w:tc>
          <w:tcPr>
            <w:tcW w:w="5328" w:type="dxa"/>
          </w:tcPr>
          <w:p w14:paraId="649A2CD5" w14:textId="77777777" w:rsidR="00B327A4" w:rsidRDefault="00000000">
            <w:r>
              <w:t>Private staff notes.</w:t>
            </w:r>
          </w:p>
        </w:tc>
      </w:tr>
      <w:tr w:rsidR="00B327A4" w14:paraId="2FC4C02F" w14:textId="77777777">
        <w:tc>
          <w:tcPr>
            <w:tcW w:w="5328" w:type="dxa"/>
          </w:tcPr>
          <w:p w14:paraId="485AD6C0" w14:textId="77777777" w:rsidR="00B327A4" w:rsidRDefault="00000000">
            <w:r>
              <w:t>Task Summary</w:t>
            </w:r>
          </w:p>
        </w:tc>
        <w:tc>
          <w:tcPr>
            <w:tcW w:w="5328" w:type="dxa"/>
          </w:tcPr>
          <w:p w14:paraId="5FED5AE4" w14:textId="77777777" w:rsidR="00B327A4" w:rsidRDefault="00000000">
            <w:r>
              <w:t>Live summary before save.</w:t>
            </w:r>
          </w:p>
        </w:tc>
      </w:tr>
    </w:tbl>
    <w:p w14:paraId="2A0D9F5F" w14:textId="77777777" w:rsidR="00B327A4" w:rsidRDefault="00B327A4"/>
    <w:p w14:paraId="67A7C03F" w14:textId="77777777" w:rsidR="00B327A4" w:rsidRDefault="00000000">
      <w:pPr>
        <w:pStyle w:val="Heading1"/>
      </w:pPr>
      <w:r>
        <w:t>5. Frame 2 — Field &amp; Button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0A93D66F" w14:textId="77777777">
        <w:tc>
          <w:tcPr>
            <w:tcW w:w="5328" w:type="dxa"/>
          </w:tcPr>
          <w:p w14:paraId="29872EB1" w14:textId="77777777" w:rsidR="00B327A4" w:rsidRDefault="00000000">
            <w:r>
              <w:rPr>
                <w:b/>
              </w:rPr>
              <w:t>Field / Control</w:t>
            </w:r>
          </w:p>
        </w:tc>
        <w:tc>
          <w:tcPr>
            <w:tcW w:w="5328" w:type="dxa"/>
          </w:tcPr>
          <w:p w14:paraId="4217152A" w14:textId="77777777" w:rsidR="00B327A4" w:rsidRDefault="00000000">
            <w:r>
              <w:rPr>
                <w:b/>
              </w:rPr>
              <w:t>Requirement</w:t>
            </w:r>
          </w:p>
        </w:tc>
      </w:tr>
      <w:tr w:rsidR="00B327A4" w14:paraId="3F6AEE4B" w14:textId="77777777">
        <w:tc>
          <w:tcPr>
            <w:tcW w:w="5328" w:type="dxa"/>
          </w:tcPr>
          <w:p w14:paraId="6496228F" w14:textId="77777777" w:rsidR="00B327A4" w:rsidRDefault="00000000">
            <w:r>
              <w:t>Task Name</w:t>
            </w:r>
          </w:p>
        </w:tc>
        <w:tc>
          <w:tcPr>
            <w:tcW w:w="5328" w:type="dxa"/>
          </w:tcPr>
          <w:p w14:paraId="6EB8B7AA" w14:textId="77777777" w:rsidR="00B327A4" w:rsidRDefault="00000000">
            <w:r>
              <w:t>Required descriptive title.</w:t>
            </w:r>
          </w:p>
        </w:tc>
      </w:tr>
      <w:tr w:rsidR="00B327A4" w14:paraId="6BDE525B" w14:textId="77777777">
        <w:tc>
          <w:tcPr>
            <w:tcW w:w="5328" w:type="dxa"/>
          </w:tcPr>
          <w:p w14:paraId="04447E8E" w14:textId="77777777" w:rsidR="00B327A4" w:rsidRDefault="00000000">
            <w:r>
              <w:t>Task Type</w:t>
            </w:r>
          </w:p>
        </w:tc>
        <w:tc>
          <w:tcPr>
            <w:tcW w:w="5328" w:type="dxa"/>
          </w:tcPr>
          <w:p w14:paraId="52B7AFC1" w14:textId="77777777" w:rsidR="00B327A4" w:rsidRDefault="00000000">
            <w:r>
              <w:t>Required configured category.</w:t>
            </w:r>
          </w:p>
        </w:tc>
      </w:tr>
      <w:tr w:rsidR="00B327A4" w14:paraId="45E40686" w14:textId="77777777">
        <w:tc>
          <w:tcPr>
            <w:tcW w:w="5328" w:type="dxa"/>
          </w:tcPr>
          <w:p w14:paraId="4B0A65B1" w14:textId="77777777" w:rsidR="00B327A4" w:rsidRDefault="00000000">
            <w:r>
              <w:t>Description</w:t>
            </w:r>
          </w:p>
        </w:tc>
        <w:tc>
          <w:tcPr>
            <w:tcW w:w="5328" w:type="dxa"/>
          </w:tcPr>
          <w:p w14:paraId="68EC2212" w14:textId="77777777" w:rsidR="00B327A4" w:rsidRDefault="00000000">
            <w:r>
              <w:t>Safe formatted text with length limit.</w:t>
            </w:r>
          </w:p>
        </w:tc>
      </w:tr>
      <w:tr w:rsidR="00B327A4" w14:paraId="3471EA7C" w14:textId="77777777">
        <w:tc>
          <w:tcPr>
            <w:tcW w:w="5328" w:type="dxa"/>
          </w:tcPr>
          <w:p w14:paraId="57DB116E" w14:textId="77777777" w:rsidR="00B327A4" w:rsidRDefault="00000000">
            <w:r>
              <w:t>Use Template</w:t>
            </w:r>
          </w:p>
        </w:tc>
        <w:tc>
          <w:tcPr>
            <w:tcW w:w="5328" w:type="dxa"/>
          </w:tcPr>
          <w:p w14:paraId="0A387F22" w14:textId="77777777" w:rsidR="00B327A4" w:rsidRDefault="00000000">
            <w:r>
              <w:t>Preview/apply template before save.</w:t>
            </w:r>
          </w:p>
        </w:tc>
      </w:tr>
      <w:tr w:rsidR="00B327A4" w14:paraId="686E59FA" w14:textId="77777777">
        <w:tc>
          <w:tcPr>
            <w:tcW w:w="5328" w:type="dxa"/>
          </w:tcPr>
          <w:p w14:paraId="113D5431" w14:textId="77777777" w:rsidR="00B327A4" w:rsidRDefault="00000000">
            <w:r>
              <w:t>Client</w:t>
            </w:r>
          </w:p>
        </w:tc>
        <w:tc>
          <w:tcPr>
            <w:tcW w:w="5328" w:type="dxa"/>
          </w:tcPr>
          <w:p w14:paraId="78D397AA" w14:textId="77777777" w:rsidR="00B327A4" w:rsidRDefault="00000000">
            <w:r>
              <w:t>Authorized searchable selector.</w:t>
            </w:r>
          </w:p>
        </w:tc>
      </w:tr>
      <w:tr w:rsidR="00B327A4" w14:paraId="7E7011FD" w14:textId="77777777">
        <w:tc>
          <w:tcPr>
            <w:tcW w:w="5328" w:type="dxa"/>
          </w:tcPr>
          <w:p w14:paraId="6C7ECA5F" w14:textId="77777777" w:rsidR="00B327A4" w:rsidRDefault="00000000">
            <w:r>
              <w:t>Related To</w:t>
            </w:r>
          </w:p>
        </w:tc>
        <w:tc>
          <w:tcPr>
            <w:tcW w:w="5328" w:type="dxa"/>
          </w:tcPr>
          <w:p w14:paraId="572696B2" w14:textId="77777777" w:rsidR="00B327A4" w:rsidRDefault="00000000">
            <w:r>
              <w:t>Supported related module/record.</w:t>
            </w:r>
          </w:p>
        </w:tc>
      </w:tr>
      <w:tr w:rsidR="00B327A4" w14:paraId="65DD7E9E" w14:textId="77777777">
        <w:tc>
          <w:tcPr>
            <w:tcW w:w="5328" w:type="dxa"/>
          </w:tcPr>
          <w:p w14:paraId="2C6F0342" w14:textId="77777777" w:rsidR="00B327A4" w:rsidRDefault="00000000">
            <w:r>
              <w:t>Service</w:t>
            </w:r>
          </w:p>
        </w:tc>
        <w:tc>
          <w:tcPr>
            <w:tcW w:w="5328" w:type="dxa"/>
          </w:tcPr>
          <w:p w14:paraId="39DCC77B" w14:textId="77777777" w:rsidR="00B327A4" w:rsidRDefault="00000000">
            <w:r>
              <w:t>Optional service from Services &amp; Pricing.</w:t>
            </w:r>
          </w:p>
        </w:tc>
      </w:tr>
      <w:tr w:rsidR="00B327A4" w14:paraId="360864A5" w14:textId="77777777">
        <w:tc>
          <w:tcPr>
            <w:tcW w:w="5328" w:type="dxa"/>
          </w:tcPr>
          <w:p w14:paraId="7D4F516E" w14:textId="77777777" w:rsidR="00B327A4" w:rsidRDefault="00000000">
            <w:r>
              <w:t>Assigned To</w:t>
            </w:r>
          </w:p>
        </w:tc>
        <w:tc>
          <w:tcPr>
            <w:tcW w:w="5328" w:type="dxa"/>
          </w:tcPr>
          <w:p w14:paraId="66F3E796" w14:textId="77777777" w:rsidR="00B327A4" w:rsidRDefault="00000000">
            <w:r>
              <w:t>Primary user/team.</w:t>
            </w:r>
          </w:p>
        </w:tc>
      </w:tr>
      <w:tr w:rsidR="00B327A4" w14:paraId="6F53E54F" w14:textId="77777777">
        <w:tc>
          <w:tcPr>
            <w:tcW w:w="5328" w:type="dxa"/>
          </w:tcPr>
          <w:p w14:paraId="7B09F125" w14:textId="77777777" w:rsidR="00B327A4" w:rsidRDefault="00000000">
            <w:r>
              <w:t>Additional Assignees</w:t>
            </w:r>
          </w:p>
        </w:tc>
        <w:tc>
          <w:tcPr>
            <w:tcW w:w="5328" w:type="dxa"/>
          </w:tcPr>
          <w:p w14:paraId="4775052A" w14:textId="77777777" w:rsidR="00B327A4" w:rsidRDefault="00000000">
            <w:r>
              <w:t>Collaborators; does not grant unrelated client access.</w:t>
            </w:r>
          </w:p>
        </w:tc>
      </w:tr>
      <w:tr w:rsidR="00B327A4" w14:paraId="3AE964AC" w14:textId="77777777">
        <w:tc>
          <w:tcPr>
            <w:tcW w:w="5328" w:type="dxa"/>
          </w:tcPr>
          <w:p w14:paraId="00910BBA" w14:textId="77777777" w:rsidR="00B327A4" w:rsidRDefault="00000000">
            <w:r>
              <w:t>Priority</w:t>
            </w:r>
          </w:p>
        </w:tc>
        <w:tc>
          <w:tcPr>
            <w:tcW w:w="5328" w:type="dxa"/>
          </w:tcPr>
          <w:p w14:paraId="577B93FE" w14:textId="77777777" w:rsidR="00B327A4" w:rsidRDefault="00000000">
            <w:r>
              <w:t>Configured priority.</w:t>
            </w:r>
          </w:p>
        </w:tc>
      </w:tr>
      <w:tr w:rsidR="00B327A4" w14:paraId="3FE4875C" w14:textId="77777777">
        <w:tc>
          <w:tcPr>
            <w:tcW w:w="5328" w:type="dxa"/>
          </w:tcPr>
          <w:p w14:paraId="26C7E0EB" w14:textId="77777777" w:rsidR="00B327A4" w:rsidRDefault="00000000">
            <w:r>
              <w:t>Start Date</w:t>
            </w:r>
          </w:p>
        </w:tc>
        <w:tc>
          <w:tcPr>
            <w:tcW w:w="5328" w:type="dxa"/>
          </w:tcPr>
          <w:p w14:paraId="5D0C6751" w14:textId="77777777" w:rsidR="00B327A4" w:rsidRDefault="00000000">
            <w:r>
              <w:t>Optional.</w:t>
            </w:r>
          </w:p>
        </w:tc>
      </w:tr>
      <w:tr w:rsidR="00B327A4" w14:paraId="7FDA6913" w14:textId="77777777">
        <w:tc>
          <w:tcPr>
            <w:tcW w:w="5328" w:type="dxa"/>
          </w:tcPr>
          <w:p w14:paraId="3D29B4B5" w14:textId="77777777" w:rsidR="00B327A4" w:rsidRDefault="00000000">
            <w:r>
              <w:t>Due Date</w:t>
            </w:r>
          </w:p>
        </w:tc>
        <w:tc>
          <w:tcPr>
            <w:tcW w:w="5328" w:type="dxa"/>
          </w:tcPr>
          <w:p w14:paraId="040646E5" w14:textId="77777777" w:rsidR="00B327A4" w:rsidRDefault="00000000">
            <w:r>
              <w:t>Required according to task policy.</w:t>
            </w:r>
          </w:p>
        </w:tc>
      </w:tr>
      <w:tr w:rsidR="00B327A4" w14:paraId="5FCFF70F" w14:textId="77777777">
        <w:tc>
          <w:tcPr>
            <w:tcW w:w="5328" w:type="dxa"/>
          </w:tcPr>
          <w:p w14:paraId="78FDEC58" w14:textId="77777777" w:rsidR="00B327A4" w:rsidRDefault="00000000">
            <w:r>
              <w:lastRenderedPageBreak/>
              <w:t>Due Time / All Day</w:t>
            </w:r>
          </w:p>
        </w:tc>
        <w:tc>
          <w:tcPr>
            <w:tcW w:w="5328" w:type="dxa"/>
          </w:tcPr>
          <w:p w14:paraId="4060E222" w14:textId="77777777" w:rsidR="00B327A4" w:rsidRDefault="00000000">
            <w:r>
              <w:t>Use documented timezone/all-day rules.</w:t>
            </w:r>
          </w:p>
        </w:tc>
      </w:tr>
      <w:tr w:rsidR="00B327A4" w14:paraId="75166760" w14:textId="77777777">
        <w:tc>
          <w:tcPr>
            <w:tcW w:w="5328" w:type="dxa"/>
          </w:tcPr>
          <w:p w14:paraId="4845E9F1" w14:textId="77777777" w:rsidR="00B327A4" w:rsidRDefault="00000000">
            <w:r>
              <w:t>Recurring Toggle</w:t>
            </w:r>
          </w:p>
        </w:tc>
        <w:tc>
          <w:tcPr>
            <w:tcW w:w="5328" w:type="dxa"/>
          </w:tcPr>
          <w:p w14:paraId="3D2CA72E" w14:textId="77777777" w:rsidR="00B327A4" w:rsidRDefault="00000000">
            <w:r>
              <w:t>Enable recurrence or route to Frame 3.</w:t>
            </w:r>
          </w:p>
        </w:tc>
      </w:tr>
      <w:tr w:rsidR="00B327A4" w14:paraId="5DA83D6B" w14:textId="77777777">
        <w:tc>
          <w:tcPr>
            <w:tcW w:w="5328" w:type="dxa"/>
          </w:tcPr>
          <w:p w14:paraId="7788BBA4" w14:textId="77777777" w:rsidR="00B327A4" w:rsidRDefault="00000000">
            <w:r>
              <w:t>Save Task</w:t>
            </w:r>
          </w:p>
        </w:tc>
        <w:tc>
          <w:tcPr>
            <w:tcW w:w="5328" w:type="dxa"/>
          </w:tcPr>
          <w:p w14:paraId="539386D3" w14:textId="77777777" w:rsidR="00B327A4" w:rsidRDefault="00000000">
            <w:r>
              <w:t>Validate and persist.</w:t>
            </w:r>
          </w:p>
        </w:tc>
      </w:tr>
      <w:tr w:rsidR="00B327A4" w14:paraId="1B9A4A1C" w14:textId="77777777">
        <w:tc>
          <w:tcPr>
            <w:tcW w:w="5328" w:type="dxa"/>
          </w:tcPr>
          <w:p w14:paraId="1A4919E0" w14:textId="77777777" w:rsidR="00B327A4" w:rsidRDefault="00000000">
            <w:r>
              <w:t>Save &amp; Create Another</w:t>
            </w:r>
          </w:p>
        </w:tc>
        <w:tc>
          <w:tcPr>
            <w:tcW w:w="5328" w:type="dxa"/>
          </w:tcPr>
          <w:p w14:paraId="01725E5A" w14:textId="77777777" w:rsidR="00B327A4" w:rsidRDefault="00000000">
            <w:r>
              <w:t>Save current task and open fresh form; safe against duplicate retry.</w:t>
            </w:r>
          </w:p>
        </w:tc>
      </w:tr>
      <w:tr w:rsidR="00B327A4" w14:paraId="788215F6" w14:textId="77777777">
        <w:tc>
          <w:tcPr>
            <w:tcW w:w="5328" w:type="dxa"/>
          </w:tcPr>
          <w:p w14:paraId="0919DC7C" w14:textId="77777777" w:rsidR="00B327A4" w:rsidRDefault="00000000">
            <w:r>
              <w:t>Save as Template</w:t>
            </w:r>
          </w:p>
        </w:tc>
        <w:tc>
          <w:tcPr>
            <w:tcW w:w="5328" w:type="dxa"/>
          </w:tcPr>
          <w:p w14:paraId="402C2487" w14:textId="77777777" w:rsidR="00B327A4" w:rsidRDefault="00000000">
            <w:r>
              <w:t>Create reusable template.</w:t>
            </w:r>
          </w:p>
        </w:tc>
      </w:tr>
      <w:tr w:rsidR="00B327A4" w14:paraId="614CB1C2" w14:textId="77777777">
        <w:tc>
          <w:tcPr>
            <w:tcW w:w="5328" w:type="dxa"/>
          </w:tcPr>
          <w:p w14:paraId="31916878" w14:textId="77777777" w:rsidR="00B327A4" w:rsidRDefault="00000000">
            <w:r>
              <w:t>Cancel / Back</w:t>
            </w:r>
          </w:p>
        </w:tc>
        <w:tc>
          <w:tcPr>
            <w:tcW w:w="5328" w:type="dxa"/>
          </w:tcPr>
          <w:p w14:paraId="32617EDD" w14:textId="77777777" w:rsidR="00B327A4" w:rsidRDefault="00000000">
            <w:r>
              <w:t>Warn on unsaved changes.</w:t>
            </w:r>
          </w:p>
        </w:tc>
      </w:tr>
    </w:tbl>
    <w:p w14:paraId="564C58A2" w14:textId="77777777" w:rsidR="00B327A4" w:rsidRDefault="00B327A4"/>
    <w:p w14:paraId="49F1340A" w14:textId="77777777" w:rsidR="00B327A4" w:rsidRDefault="00000000">
      <w:pPr>
        <w:pStyle w:val="Heading1"/>
      </w:pPr>
      <w:r>
        <w:t>6. Checklist / Subtasks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7CDE5910" w14:textId="77777777">
        <w:tc>
          <w:tcPr>
            <w:tcW w:w="5328" w:type="dxa"/>
          </w:tcPr>
          <w:p w14:paraId="456640C5" w14:textId="77777777" w:rsidR="00B327A4" w:rsidRDefault="00000000">
            <w:r>
              <w:rPr>
                <w:b/>
              </w:rPr>
              <w:t>Control</w:t>
            </w:r>
          </w:p>
        </w:tc>
        <w:tc>
          <w:tcPr>
            <w:tcW w:w="5328" w:type="dxa"/>
          </w:tcPr>
          <w:p w14:paraId="7ECF96EF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134283BF" w14:textId="77777777">
        <w:tc>
          <w:tcPr>
            <w:tcW w:w="5328" w:type="dxa"/>
          </w:tcPr>
          <w:p w14:paraId="790BBFF5" w14:textId="77777777" w:rsidR="00B327A4" w:rsidRDefault="00000000">
            <w:r>
              <w:t>Add Item</w:t>
            </w:r>
          </w:p>
        </w:tc>
        <w:tc>
          <w:tcPr>
            <w:tcW w:w="5328" w:type="dxa"/>
          </w:tcPr>
          <w:p w14:paraId="52D011AA" w14:textId="77777777" w:rsidR="00B327A4" w:rsidRDefault="00000000">
            <w:r>
              <w:t>Create ordered checklist item.</w:t>
            </w:r>
          </w:p>
        </w:tc>
      </w:tr>
      <w:tr w:rsidR="00B327A4" w14:paraId="5F916F2E" w14:textId="77777777">
        <w:tc>
          <w:tcPr>
            <w:tcW w:w="5328" w:type="dxa"/>
          </w:tcPr>
          <w:p w14:paraId="79C4F9D2" w14:textId="77777777" w:rsidR="00B327A4" w:rsidRDefault="00000000">
            <w:r>
              <w:t>Complete Item</w:t>
            </w:r>
          </w:p>
        </w:tc>
        <w:tc>
          <w:tcPr>
            <w:tcW w:w="5328" w:type="dxa"/>
          </w:tcPr>
          <w:p w14:paraId="14B0D96A" w14:textId="77777777" w:rsidR="00B327A4" w:rsidRDefault="00000000">
            <w:r>
              <w:t>Store completion state and optionally actor/time.</w:t>
            </w:r>
          </w:p>
        </w:tc>
      </w:tr>
      <w:tr w:rsidR="00B327A4" w14:paraId="05FEBDE1" w14:textId="77777777">
        <w:tc>
          <w:tcPr>
            <w:tcW w:w="5328" w:type="dxa"/>
          </w:tcPr>
          <w:p w14:paraId="69630FF9" w14:textId="77777777" w:rsidR="00B327A4" w:rsidRDefault="00000000">
            <w:r>
              <w:t>Reorder</w:t>
            </w:r>
          </w:p>
        </w:tc>
        <w:tc>
          <w:tcPr>
            <w:tcW w:w="5328" w:type="dxa"/>
          </w:tcPr>
          <w:p w14:paraId="1868C29D" w14:textId="77777777" w:rsidR="00B327A4" w:rsidRDefault="00000000">
            <w:r>
              <w:t>Drag/drop plus keyboard-accessible alternative.</w:t>
            </w:r>
          </w:p>
        </w:tc>
      </w:tr>
      <w:tr w:rsidR="00B327A4" w14:paraId="79694380" w14:textId="77777777">
        <w:tc>
          <w:tcPr>
            <w:tcW w:w="5328" w:type="dxa"/>
          </w:tcPr>
          <w:p w14:paraId="18C72719" w14:textId="77777777" w:rsidR="00B327A4" w:rsidRDefault="00000000">
            <w:r>
              <w:t>Item Menu</w:t>
            </w:r>
          </w:p>
        </w:tc>
        <w:tc>
          <w:tcPr>
            <w:tcW w:w="5328" w:type="dxa"/>
          </w:tcPr>
          <w:p w14:paraId="2B33B310" w14:textId="77777777" w:rsidR="00B327A4" w:rsidRDefault="00000000">
            <w:r>
              <w:t>Edit, duplicate, move or delete.</w:t>
            </w:r>
          </w:p>
        </w:tc>
      </w:tr>
      <w:tr w:rsidR="00B327A4" w14:paraId="798DEC58" w14:textId="77777777">
        <w:tc>
          <w:tcPr>
            <w:tcW w:w="5328" w:type="dxa"/>
          </w:tcPr>
          <w:p w14:paraId="564F8BC5" w14:textId="77777777" w:rsidR="00B327A4" w:rsidRDefault="00000000">
            <w:r>
              <w:t>Checklist Template</w:t>
            </w:r>
          </w:p>
        </w:tc>
        <w:tc>
          <w:tcPr>
            <w:tcW w:w="5328" w:type="dxa"/>
          </w:tcPr>
          <w:p w14:paraId="44B1F196" w14:textId="77777777" w:rsidR="00B327A4" w:rsidRDefault="00000000">
            <w:r>
              <w:t>Apply reusable checklist.</w:t>
            </w:r>
          </w:p>
        </w:tc>
      </w:tr>
      <w:tr w:rsidR="00B327A4" w14:paraId="27E0F7F0" w14:textId="77777777">
        <w:tc>
          <w:tcPr>
            <w:tcW w:w="5328" w:type="dxa"/>
          </w:tcPr>
          <w:p w14:paraId="54B0D88A" w14:textId="77777777" w:rsidR="00B327A4" w:rsidRDefault="00000000">
            <w:r>
              <w:t>Required Item</w:t>
            </w:r>
          </w:p>
        </w:tc>
        <w:tc>
          <w:tcPr>
            <w:tcW w:w="5328" w:type="dxa"/>
          </w:tcPr>
          <w:p w14:paraId="1F70079E" w14:textId="77777777" w:rsidR="00B327A4" w:rsidRDefault="00000000">
            <w:r>
              <w:t>Optional rule preventing parent completion until required items complete.</w:t>
            </w:r>
          </w:p>
        </w:tc>
      </w:tr>
      <w:tr w:rsidR="00B327A4" w14:paraId="5277479F" w14:textId="77777777">
        <w:tc>
          <w:tcPr>
            <w:tcW w:w="5328" w:type="dxa"/>
          </w:tcPr>
          <w:p w14:paraId="7C948D39" w14:textId="77777777" w:rsidR="00B327A4" w:rsidRDefault="00000000">
            <w:r>
              <w:t>Subtask Assignment</w:t>
            </w:r>
          </w:p>
        </w:tc>
        <w:tc>
          <w:tcPr>
            <w:tcW w:w="5328" w:type="dxa"/>
          </w:tcPr>
          <w:p w14:paraId="69FAB825" w14:textId="77777777" w:rsidR="00B327A4" w:rsidRDefault="00000000">
            <w:r>
              <w:t>Optional individual assignment without unrelated access.</w:t>
            </w:r>
          </w:p>
        </w:tc>
      </w:tr>
      <w:tr w:rsidR="00B327A4" w14:paraId="43DCE9FD" w14:textId="77777777">
        <w:tc>
          <w:tcPr>
            <w:tcW w:w="5328" w:type="dxa"/>
          </w:tcPr>
          <w:p w14:paraId="450372FB" w14:textId="77777777" w:rsidR="00B327A4" w:rsidRDefault="00000000">
            <w:r>
              <w:t>Progress</w:t>
            </w:r>
          </w:p>
        </w:tc>
        <w:tc>
          <w:tcPr>
            <w:tcW w:w="5328" w:type="dxa"/>
          </w:tcPr>
          <w:p w14:paraId="305EE751" w14:textId="77777777" w:rsidR="00B327A4" w:rsidRDefault="00000000">
            <w:r>
              <w:t>Optional completed/total percentage.</w:t>
            </w:r>
          </w:p>
        </w:tc>
      </w:tr>
    </w:tbl>
    <w:p w14:paraId="0D096767" w14:textId="77777777" w:rsidR="00B327A4" w:rsidRDefault="00B327A4"/>
    <w:p w14:paraId="3CD0A1C0" w14:textId="77777777" w:rsidR="00B327A4" w:rsidRDefault="00000000">
      <w:pPr>
        <w:pStyle w:val="Heading1"/>
      </w:pPr>
      <w:r>
        <w:t>7. Attachments, Notes &amp; Client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0ED8EECF" w14:textId="77777777">
        <w:tc>
          <w:tcPr>
            <w:tcW w:w="5328" w:type="dxa"/>
          </w:tcPr>
          <w:p w14:paraId="2ADA1998" w14:textId="77777777" w:rsidR="00B327A4" w:rsidRDefault="00000000">
            <w:r>
              <w:rPr>
                <w:b/>
              </w:rPr>
              <w:t>Area</w:t>
            </w:r>
          </w:p>
        </w:tc>
        <w:tc>
          <w:tcPr>
            <w:tcW w:w="5328" w:type="dxa"/>
          </w:tcPr>
          <w:p w14:paraId="0C14A3B4" w14:textId="77777777" w:rsidR="00B327A4" w:rsidRDefault="00000000">
            <w:r>
              <w:rPr>
                <w:b/>
              </w:rPr>
              <w:t>Requirement</w:t>
            </w:r>
          </w:p>
        </w:tc>
      </w:tr>
      <w:tr w:rsidR="00B327A4" w14:paraId="2BEEDC8B" w14:textId="77777777">
        <w:tc>
          <w:tcPr>
            <w:tcW w:w="5328" w:type="dxa"/>
          </w:tcPr>
          <w:p w14:paraId="334E3A71" w14:textId="77777777" w:rsidR="00B327A4" w:rsidRDefault="00000000">
            <w:r>
              <w:t>Upload</w:t>
            </w:r>
          </w:p>
        </w:tc>
        <w:tc>
          <w:tcPr>
            <w:tcW w:w="5328" w:type="dxa"/>
          </w:tcPr>
          <w:p w14:paraId="5B24C037" w14:textId="77777777" w:rsidR="00B327A4" w:rsidRDefault="00000000">
            <w:r>
              <w:t>Drag/drop or file picker.</w:t>
            </w:r>
          </w:p>
        </w:tc>
      </w:tr>
      <w:tr w:rsidR="00B327A4" w14:paraId="54513F7A" w14:textId="77777777">
        <w:tc>
          <w:tcPr>
            <w:tcW w:w="5328" w:type="dxa"/>
          </w:tcPr>
          <w:p w14:paraId="058F7CD1" w14:textId="77777777" w:rsidR="00B327A4" w:rsidRDefault="00000000">
            <w:r>
              <w:t>Validation</w:t>
            </w:r>
          </w:p>
        </w:tc>
        <w:tc>
          <w:tcPr>
            <w:tcW w:w="5328" w:type="dxa"/>
          </w:tcPr>
          <w:p w14:paraId="6CB419DE" w14:textId="77777777" w:rsidR="00B327A4" w:rsidRDefault="00000000">
            <w:r>
              <w:t>Safe configured file types/size; scan where supported.</w:t>
            </w:r>
          </w:p>
        </w:tc>
      </w:tr>
      <w:tr w:rsidR="00B327A4" w14:paraId="35FC6F60" w14:textId="77777777">
        <w:tc>
          <w:tcPr>
            <w:tcW w:w="5328" w:type="dxa"/>
          </w:tcPr>
          <w:p w14:paraId="4BFCFF77" w14:textId="77777777" w:rsidR="00B327A4" w:rsidRDefault="00000000">
            <w:r>
              <w:t>Storage</w:t>
            </w:r>
          </w:p>
        </w:tc>
        <w:tc>
          <w:tcPr>
            <w:tcW w:w="5328" w:type="dxa"/>
          </w:tcPr>
          <w:p w14:paraId="43E15165" w14:textId="77777777" w:rsidR="00B327A4" w:rsidRDefault="00000000">
            <w:r>
              <w:t>Private company/client/task-scoped storage.</w:t>
            </w:r>
          </w:p>
        </w:tc>
      </w:tr>
      <w:tr w:rsidR="00B327A4" w14:paraId="72E5FB12" w14:textId="77777777">
        <w:tc>
          <w:tcPr>
            <w:tcW w:w="5328" w:type="dxa"/>
          </w:tcPr>
          <w:p w14:paraId="30498DFE" w14:textId="77777777" w:rsidR="00B327A4" w:rsidRDefault="00000000">
            <w:r>
              <w:t>Attachment Actions</w:t>
            </w:r>
          </w:p>
        </w:tc>
        <w:tc>
          <w:tcPr>
            <w:tcW w:w="5328" w:type="dxa"/>
          </w:tcPr>
          <w:p w14:paraId="10D91421" w14:textId="77777777" w:rsidR="00B327A4" w:rsidRDefault="00000000">
            <w:r>
              <w:t>View, download, replace, reclassify, archive/delete as permitted.</w:t>
            </w:r>
          </w:p>
        </w:tc>
      </w:tr>
      <w:tr w:rsidR="00B327A4" w14:paraId="3B354285" w14:textId="77777777">
        <w:tc>
          <w:tcPr>
            <w:tcW w:w="5328" w:type="dxa"/>
          </w:tcPr>
          <w:p w14:paraId="7BDDCD82" w14:textId="77777777" w:rsidR="00B327A4" w:rsidRDefault="00000000">
            <w:r>
              <w:t>Client Visibility</w:t>
            </w:r>
          </w:p>
        </w:tc>
        <w:tc>
          <w:tcPr>
            <w:tcW w:w="5328" w:type="dxa"/>
          </w:tcPr>
          <w:p w14:paraId="0721EAB1" w14:textId="77777777" w:rsidR="00B327A4" w:rsidRDefault="00000000">
            <w:r>
              <w:t>Task visibility does not automatically expose every attachment; attachment must be approved separately.</w:t>
            </w:r>
          </w:p>
        </w:tc>
      </w:tr>
      <w:tr w:rsidR="00B327A4" w14:paraId="56C410BC" w14:textId="77777777">
        <w:tc>
          <w:tcPr>
            <w:tcW w:w="5328" w:type="dxa"/>
          </w:tcPr>
          <w:p w14:paraId="0545C754" w14:textId="77777777" w:rsidR="00B327A4" w:rsidRDefault="00000000">
            <w:r>
              <w:t>Visible to Client</w:t>
            </w:r>
          </w:p>
        </w:tc>
        <w:tc>
          <w:tcPr>
            <w:tcW w:w="5328" w:type="dxa"/>
          </w:tcPr>
          <w:p w14:paraId="60FCA147" w14:textId="77777777" w:rsidR="00B327A4" w:rsidRDefault="00000000">
            <w:r>
              <w:t>Expose approved task fields only if client has portal access.</w:t>
            </w:r>
          </w:p>
        </w:tc>
      </w:tr>
      <w:tr w:rsidR="00B327A4" w14:paraId="1C461C95" w14:textId="77777777">
        <w:tc>
          <w:tcPr>
            <w:tcW w:w="5328" w:type="dxa"/>
          </w:tcPr>
          <w:p w14:paraId="3AC2E45F" w14:textId="77777777" w:rsidR="00B327A4" w:rsidRDefault="00000000">
            <w:r>
              <w:t>Client Fields</w:t>
            </w:r>
          </w:p>
        </w:tc>
        <w:tc>
          <w:tcPr>
            <w:tcW w:w="5328" w:type="dxa"/>
          </w:tcPr>
          <w:p w14:paraId="61BFF5D0" w14:textId="77777777" w:rsidR="00B327A4" w:rsidRDefault="00000000">
            <w:r>
              <w:t>Approved title, description, due date/status/checklist as configured.</w:t>
            </w:r>
          </w:p>
        </w:tc>
      </w:tr>
      <w:tr w:rsidR="00B327A4" w14:paraId="03AD8FA2" w14:textId="77777777">
        <w:tc>
          <w:tcPr>
            <w:tcW w:w="5328" w:type="dxa"/>
          </w:tcPr>
          <w:p w14:paraId="48C348CF" w14:textId="77777777" w:rsidR="00B327A4" w:rsidRDefault="00000000">
            <w:r>
              <w:t>Internal Notes</w:t>
            </w:r>
          </w:p>
        </w:tc>
        <w:tc>
          <w:tcPr>
            <w:tcW w:w="5328" w:type="dxa"/>
          </w:tcPr>
          <w:p w14:paraId="06CD0E63" w14:textId="77777777" w:rsidR="00B327A4" w:rsidRDefault="00000000">
            <w:r>
              <w:t>Never client-visible.</w:t>
            </w:r>
          </w:p>
        </w:tc>
      </w:tr>
      <w:tr w:rsidR="00B327A4" w14:paraId="0B5E8607" w14:textId="77777777">
        <w:tc>
          <w:tcPr>
            <w:tcW w:w="5328" w:type="dxa"/>
          </w:tcPr>
          <w:p w14:paraId="346BFF03" w14:textId="77777777" w:rsidR="00B327A4" w:rsidRDefault="00000000">
            <w:r>
              <w:t>Audit</w:t>
            </w:r>
          </w:p>
        </w:tc>
        <w:tc>
          <w:tcPr>
            <w:tcW w:w="5328" w:type="dxa"/>
          </w:tcPr>
          <w:p w14:paraId="2E22E2AB" w14:textId="77777777" w:rsidR="00B327A4" w:rsidRDefault="00000000">
            <w:r>
              <w:t>Material document and visibility changes.</w:t>
            </w:r>
          </w:p>
        </w:tc>
      </w:tr>
    </w:tbl>
    <w:p w14:paraId="44486E18" w14:textId="77777777" w:rsidR="00B327A4" w:rsidRDefault="00B327A4"/>
    <w:p w14:paraId="29B4675C" w14:textId="77777777" w:rsidR="00B327A4" w:rsidRDefault="00000000">
      <w:pPr>
        <w:pStyle w:val="Heading1"/>
      </w:pPr>
      <w:r>
        <w:t>8. Notifications, Reminders &amp;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457AFB26" w14:textId="77777777">
        <w:tc>
          <w:tcPr>
            <w:tcW w:w="5328" w:type="dxa"/>
          </w:tcPr>
          <w:p w14:paraId="08EE09B2" w14:textId="77777777" w:rsidR="00B327A4" w:rsidRDefault="00000000">
            <w:r>
              <w:rPr>
                <w:b/>
              </w:rPr>
              <w:t>Control</w:t>
            </w:r>
          </w:p>
        </w:tc>
        <w:tc>
          <w:tcPr>
            <w:tcW w:w="5328" w:type="dxa"/>
          </w:tcPr>
          <w:p w14:paraId="2EF699E7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68646BBD" w14:textId="77777777">
        <w:tc>
          <w:tcPr>
            <w:tcW w:w="5328" w:type="dxa"/>
          </w:tcPr>
          <w:p w14:paraId="1A01BE8B" w14:textId="77777777" w:rsidR="00B327A4" w:rsidRDefault="00000000">
            <w:r>
              <w:t>Enable Reminders</w:t>
            </w:r>
          </w:p>
        </w:tc>
        <w:tc>
          <w:tcPr>
            <w:tcW w:w="5328" w:type="dxa"/>
          </w:tcPr>
          <w:p w14:paraId="4FF796E3" w14:textId="77777777" w:rsidR="00B327A4" w:rsidRDefault="00000000">
            <w:r>
              <w:t>Turn reminders on/off.</w:t>
            </w:r>
          </w:p>
        </w:tc>
      </w:tr>
      <w:tr w:rsidR="00B327A4" w14:paraId="2BF282F8" w14:textId="77777777">
        <w:tc>
          <w:tcPr>
            <w:tcW w:w="5328" w:type="dxa"/>
          </w:tcPr>
          <w:p w14:paraId="6F86135D" w14:textId="77777777" w:rsidR="00B327A4" w:rsidRDefault="00000000">
            <w:r>
              <w:t>Reminder Rule</w:t>
            </w:r>
          </w:p>
        </w:tc>
        <w:tc>
          <w:tcPr>
            <w:tcW w:w="5328" w:type="dxa"/>
          </w:tcPr>
          <w:p w14:paraId="05A1D199" w14:textId="77777777" w:rsidR="00B327A4" w:rsidRDefault="00000000">
            <w:r>
              <w:t>Relative reminder such as 7 days before, 1 day before, same day.</w:t>
            </w:r>
          </w:p>
        </w:tc>
      </w:tr>
      <w:tr w:rsidR="00B327A4" w14:paraId="13245BE3" w14:textId="77777777">
        <w:tc>
          <w:tcPr>
            <w:tcW w:w="5328" w:type="dxa"/>
          </w:tcPr>
          <w:p w14:paraId="11973A44" w14:textId="77777777" w:rsidR="00B327A4" w:rsidRDefault="00000000">
            <w:r>
              <w:t>Add/Remove Reminder</w:t>
            </w:r>
          </w:p>
        </w:tc>
        <w:tc>
          <w:tcPr>
            <w:tcW w:w="5328" w:type="dxa"/>
          </w:tcPr>
          <w:p w14:paraId="71A2F1D5" w14:textId="77777777" w:rsidR="00B327A4" w:rsidRDefault="00000000">
            <w:r>
              <w:t>Manage multiple reminder rules.</w:t>
            </w:r>
          </w:p>
        </w:tc>
      </w:tr>
      <w:tr w:rsidR="00B327A4" w14:paraId="23BB00DA" w14:textId="77777777">
        <w:tc>
          <w:tcPr>
            <w:tcW w:w="5328" w:type="dxa"/>
          </w:tcPr>
          <w:p w14:paraId="74E5CF54" w14:textId="77777777" w:rsidR="00B327A4" w:rsidRDefault="00000000">
            <w:r>
              <w:t>Channels</w:t>
            </w:r>
          </w:p>
        </w:tc>
        <w:tc>
          <w:tcPr>
            <w:tcW w:w="5328" w:type="dxa"/>
          </w:tcPr>
          <w:p w14:paraId="2F4FCEBD" w14:textId="77777777" w:rsidR="00B327A4" w:rsidRDefault="00000000">
            <w:r>
              <w:t>In-app/email/SMS according to settings, provider availability and consent.</w:t>
            </w:r>
          </w:p>
        </w:tc>
      </w:tr>
      <w:tr w:rsidR="00B327A4" w14:paraId="69B963A3" w14:textId="77777777">
        <w:tc>
          <w:tcPr>
            <w:tcW w:w="5328" w:type="dxa"/>
          </w:tcPr>
          <w:p w14:paraId="581C7D04" w14:textId="77777777" w:rsidR="00B327A4" w:rsidRDefault="00000000">
            <w:r>
              <w:t>Dependency Toggle</w:t>
            </w:r>
          </w:p>
        </w:tc>
        <w:tc>
          <w:tcPr>
            <w:tcW w:w="5328" w:type="dxa"/>
          </w:tcPr>
          <w:p w14:paraId="57F4E9C7" w14:textId="77777777" w:rsidR="00B327A4" w:rsidRDefault="00000000">
            <w:r>
              <w:t>Task depends on another task.</w:t>
            </w:r>
          </w:p>
        </w:tc>
      </w:tr>
      <w:tr w:rsidR="00B327A4" w14:paraId="53D5C359" w14:textId="77777777">
        <w:tc>
          <w:tcPr>
            <w:tcW w:w="5328" w:type="dxa"/>
          </w:tcPr>
          <w:p w14:paraId="08305715" w14:textId="77777777" w:rsidR="00B327A4" w:rsidRDefault="00000000">
            <w:r>
              <w:t>Dependent Task</w:t>
            </w:r>
          </w:p>
        </w:tc>
        <w:tc>
          <w:tcPr>
            <w:tcW w:w="5328" w:type="dxa"/>
          </w:tcPr>
          <w:p w14:paraId="41898590" w14:textId="77777777" w:rsidR="00B327A4" w:rsidRDefault="00000000">
            <w:r>
              <w:t>Select authorized prerequisite task.</w:t>
            </w:r>
          </w:p>
        </w:tc>
      </w:tr>
      <w:tr w:rsidR="00B327A4" w14:paraId="1086FAB8" w14:textId="77777777">
        <w:tc>
          <w:tcPr>
            <w:tcW w:w="5328" w:type="dxa"/>
          </w:tcPr>
          <w:p w14:paraId="4AB40599" w14:textId="77777777" w:rsidR="00B327A4" w:rsidRDefault="00000000">
            <w:r>
              <w:t>Circular Dependency</w:t>
            </w:r>
          </w:p>
        </w:tc>
        <w:tc>
          <w:tcPr>
            <w:tcW w:w="5328" w:type="dxa"/>
          </w:tcPr>
          <w:p w14:paraId="7747975E" w14:textId="77777777" w:rsidR="00B327A4" w:rsidRDefault="00000000">
            <w:r>
              <w:t>Block circular chains.</w:t>
            </w:r>
          </w:p>
        </w:tc>
      </w:tr>
      <w:tr w:rsidR="00B327A4" w14:paraId="56CF6BB4" w14:textId="77777777">
        <w:tc>
          <w:tcPr>
            <w:tcW w:w="5328" w:type="dxa"/>
          </w:tcPr>
          <w:p w14:paraId="254D2B34" w14:textId="77777777" w:rsidR="00B327A4" w:rsidRDefault="00000000">
            <w:r>
              <w:t>Blocked Behavior</w:t>
            </w:r>
          </w:p>
        </w:tc>
        <w:tc>
          <w:tcPr>
            <w:tcW w:w="5328" w:type="dxa"/>
          </w:tcPr>
          <w:p w14:paraId="1C7F32E0" w14:textId="77777777" w:rsidR="00B327A4" w:rsidRDefault="00000000">
            <w:r>
              <w:t>Task remains blocked/not-started until prerequisite completes according to rule.</w:t>
            </w:r>
          </w:p>
        </w:tc>
      </w:tr>
      <w:tr w:rsidR="00B327A4" w14:paraId="21FD8D6B" w14:textId="77777777">
        <w:tc>
          <w:tcPr>
            <w:tcW w:w="5328" w:type="dxa"/>
          </w:tcPr>
          <w:p w14:paraId="6E63B84C" w14:textId="77777777" w:rsidR="00B327A4" w:rsidRDefault="00000000">
            <w:r>
              <w:t>Unblock</w:t>
            </w:r>
          </w:p>
        </w:tc>
        <w:tc>
          <w:tcPr>
            <w:tcW w:w="5328" w:type="dxa"/>
          </w:tcPr>
          <w:p w14:paraId="02A228A2" w14:textId="77777777" w:rsidR="00B327A4" w:rsidRDefault="00000000">
            <w:r>
              <w:t>Update dependent task and optionally notify assignee.</w:t>
            </w:r>
          </w:p>
        </w:tc>
      </w:tr>
    </w:tbl>
    <w:p w14:paraId="17270F0D" w14:textId="77777777" w:rsidR="00B327A4" w:rsidRDefault="00B327A4"/>
    <w:p w14:paraId="507933A6" w14:textId="77777777" w:rsidR="00B327A4" w:rsidRDefault="00000000">
      <w:pPr>
        <w:pStyle w:val="Heading1"/>
      </w:pPr>
      <w:r>
        <w:t>9. Task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397E292C" w14:textId="77777777">
        <w:tc>
          <w:tcPr>
            <w:tcW w:w="5328" w:type="dxa"/>
          </w:tcPr>
          <w:p w14:paraId="54BF3D8C" w14:textId="77777777" w:rsidR="00B327A4" w:rsidRDefault="00000000">
            <w:r>
              <w:rPr>
                <w:b/>
              </w:rPr>
              <w:t>Template Element</w:t>
            </w:r>
          </w:p>
        </w:tc>
        <w:tc>
          <w:tcPr>
            <w:tcW w:w="5328" w:type="dxa"/>
          </w:tcPr>
          <w:p w14:paraId="47A90052" w14:textId="77777777" w:rsidR="00B327A4" w:rsidRDefault="00000000">
            <w:r>
              <w:rPr>
                <w:b/>
              </w:rPr>
              <w:t>Requirement</w:t>
            </w:r>
          </w:p>
        </w:tc>
      </w:tr>
      <w:tr w:rsidR="00B327A4" w14:paraId="5F3BE4BF" w14:textId="77777777">
        <w:tc>
          <w:tcPr>
            <w:tcW w:w="5328" w:type="dxa"/>
          </w:tcPr>
          <w:p w14:paraId="37FE5F97" w14:textId="77777777" w:rsidR="00B327A4" w:rsidRDefault="00000000">
            <w:r>
              <w:t>Name / Type</w:t>
            </w:r>
          </w:p>
        </w:tc>
        <w:tc>
          <w:tcPr>
            <w:tcW w:w="5328" w:type="dxa"/>
          </w:tcPr>
          <w:p w14:paraId="34A5FF32" w14:textId="77777777" w:rsidR="00B327A4" w:rsidRDefault="00000000">
            <w:r>
              <w:t>Reusable template identity.</w:t>
            </w:r>
          </w:p>
        </w:tc>
      </w:tr>
      <w:tr w:rsidR="00B327A4" w14:paraId="28BBDE66" w14:textId="77777777">
        <w:tc>
          <w:tcPr>
            <w:tcW w:w="5328" w:type="dxa"/>
          </w:tcPr>
          <w:p w14:paraId="17C36D73" w14:textId="77777777" w:rsidR="00B327A4" w:rsidRDefault="00000000">
            <w:r>
              <w:lastRenderedPageBreak/>
              <w:t>Description</w:t>
            </w:r>
          </w:p>
        </w:tc>
        <w:tc>
          <w:tcPr>
            <w:tcW w:w="5328" w:type="dxa"/>
          </w:tcPr>
          <w:p w14:paraId="3F4A8422" w14:textId="77777777" w:rsidR="00B327A4" w:rsidRDefault="00000000">
            <w:r>
              <w:t>Default task instructions.</w:t>
            </w:r>
          </w:p>
        </w:tc>
      </w:tr>
      <w:tr w:rsidR="00B327A4" w14:paraId="1D116D79" w14:textId="77777777">
        <w:tc>
          <w:tcPr>
            <w:tcW w:w="5328" w:type="dxa"/>
          </w:tcPr>
          <w:p w14:paraId="4A4FC4EC" w14:textId="77777777" w:rsidR="00B327A4" w:rsidRDefault="00000000">
            <w:r>
              <w:t>Related Service</w:t>
            </w:r>
          </w:p>
        </w:tc>
        <w:tc>
          <w:tcPr>
            <w:tcW w:w="5328" w:type="dxa"/>
          </w:tcPr>
          <w:p w14:paraId="714271B7" w14:textId="77777777" w:rsidR="00B327A4" w:rsidRDefault="00000000">
            <w:r>
              <w:t>Optional default.</w:t>
            </w:r>
          </w:p>
        </w:tc>
      </w:tr>
      <w:tr w:rsidR="00B327A4" w14:paraId="743B42F7" w14:textId="77777777">
        <w:tc>
          <w:tcPr>
            <w:tcW w:w="5328" w:type="dxa"/>
          </w:tcPr>
          <w:p w14:paraId="40A17554" w14:textId="77777777" w:rsidR="00B327A4" w:rsidRDefault="00000000">
            <w:r>
              <w:t>Assignment Rule</w:t>
            </w:r>
          </w:p>
        </w:tc>
        <w:tc>
          <w:tcPr>
            <w:tcW w:w="5328" w:type="dxa"/>
          </w:tcPr>
          <w:p w14:paraId="0D1EDE1A" w14:textId="77777777" w:rsidR="00B327A4" w:rsidRDefault="00000000">
            <w:r>
              <w:t>Specific staff, team, client team or unassigned.</w:t>
            </w:r>
          </w:p>
        </w:tc>
      </w:tr>
      <w:tr w:rsidR="00B327A4" w14:paraId="031AC12A" w14:textId="77777777">
        <w:tc>
          <w:tcPr>
            <w:tcW w:w="5328" w:type="dxa"/>
          </w:tcPr>
          <w:p w14:paraId="2084EE6D" w14:textId="77777777" w:rsidR="00B327A4" w:rsidRDefault="00000000">
            <w:r>
              <w:t>Priority</w:t>
            </w:r>
          </w:p>
        </w:tc>
        <w:tc>
          <w:tcPr>
            <w:tcW w:w="5328" w:type="dxa"/>
          </w:tcPr>
          <w:p w14:paraId="26BB8645" w14:textId="77777777" w:rsidR="00B327A4" w:rsidRDefault="00000000">
            <w:r>
              <w:t>Default priority.</w:t>
            </w:r>
          </w:p>
        </w:tc>
      </w:tr>
      <w:tr w:rsidR="00B327A4" w14:paraId="5FB88CA2" w14:textId="77777777">
        <w:tc>
          <w:tcPr>
            <w:tcW w:w="5328" w:type="dxa"/>
          </w:tcPr>
          <w:p w14:paraId="34710F4C" w14:textId="77777777" w:rsidR="00B327A4" w:rsidRDefault="00000000">
            <w:r>
              <w:t>Due-Date Rule</w:t>
            </w:r>
          </w:p>
        </w:tc>
        <w:tc>
          <w:tcPr>
            <w:tcW w:w="5328" w:type="dxa"/>
          </w:tcPr>
          <w:p w14:paraId="7064A270" w14:textId="77777777" w:rsidR="00B327A4" w:rsidRDefault="00000000">
            <w:r>
              <w:t>Relative to task/event creation.</w:t>
            </w:r>
          </w:p>
        </w:tc>
      </w:tr>
      <w:tr w:rsidR="00B327A4" w14:paraId="126D7DD6" w14:textId="77777777">
        <w:tc>
          <w:tcPr>
            <w:tcW w:w="5328" w:type="dxa"/>
          </w:tcPr>
          <w:p w14:paraId="45F81CE9" w14:textId="77777777" w:rsidR="00B327A4" w:rsidRDefault="00000000">
            <w:r>
              <w:t>Checklist</w:t>
            </w:r>
          </w:p>
        </w:tc>
        <w:tc>
          <w:tcPr>
            <w:tcW w:w="5328" w:type="dxa"/>
          </w:tcPr>
          <w:p w14:paraId="5A79EC5C" w14:textId="77777777" w:rsidR="00B327A4" w:rsidRDefault="00000000">
            <w:r>
              <w:t>Reusable ordered items.</w:t>
            </w:r>
          </w:p>
        </w:tc>
      </w:tr>
      <w:tr w:rsidR="00B327A4" w14:paraId="0E9542A4" w14:textId="77777777">
        <w:tc>
          <w:tcPr>
            <w:tcW w:w="5328" w:type="dxa"/>
          </w:tcPr>
          <w:p w14:paraId="0D812A40" w14:textId="77777777" w:rsidR="00B327A4" w:rsidRDefault="00000000">
            <w:r>
              <w:t>Reminders</w:t>
            </w:r>
          </w:p>
        </w:tc>
        <w:tc>
          <w:tcPr>
            <w:tcW w:w="5328" w:type="dxa"/>
          </w:tcPr>
          <w:p w14:paraId="2F3E92DF" w14:textId="77777777" w:rsidR="00B327A4" w:rsidRDefault="00000000">
            <w:r>
              <w:t>Reusable reminder rules.</w:t>
            </w:r>
          </w:p>
        </w:tc>
      </w:tr>
      <w:tr w:rsidR="00B327A4" w14:paraId="60C904CE" w14:textId="77777777">
        <w:tc>
          <w:tcPr>
            <w:tcW w:w="5328" w:type="dxa"/>
          </w:tcPr>
          <w:p w14:paraId="0F2A47F3" w14:textId="77777777" w:rsidR="00B327A4" w:rsidRDefault="00000000">
            <w:r>
              <w:t>Visibility Default</w:t>
            </w:r>
          </w:p>
        </w:tc>
        <w:tc>
          <w:tcPr>
            <w:tcW w:w="5328" w:type="dxa"/>
          </w:tcPr>
          <w:p w14:paraId="6416FBDC" w14:textId="77777777" w:rsidR="00B327A4" w:rsidRDefault="00000000">
            <w:r>
              <w:t>Reviewable before use.</w:t>
            </w:r>
          </w:p>
        </w:tc>
      </w:tr>
      <w:tr w:rsidR="00B327A4" w14:paraId="3984825C" w14:textId="77777777">
        <w:tc>
          <w:tcPr>
            <w:tcW w:w="5328" w:type="dxa"/>
          </w:tcPr>
          <w:p w14:paraId="1ACA4388" w14:textId="77777777" w:rsidR="00B327A4" w:rsidRDefault="00000000">
            <w:r>
              <w:t>Reusable Attachments</w:t>
            </w:r>
          </w:p>
        </w:tc>
        <w:tc>
          <w:tcPr>
            <w:tcW w:w="5328" w:type="dxa"/>
          </w:tcPr>
          <w:p w14:paraId="5C8D7313" w14:textId="77777777" w:rsidR="00B327A4" w:rsidRDefault="00000000">
            <w:r>
              <w:t>Only non-client-specific safe resources.</w:t>
            </w:r>
          </w:p>
        </w:tc>
      </w:tr>
      <w:tr w:rsidR="00B327A4" w14:paraId="2FC213A1" w14:textId="77777777">
        <w:tc>
          <w:tcPr>
            <w:tcW w:w="5328" w:type="dxa"/>
          </w:tcPr>
          <w:p w14:paraId="2B89D0D3" w14:textId="77777777" w:rsidR="00B327A4" w:rsidRDefault="00000000">
            <w:r>
              <w:t>Use Template</w:t>
            </w:r>
          </w:p>
        </w:tc>
        <w:tc>
          <w:tcPr>
            <w:tcW w:w="5328" w:type="dxa"/>
          </w:tcPr>
          <w:p w14:paraId="611CFA7A" w14:textId="77777777" w:rsidR="00B327A4" w:rsidRDefault="00000000">
            <w:r>
              <w:t>Preview, apply and allow edits.</w:t>
            </w:r>
          </w:p>
        </w:tc>
      </w:tr>
      <w:tr w:rsidR="00B327A4" w14:paraId="5EB59D90" w14:textId="77777777">
        <w:tc>
          <w:tcPr>
            <w:tcW w:w="5328" w:type="dxa"/>
          </w:tcPr>
          <w:p w14:paraId="4377E440" w14:textId="77777777" w:rsidR="00B327A4" w:rsidRDefault="00000000">
            <w:r>
              <w:t>Manage</w:t>
            </w:r>
          </w:p>
        </w:tc>
        <w:tc>
          <w:tcPr>
            <w:tcW w:w="5328" w:type="dxa"/>
          </w:tcPr>
          <w:p w14:paraId="697C4024" w14:textId="77777777" w:rsidR="00B327A4" w:rsidRDefault="00000000">
            <w:r>
              <w:t>Edit, duplicate and archive templates.</w:t>
            </w:r>
          </w:p>
        </w:tc>
      </w:tr>
    </w:tbl>
    <w:p w14:paraId="786A7A25" w14:textId="77777777" w:rsidR="00B327A4" w:rsidRDefault="00B327A4"/>
    <w:p w14:paraId="27DCDFAB" w14:textId="77777777" w:rsidR="00B327A4" w:rsidRDefault="00000000">
      <w:pPr>
        <w:pStyle w:val="Heading1"/>
      </w:pPr>
      <w:r>
        <w:t>10. Frame 3 — Recurring Task / Workflow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327A4" w14:paraId="6EB1ED4C" w14:textId="77777777">
        <w:tc>
          <w:tcPr>
            <w:tcW w:w="5328" w:type="dxa"/>
          </w:tcPr>
          <w:p w14:paraId="5F7D711F" w14:textId="77777777" w:rsidR="00B327A4" w:rsidRDefault="00000000">
            <w:r>
              <w:rPr>
                <w:b/>
              </w:rPr>
              <w:t>Section</w:t>
            </w:r>
          </w:p>
        </w:tc>
        <w:tc>
          <w:tcPr>
            <w:tcW w:w="5328" w:type="dxa"/>
          </w:tcPr>
          <w:p w14:paraId="6A698F78" w14:textId="77777777" w:rsidR="00B327A4" w:rsidRDefault="00000000">
            <w:r>
              <w:rPr>
                <w:b/>
              </w:rPr>
              <w:t>Purpose</w:t>
            </w:r>
          </w:p>
        </w:tc>
      </w:tr>
      <w:tr w:rsidR="00B327A4" w14:paraId="22640188" w14:textId="77777777">
        <w:tc>
          <w:tcPr>
            <w:tcW w:w="5328" w:type="dxa"/>
          </w:tcPr>
          <w:p w14:paraId="3AE95C5E" w14:textId="77777777" w:rsidR="00B327A4" w:rsidRDefault="00000000">
            <w:r>
              <w:t>Task Information</w:t>
            </w:r>
          </w:p>
        </w:tc>
        <w:tc>
          <w:tcPr>
            <w:tcW w:w="5328" w:type="dxa"/>
          </w:tcPr>
          <w:p w14:paraId="2589613C" w14:textId="77777777" w:rsidR="00B327A4" w:rsidRDefault="00000000">
            <w:r>
              <w:t>Recurring task name/type/description.</w:t>
            </w:r>
          </w:p>
        </w:tc>
      </w:tr>
      <w:tr w:rsidR="00B327A4" w14:paraId="0F961715" w14:textId="77777777">
        <w:tc>
          <w:tcPr>
            <w:tcW w:w="5328" w:type="dxa"/>
          </w:tcPr>
          <w:p w14:paraId="719B83DD" w14:textId="77777777" w:rsidR="00B327A4" w:rsidRDefault="00000000">
            <w:r>
              <w:t>Client &amp; Related Information</w:t>
            </w:r>
          </w:p>
        </w:tc>
        <w:tc>
          <w:tcPr>
            <w:tcW w:w="5328" w:type="dxa"/>
          </w:tcPr>
          <w:p w14:paraId="761E9DBB" w14:textId="77777777" w:rsidR="00B327A4" w:rsidRDefault="00000000">
            <w:r>
              <w:t>Client, related record/service and assignees.</w:t>
            </w:r>
          </w:p>
        </w:tc>
      </w:tr>
      <w:tr w:rsidR="00B327A4" w14:paraId="49A77EAB" w14:textId="77777777">
        <w:tc>
          <w:tcPr>
            <w:tcW w:w="5328" w:type="dxa"/>
          </w:tcPr>
          <w:p w14:paraId="0C0035C2" w14:textId="77777777" w:rsidR="00B327A4" w:rsidRDefault="00000000">
            <w:r>
              <w:t>Recurrence Settings</w:t>
            </w:r>
          </w:p>
        </w:tc>
        <w:tc>
          <w:tcPr>
            <w:tcW w:w="5328" w:type="dxa"/>
          </w:tcPr>
          <w:p w14:paraId="7F1AFEA2" w14:textId="77777777" w:rsidR="00B327A4" w:rsidRDefault="00000000">
            <w:r>
              <w:t>Frequency, start, end and repeat pattern.</w:t>
            </w:r>
          </w:p>
        </w:tc>
      </w:tr>
      <w:tr w:rsidR="00B327A4" w14:paraId="0C3A2FD6" w14:textId="77777777">
        <w:tc>
          <w:tcPr>
            <w:tcW w:w="5328" w:type="dxa"/>
          </w:tcPr>
          <w:p w14:paraId="39B33CAA" w14:textId="77777777" w:rsidR="00B327A4" w:rsidRDefault="00000000">
            <w:r>
              <w:t>Additional Options</w:t>
            </w:r>
          </w:p>
        </w:tc>
        <w:tc>
          <w:tcPr>
            <w:tcW w:w="5328" w:type="dxa"/>
          </w:tcPr>
          <w:p w14:paraId="2C2B17BB" w14:textId="77777777" w:rsidR="00B327A4" w:rsidRDefault="00000000">
            <w:r>
              <w:t>Holiday rules, creation timing, auto-assignment, calendar links and priority.</w:t>
            </w:r>
          </w:p>
        </w:tc>
      </w:tr>
      <w:tr w:rsidR="00B327A4" w14:paraId="68E753DC" w14:textId="77777777">
        <w:tc>
          <w:tcPr>
            <w:tcW w:w="5328" w:type="dxa"/>
          </w:tcPr>
          <w:p w14:paraId="2F49E27C" w14:textId="77777777" w:rsidR="00B327A4" w:rsidRDefault="00000000">
            <w:r>
              <w:t>Checklist / Subtasks</w:t>
            </w:r>
          </w:p>
        </w:tc>
        <w:tc>
          <w:tcPr>
            <w:tcW w:w="5328" w:type="dxa"/>
          </w:tcPr>
          <w:p w14:paraId="40827C4C" w14:textId="77777777" w:rsidR="00B327A4" w:rsidRDefault="00000000">
            <w:r>
              <w:t>Copied into generated occurrences.</w:t>
            </w:r>
          </w:p>
        </w:tc>
      </w:tr>
      <w:tr w:rsidR="00B327A4" w14:paraId="4C4C0F08" w14:textId="77777777">
        <w:tc>
          <w:tcPr>
            <w:tcW w:w="5328" w:type="dxa"/>
          </w:tcPr>
          <w:p w14:paraId="0D89207A" w14:textId="77777777" w:rsidR="00B327A4" w:rsidRDefault="00000000">
            <w:r>
              <w:t>Attachments</w:t>
            </w:r>
          </w:p>
        </w:tc>
        <w:tc>
          <w:tcPr>
            <w:tcW w:w="5328" w:type="dxa"/>
          </w:tcPr>
          <w:p w14:paraId="60AF9DF8" w14:textId="77777777" w:rsidR="00B327A4" w:rsidRDefault="00000000">
            <w:r>
              <w:t>Reusable resources.</w:t>
            </w:r>
          </w:p>
        </w:tc>
      </w:tr>
      <w:tr w:rsidR="00B327A4" w14:paraId="7719F9F1" w14:textId="77777777">
        <w:tc>
          <w:tcPr>
            <w:tcW w:w="5328" w:type="dxa"/>
          </w:tcPr>
          <w:p w14:paraId="1CE97AE1" w14:textId="77777777" w:rsidR="00B327A4" w:rsidRDefault="00000000">
            <w:r>
              <w:t>Automation Preview</w:t>
            </w:r>
          </w:p>
        </w:tc>
        <w:tc>
          <w:tcPr>
            <w:tcW w:w="5328" w:type="dxa"/>
          </w:tcPr>
          <w:p w14:paraId="441BBC77" w14:textId="77777777" w:rsidR="00B327A4" w:rsidRDefault="00000000">
            <w:r>
              <w:t>Show next calculated occurrences.</w:t>
            </w:r>
          </w:p>
        </w:tc>
      </w:tr>
      <w:tr w:rsidR="00B327A4" w14:paraId="0C355FC9" w14:textId="77777777">
        <w:tc>
          <w:tcPr>
            <w:tcW w:w="5328" w:type="dxa"/>
          </w:tcPr>
          <w:p w14:paraId="3A969527" w14:textId="77777777" w:rsidR="00B327A4" w:rsidRDefault="00000000">
            <w:r>
              <w:t>Notifications &amp; Reminders</w:t>
            </w:r>
          </w:p>
        </w:tc>
        <w:tc>
          <w:tcPr>
            <w:tcW w:w="5328" w:type="dxa"/>
          </w:tcPr>
          <w:p w14:paraId="3DE4C3B9" w14:textId="77777777" w:rsidR="00B327A4" w:rsidRDefault="00000000">
            <w:r>
              <w:t>Rules inherited by occurrences.</w:t>
            </w:r>
          </w:p>
        </w:tc>
      </w:tr>
      <w:tr w:rsidR="00B327A4" w14:paraId="021EC20F" w14:textId="77777777">
        <w:tc>
          <w:tcPr>
            <w:tcW w:w="5328" w:type="dxa"/>
          </w:tcPr>
          <w:p w14:paraId="76A851BF" w14:textId="77777777" w:rsidR="00B327A4" w:rsidRDefault="00000000">
            <w:r>
              <w:t>What Happens Next</w:t>
            </w:r>
          </w:p>
        </w:tc>
        <w:tc>
          <w:tcPr>
            <w:tcW w:w="5328" w:type="dxa"/>
          </w:tcPr>
          <w:p w14:paraId="32550147" w14:textId="77777777" w:rsidR="00B327A4" w:rsidRDefault="00000000">
            <w:r>
              <w:t>Explain series behavior.</w:t>
            </w:r>
          </w:p>
        </w:tc>
      </w:tr>
      <w:tr w:rsidR="00B327A4" w14:paraId="0D556543" w14:textId="77777777">
        <w:tc>
          <w:tcPr>
            <w:tcW w:w="5328" w:type="dxa"/>
          </w:tcPr>
          <w:p w14:paraId="710774F1" w14:textId="77777777" w:rsidR="00B327A4" w:rsidRDefault="00000000">
            <w:r>
              <w:t>Save as Template</w:t>
            </w:r>
          </w:p>
        </w:tc>
        <w:tc>
          <w:tcPr>
            <w:tcW w:w="5328" w:type="dxa"/>
          </w:tcPr>
          <w:p w14:paraId="461E23EF" w14:textId="77777777" w:rsidR="00B327A4" w:rsidRDefault="00000000">
            <w:r>
              <w:t>Save reusable recurring configuration.</w:t>
            </w:r>
          </w:p>
        </w:tc>
      </w:tr>
      <w:tr w:rsidR="00B327A4" w14:paraId="6291FDA7" w14:textId="77777777">
        <w:tc>
          <w:tcPr>
            <w:tcW w:w="5328" w:type="dxa"/>
          </w:tcPr>
          <w:p w14:paraId="201A8239" w14:textId="77777777" w:rsidR="00B327A4" w:rsidRDefault="00000000">
            <w:r>
              <w:t>Save Recurring Task</w:t>
            </w:r>
          </w:p>
        </w:tc>
        <w:tc>
          <w:tcPr>
            <w:tcW w:w="5328" w:type="dxa"/>
          </w:tcPr>
          <w:p w14:paraId="3402981A" w14:textId="77777777" w:rsidR="00B327A4" w:rsidRDefault="00000000">
            <w:r>
              <w:t>Create recurring definition/series.</w:t>
            </w:r>
          </w:p>
        </w:tc>
      </w:tr>
    </w:tbl>
    <w:p w14:paraId="15BCD234" w14:textId="77777777" w:rsidR="00B327A4" w:rsidRDefault="00B327A4"/>
    <w:p w14:paraId="07D8C2E6" w14:textId="77777777" w:rsidR="00B327A4" w:rsidRDefault="00000000">
      <w:pPr>
        <w:pStyle w:val="Heading1"/>
      </w:pPr>
      <w:r>
        <w:t>11. Recurrence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327A4" w14:paraId="76A9B6A2" w14:textId="77777777">
        <w:tc>
          <w:tcPr>
            <w:tcW w:w="5328" w:type="dxa"/>
          </w:tcPr>
          <w:p w14:paraId="21B9B943" w14:textId="77777777" w:rsidR="00B327A4" w:rsidRDefault="00000000">
            <w:r>
              <w:rPr>
                <w:b/>
              </w:rPr>
              <w:t>Control</w:t>
            </w:r>
          </w:p>
        </w:tc>
        <w:tc>
          <w:tcPr>
            <w:tcW w:w="5328" w:type="dxa"/>
          </w:tcPr>
          <w:p w14:paraId="6D0512A8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68FF77E9" w14:textId="77777777">
        <w:tc>
          <w:tcPr>
            <w:tcW w:w="5328" w:type="dxa"/>
          </w:tcPr>
          <w:p w14:paraId="67D04B93" w14:textId="77777777" w:rsidR="00B327A4" w:rsidRDefault="00000000">
            <w:r>
              <w:t>Repeat Every</w:t>
            </w:r>
          </w:p>
        </w:tc>
        <w:tc>
          <w:tcPr>
            <w:tcW w:w="5328" w:type="dxa"/>
          </w:tcPr>
          <w:p w14:paraId="3CF047CE" w14:textId="77777777" w:rsidR="00B327A4" w:rsidRDefault="00000000">
            <w:r>
              <w:t>Numeric interval + day/week/month/quarter/year or supported custom unit.</w:t>
            </w:r>
          </w:p>
        </w:tc>
      </w:tr>
      <w:tr w:rsidR="00B327A4" w14:paraId="1FD3C626" w14:textId="77777777">
        <w:tc>
          <w:tcPr>
            <w:tcW w:w="5328" w:type="dxa"/>
          </w:tcPr>
          <w:p w14:paraId="2BA809D3" w14:textId="77777777" w:rsidR="00B327A4" w:rsidRDefault="00000000">
            <w:r>
              <w:t>Start Date</w:t>
            </w:r>
          </w:p>
        </w:tc>
        <w:tc>
          <w:tcPr>
            <w:tcW w:w="5328" w:type="dxa"/>
          </w:tcPr>
          <w:p w14:paraId="688DB7DF" w14:textId="77777777" w:rsidR="00B327A4" w:rsidRDefault="00000000">
            <w:r>
              <w:t>Required.</w:t>
            </w:r>
          </w:p>
        </w:tc>
      </w:tr>
      <w:tr w:rsidR="00B327A4" w14:paraId="50EA9BE4" w14:textId="77777777">
        <w:tc>
          <w:tcPr>
            <w:tcW w:w="5328" w:type="dxa"/>
          </w:tcPr>
          <w:p w14:paraId="1A655502" w14:textId="77777777" w:rsidR="00B327A4" w:rsidRDefault="00000000">
            <w:r>
              <w:t>End Date</w:t>
            </w:r>
          </w:p>
        </w:tc>
        <w:tc>
          <w:tcPr>
            <w:tcW w:w="5328" w:type="dxa"/>
          </w:tcPr>
          <w:p w14:paraId="3C7ADFDB" w14:textId="77777777" w:rsidR="00B327A4" w:rsidRDefault="00000000">
            <w:r>
              <w:t>Optional.</w:t>
            </w:r>
          </w:p>
        </w:tc>
      </w:tr>
      <w:tr w:rsidR="00B327A4" w14:paraId="1A72F183" w14:textId="77777777">
        <w:tc>
          <w:tcPr>
            <w:tcW w:w="5328" w:type="dxa"/>
          </w:tcPr>
          <w:p w14:paraId="536B50AB" w14:textId="77777777" w:rsidR="00B327A4" w:rsidRDefault="00000000">
            <w:r>
              <w:t>Weekly Pattern</w:t>
            </w:r>
          </w:p>
        </w:tc>
        <w:tc>
          <w:tcPr>
            <w:tcW w:w="5328" w:type="dxa"/>
          </w:tcPr>
          <w:p w14:paraId="57029DF7" w14:textId="77777777" w:rsidR="00B327A4" w:rsidRDefault="00000000">
            <w:r>
              <w:t>Selected weekday(s).</w:t>
            </w:r>
          </w:p>
        </w:tc>
      </w:tr>
      <w:tr w:rsidR="00B327A4" w14:paraId="62698A0E" w14:textId="77777777">
        <w:tc>
          <w:tcPr>
            <w:tcW w:w="5328" w:type="dxa"/>
          </w:tcPr>
          <w:p w14:paraId="46A7EDD4" w14:textId="77777777" w:rsidR="00B327A4" w:rsidRDefault="00000000">
            <w:r>
              <w:t>Monthly Pattern</w:t>
            </w:r>
          </w:p>
        </w:tc>
        <w:tc>
          <w:tcPr>
            <w:tcW w:w="5328" w:type="dxa"/>
          </w:tcPr>
          <w:p w14:paraId="335BC38B" w14:textId="77777777" w:rsidR="00B327A4" w:rsidRDefault="00000000">
            <w:r>
              <w:t>Same day of month or nth weekday.</w:t>
            </w:r>
          </w:p>
        </w:tc>
      </w:tr>
      <w:tr w:rsidR="00B327A4" w14:paraId="7011C30D" w14:textId="77777777">
        <w:tc>
          <w:tcPr>
            <w:tcW w:w="5328" w:type="dxa"/>
          </w:tcPr>
          <w:p w14:paraId="05E21DC5" w14:textId="77777777" w:rsidR="00B327A4" w:rsidRDefault="00000000">
            <w:r>
              <w:t>Quarterly</w:t>
            </w:r>
          </w:p>
        </w:tc>
        <w:tc>
          <w:tcPr>
            <w:tcW w:w="5328" w:type="dxa"/>
          </w:tcPr>
          <w:p w14:paraId="4E9CCA82" w14:textId="77777777" w:rsidR="00B327A4" w:rsidRDefault="00000000">
            <w:r>
              <w:t>Equivalent to every 3 months unless configured fiscal rule applies.</w:t>
            </w:r>
          </w:p>
        </w:tc>
      </w:tr>
      <w:tr w:rsidR="00B327A4" w14:paraId="1C403774" w14:textId="77777777">
        <w:tc>
          <w:tcPr>
            <w:tcW w:w="5328" w:type="dxa"/>
          </w:tcPr>
          <w:p w14:paraId="7474C427" w14:textId="77777777" w:rsidR="00B327A4" w:rsidRDefault="00000000">
            <w:r>
              <w:t>Annual</w:t>
            </w:r>
          </w:p>
        </w:tc>
        <w:tc>
          <w:tcPr>
            <w:tcW w:w="5328" w:type="dxa"/>
          </w:tcPr>
          <w:p w14:paraId="3E9604BA" w14:textId="77777777" w:rsidR="00B327A4" w:rsidRDefault="00000000">
            <w:r>
              <w:t>Yearly date with business-day adjustment if configured.</w:t>
            </w:r>
          </w:p>
        </w:tc>
      </w:tr>
      <w:tr w:rsidR="00B327A4" w14:paraId="1A6521D3" w14:textId="77777777">
        <w:tc>
          <w:tcPr>
            <w:tcW w:w="5328" w:type="dxa"/>
          </w:tcPr>
          <w:p w14:paraId="669C157C" w14:textId="77777777" w:rsidR="00B327A4" w:rsidRDefault="00000000">
            <w:r>
              <w:t>No End Date</w:t>
            </w:r>
          </w:p>
        </w:tc>
        <w:tc>
          <w:tcPr>
            <w:tcW w:w="5328" w:type="dxa"/>
          </w:tcPr>
          <w:p w14:paraId="0CF126AB" w14:textId="77777777" w:rsidR="00B327A4" w:rsidRDefault="00000000">
            <w:r>
              <w:t>Continue until stopped.</w:t>
            </w:r>
          </w:p>
        </w:tc>
      </w:tr>
      <w:tr w:rsidR="00B327A4" w14:paraId="43665C32" w14:textId="77777777">
        <w:tc>
          <w:tcPr>
            <w:tcW w:w="5328" w:type="dxa"/>
          </w:tcPr>
          <w:p w14:paraId="34CF5BDE" w14:textId="77777777" w:rsidR="00B327A4" w:rsidRDefault="00000000">
            <w:r>
              <w:t>End After N</w:t>
            </w:r>
          </w:p>
        </w:tc>
        <w:tc>
          <w:tcPr>
            <w:tcW w:w="5328" w:type="dxa"/>
          </w:tcPr>
          <w:p w14:paraId="120420AE" w14:textId="77777777" w:rsidR="00B327A4" w:rsidRDefault="00000000">
            <w:r>
              <w:t>Generate exactly N scheduled occurrences.</w:t>
            </w:r>
          </w:p>
        </w:tc>
      </w:tr>
      <w:tr w:rsidR="00B327A4" w14:paraId="3CBAE0A7" w14:textId="77777777">
        <w:tc>
          <w:tcPr>
            <w:tcW w:w="5328" w:type="dxa"/>
          </w:tcPr>
          <w:p w14:paraId="48EBD1B7" w14:textId="77777777" w:rsidR="00B327A4" w:rsidRDefault="00000000">
            <w:r>
              <w:t>End On Date</w:t>
            </w:r>
          </w:p>
        </w:tc>
        <w:tc>
          <w:tcPr>
            <w:tcW w:w="5328" w:type="dxa"/>
          </w:tcPr>
          <w:p w14:paraId="19D9345F" w14:textId="77777777" w:rsidR="00B327A4" w:rsidRDefault="00000000">
            <w:r>
              <w:t>No occurrence after end date.</w:t>
            </w:r>
          </w:p>
        </w:tc>
      </w:tr>
      <w:tr w:rsidR="00B327A4" w14:paraId="3E58F9CF" w14:textId="77777777">
        <w:tc>
          <w:tcPr>
            <w:tcW w:w="5328" w:type="dxa"/>
          </w:tcPr>
          <w:p w14:paraId="68492CB9" w14:textId="77777777" w:rsidR="00B327A4" w:rsidRDefault="00000000">
            <w:r>
              <w:t>Next Occurrences Preview</w:t>
            </w:r>
          </w:p>
        </w:tc>
        <w:tc>
          <w:tcPr>
            <w:tcW w:w="5328" w:type="dxa"/>
          </w:tcPr>
          <w:p w14:paraId="5A45AF0A" w14:textId="77777777" w:rsidR="00B327A4" w:rsidRDefault="00000000">
            <w:r>
              <w:t>Show at least several calculated dates before save.</w:t>
            </w:r>
          </w:p>
        </w:tc>
      </w:tr>
      <w:tr w:rsidR="00B327A4" w14:paraId="65732621" w14:textId="77777777">
        <w:tc>
          <w:tcPr>
            <w:tcW w:w="5328" w:type="dxa"/>
          </w:tcPr>
          <w:p w14:paraId="7674589B" w14:textId="77777777" w:rsidR="00B327A4" w:rsidRDefault="00000000">
            <w:r>
              <w:t>Invalid Dates</w:t>
            </w:r>
          </w:p>
        </w:tc>
        <w:tc>
          <w:tcPr>
            <w:tcW w:w="5328" w:type="dxa"/>
          </w:tcPr>
          <w:p w14:paraId="68782D6A" w14:textId="77777777" w:rsidR="00B327A4" w:rsidRDefault="00000000">
            <w:r>
              <w:t>Use documented handling for dates such as the 31st in shorter months.</w:t>
            </w:r>
          </w:p>
        </w:tc>
      </w:tr>
      <w:tr w:rsidR="00B327A4" w14:paraId="613B5BC2" w14:textId="77777777">
        <w:tc>
          <w:tcPr>
            <w:tcW w:w="5328" w:type="dxa"/>
          </w:tcPr>
          <w:p w14:paraId="0D8AAC0A" w14:textId="77777777" w:rsidR="00B327A4" w:rsidRDefault="00000000">
            <w:r>
              <w:t>Timezone</w:t>
            </w:r>
          </w:p>
        </w:tc>
        <w:tc>
          <w:tcPr>
            <w:tcW w:w="5328" w:type="dxa"/>
          </w:tcPr>
          <w:p w14:paraId="1BF6AC44" w14:textId="77777777" w:rsidR="00B327A4" w:rsidRDefault="00000000">
            <w:r>
              <w:t>Calculate consistently in configured timezone.</w:t>
            </w:r>
          </w:p>
        </w:tc>
      </w:tr>
    </w:tbl>
    <w:p w14:paraId="3D3BFE03" w14:textId="77777777" w:rsidR="00B327A4" w:rsidRDefault="00B327A4"/>
    <w:p w14:paraId="418C9F71" w14:textId="77777777" w:rsidR="00B327A4" w:rsidRDefault="00000000">
      <w:pPr>
        <w:pStyle w:val="Heading1"/>
      </w:pPr>
      <w:r>
        <w:t>12. Recurring Additional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59A85C1C" w14:textId="77777777">
        <w:tc>
          <w:tcPr>
            <w:tcW w:w="5328" w:type="dxa"/>
          </w:tcPr>
          <w:p w14:paraId="4ACD9089" w14:textId="77777777" w:rsidR="00B327A4" w:rsidRDefault="00000000">
            <w:r>
              <w:rPr>
                <w:b/>
              </w:rPr>
              <w:t>Option</w:t>
            </w:r>
          </w:p>
        </w:tc>
        <w:tc>
          <w:tcPr>
            <w:tcW w:w="5328" w:type="dxa"/>
          </w:tcPr>
          <w:p w14:paraId="4B2EB37B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121E1B49" w14:textId="77777777">
        <w:tc>
          <w:tcPr>
            <w:tcW w:w="5328" w:type="dxa"/>
          </w:tcPr>
          <w:p w14:paraId="2AE283A0" w14:textId="77777777" w:rsidR="00B327A4" w:rsidRDefault="00000000">
            <w:r>
              <w:t>Adjust for Holidays</w:t>
            </w:r>
          </w:p>
        </w:tc>
        <w:tc>
          <w:tcPr>
            <w:tcW w:w="5328" w:type="dxa"/>
          </w:tcPr>
          <w:p w14:paraId="4EE068B7" w14:textId="77777777" w:rsidR="00B327A4" w:rsidRDefault="00000000">
            <w:r>
              <w:t>Move according to configured next/previous business-day rule.</w:t>
            </w:r>
          </w:p>
        </w:tc>
      </w:tr>
      <w:tr w:rsidR="00B327A4" w14:paraId="0C1BC649" w14:textId="77777777">
        <w:tc>
          <w:tcPr>
            <w:tcW w:w="5328" w:type="dxa"/>
          </w:tcPr>
          <w:p w14:paraId="28097B17" w14:textId="77777777" w:rsidR="00B327A4" w:rsidRDefault="00000000">
            <w:r>
              <w:t>Create at Start of Period</w:t>
            </w:r>
          </w:p>
        </w:tc>
        <w:tc>
          <w:tcPr>
            <w:tcW w:w="5328" w:type="dxa"/>
          </w:tcPr>
          <w:p w14:paraId="0EC3E458" w14:textId="77777777" w:rsidR="00B327A4" w:rsidRDefault="00000000">
            <w:r>
              <w:t>Generate at period start rather than default lead time.</w:t>
            </w:r>
          </w:p>
        </w:tc>
      </w:tr>
      <w:tr w:rsidR="00B327A4" w14:paraId="5204E8F9" w14:textId="77777777">
        <w:tc>
          <w:tcPr>
            <w:tcW w:w="5328" w:type="dxa"/>
          </w:tcPr>
          <w:p w14:paraId="2092887B" w14:textId="77777777" w:rsidR="00B327A4" w:rsidRDefault="00000000">
            <w:r>
              <w:t>Auto-Assign Based on Client Team</w:t>
            </w:r>
          </w:p>
        </w:tc>
        <w:tc>
          <w:tcPr>
            <w:tcW w:w="5328" w:type="dxa"/>
          </w:tcPr>
          <w:p w14:paraId="308AA5BC" w14:textId="77777777" w:rsidR="00B327A4" w:rsidRDefault="00000000">
            <w:r>
              <w:t>Resolve eligible current staff at occurrence creation.</w:t>
            </w:r>
          </w:p>
        </w:tc>
      </w:tr>
      <w:tr w:rsidR="00B327A4" w14:paraId="37DB30F6" w14:textId="77777777">
        <w:tc>
          <w:tcPr>
            <w:tcW w:w="5328" w:type="dxa"/>
          </w:tcPr>
          <w:p w14:paraId="216A83D5" w14:textId="77777777" w:rsidR="00B327A4" w:rsidRDefault="00000000">
            <w:r>
              <w:t>Link to Tax Season Calendar</w:t>
            </w:r>
          </w:p>
        </w:tc>
        <w:tc>
          <w:tcPr>
            <w:tcW w:w="5328" w:type="dxa"/>
          </w:tcPr>
          <w:p w14:paraId="0E504106" w14:textId="77777777" w:rsidR="00B327A4" w:rsidRDefault="00000000">
            <w:r>
              <w:t>Optional link; do not duplicate Compliance &amp; Deadlines logic.</w:t>
            </w:r>
          </w:p>
        </w:tc>
      </w:tr>
      <w:tr w:rsidR="00B327A4" w14:paraId="21F8BD8C" w14:textId="77777777">
        <w:tc>
          <w:tcPr>
            <w:tcW w:w="5328" w:type="dxa"/>
          </w:tcPr>
          <w:p w14:paraId="6EF22688" w14:textId="77777777" w:rsidR="00B327A4" w:rsidRDefault="00000000">
            <w:r>
              <w:t>Set Priority for All Occurrences</w:t>
            </w:r>
          </w:p>
        </w:tc>
        <w:tc>
          <w:tcPr>
            <w:tcW w:w="5328" w:type="dxa"/>
          </w:tcPr>
          <w:p w14:paraId="5ABD0F17" w14:textId="77777777" w:rsidR="00B327A4" w:rsidRDefault="00000000">
            <w:r>
              <w:t>Default priority.</w:t>
            </w:r>
          </w:p>
        </w:tc>
      </w:tr>
      <w:tr w:rsidR="00B327A4" w14:paraId="7B0F231D" w14:textId="77777777">
        <w:tc>
          <w:tcPr>
            <w:tcW w:w="5328" w:type="dxa"/>
          </w:tcPr>
          <w:p w14:paraId="5E8C75AE" w14:textId="77777777" w:rsidR="00B327A4" w:rsidRDefault="00000000">
            <w:r>
              <w:t>Apply Same Checklist</w:t>
            </w:r>
          </w:p>
        </w:tc>
        <w:tc>
          <w:tcPr>
            <w:tcW w:w="5328" w:type="dxa"/>
          </w:tcPr>
          <w:p w14:paraId="4D8B7B89" w14:textId="77777777" w:rsidR="00B327A4" w:rsidRDefault="00000000">
            <w:r>
              <w:t>Copy checklist snapshot to each occurrence.</w:t>
            </w:r>
          </w:p>
        </w:tc>
      </w:tr>
      <w:tr w:rsidR="00B327A4" w14:paraId="31AAB09A" w14:textId="77777777">
        <w:tc>
          <w:tcPr>
            <w:tcW w:w="5328" w:type="dxa"/>
          </w:tcPr>
          <w:p w14:paraId="0EC30267" w14:textId="77777777" w:rsidR="00B327A4" w:rsidRDefault="00000000">
            <w:r>
              <w:lastRenderedPageBreak/>
              <w:t>Notify Client</w:t>
            </w:r>
          </w:p>
        </w:tc>
        <w:tc>
          <w:tcPr>
            <w:tcW w:w="5328" w:type="dxa"/>
          </w:tcPr>
          <w:p w14:paraId="6A3FEE6D" w14:textId="77777777" w:rsidR="00B327A4" w:rsidRDefault="00000000">
            <w:r>
              <w:t>Only if client-visible and communication rules allow.</w:t>
            </w:r>
          </w:p>
        </w:tc>
      </w:tr>
      <w:tr w:rsidR="00B327A4" w14:paraId="267CA500" w14:textId="77777777">
        <w:tc>
          <w:tcPr>
            <w:tcW w:w="5328" w:type="dxa"/>
          </w:tcPr>
          <w:p w14:paraId="7C45D816" w14:textId="77777777" w:rsidR="00B327A4" w:rsidRDefault="00000000">
            <w:r>
              <w:t>Occurrence Lead Time</w:t>
            </w:r>
          </w:p>
        </w:tc>
        <w:tc>
          <w:tcPr>
            <w:tcW w:w="5328" w:type="dxa"/>
          </w:tcPr>
          <w:p w14:paraId="1E7FC386" w14:textId="77777777" w:rsidR="00B327A4" w:rsidRDefault="00000000">
            <w:r>
              <w:t>If supported, create task X days before due date.</w:t>
            </w:r>
          </w:p>
        </w:tc>
      </w:tr>
      <w:tr w:rsidR="00B327A4" w14:paraId="022C0734" w14:textId="77777777">
        <w:tc>
          <w:tcPr>
            <w:tcW w:w="5328" w:type="dxa"/>
          </w:tcPr>
          <w:p w14:paraId="16D2C91E" w14:textId="77777777" w:rsidR="00B327A4" w:rsidRDefault="00000000">
            <w:r>
              <w:t>Pause Series</w:t>
            </w:r>
          </w:p>
        </w:tc>
        <w:tc>
          <w:tcPr>
            <w:tcW w:w="5328" w:type="dxa"/>
          </w:tcPr>
          <w:p w14:paraId="2F7A4EC1" w14:textId="77777777" w:rsidR="00B327A4" w:rsidRDefault="00000000">
            <w:r>
              <w:t>Pause future generation; preserve history.</w:t>
            </w:r>
          </w:p>
        </w:tc>
      </w:tr>
      <w:tr w:rsidR="00B327A4" w14:paraId="3F69B621" w14:textId="77777777">
        <w:tc>
          <w:tcPr>
            <w:tcW w:w="5328" w:type="dxa"/>
          </w:tcPr>
          <w:p w14:paraId="6E1CF522" w14:textId="77777777" w:rsidR="00B327A4" w:rsidRDefault="00000000">
            <w:r>
              <w:t>Stop Series</w:t>
            </w:r>
          </w:p>
        </w:tc>
        <w:tc>
          <w:tcPr>
            <w:tcW w:w="5328" w:type="dxa"/>
          </w:tcPr>
          <w:p w14:paraId="67F50FBD" w14:textId="77777777" w:rsidR="00B327A4" w:rsidRDefault="00000000">
            <w:r>
              <w:t>Stop future generation; preserve existing tasks.</w:t>
            </w:r>
          </w:p>
        </w:tc>
      </w:tr>
    </w:tbl>
    <w:p w14:paraId="557CDC1D" w14:textId="77777777" w:rsidR="00B327A4" w:rsidRDefault="00B327A4"/>
    <w:p w14:paraId="3215335B" w14:textId="77777777" w:rsidR="00B327A4" w:rsidRDefault="00000000">
      <w:pPr>
        <w:pStyle w:val="Heading1"/>
      </w:pPr>
      <w:r>
        <w:t>13. Editing a Recurring Series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74E98C52" w14:textId="77777777">
        <w:tc>
          <w:tcPr>
            <w:tcW w:w="5328" w:type="dxa"/>
          </w:tcPr>
          <w:p w14:paraId="725FF655" w14:textId="77777777" w:rsidR="00B327A4" w:rsidRDefault="00000000">
            <w:r>
              <w:rPr>
                <w:b/>
              </w:rPr>
              <w:t>Edit Scope</w:t>
            </w:r>
          </w:p>
        </w:tc>
        <w:tc>
          <w:tcPr>
            <w:tcW w:w="5328" w:type="dxa"/>
          </w:tcPr>
          <w:p w14:paraId="667A17A2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226F7B13" w14:textId="77777777">
        <w:tc>
          <w:tcPr>
            <w:tcW w:w="5328" w:type="dxa"/>
          </w:tcPr>
          <w:p w14:paraId="3EB92A43" w14:textId="77777777" w:rsidR="00B327A4" w:rsidRDefault="00000000">
            <w:r>
              <w:t>This Occurrence Only</w:t>
            </w:r>
          </w:p>
        </w:tc>
        <w:tc>
          <w:tcPr>
            <w:tcW w:w="5328" w:type="dxa"/>
          </w:tcPr>
          <w:p w14:paraId="60972B92" w14:textId="77777777" w:rsidR="00B327A4" w:rsidRDefault="00000000">
            <w:r>
              <w:t>Edit one generated task; series defaults remain unchanged.</w:t>
            </w:r>
          </w:p>
        </w:tc>
      </w:tr>
      <w:tr w:rsidR="00B327A4" w14:paraId="56138ED2" w14:textId="77777777">
        <w:tc>
          <w:tcPr>
            <w:tcW w:w="5328" w:type="dxa"/>
          </w:tcPr>
          <w:p w14:paraId="29D1451F" w14:textId="77777777" w:rsidR="00B327A4" w:rsidRDefault="00000000">
            <w:r>
              <w:t>This and Future Occurrences</w:t>
            </w:r>
          </w:p>
        </w:tc>
        <w:tc>
          <w:tcPr>
            <w:tcW w:w="5328" w:type="dxa"/>
          </w:tcPr>
          <w:p w14:paraId="5C557919" w14:textId="77777777" w:rsidR="00B327A4" w:rsidRDefault="00000000">
            <w:r>
              <w:t>Update future generated/scheduled occurrences from selected point; preserve past history.</w:t>
            </w:r>
          </w:p>
        </w:tc>
      </w:tr>
      <w:tr w:rsidR="00B327A4" w14:paraId="7C8723A4" w14:textId="77777777">
        <w:tc>
          <w:tcPr>
            <w:tcW w:w="5328" w:type="dxa"/>
          </w:tcPr>
          <w:p w14:paraId="475AE6DB" w14:textId="77777777" w:rsidR="00B327A4" w:rsidRDefault="00000000">
            <w:r>
              <w:t>Entire Series</w:t>
            </w:r>
          </w:p>
        </w:tc>
        <w:tc>
          <w:tcPr>
            <w:tcW w:w="5328" w:type="dxa"/>
          </w:tcPr>
          <w:p w14:paraId="05572DDD" w14:textId="77777777" w:rsidR="00B327A4" w:rsidRDefault="00000000">
            <w:r>
              <w:t>Update series definition and future occurrences; never rewrite completed historical tasks.</w:t>
            </w:r>
          </w:p>
        </w:tc>
      </w:tr>
      <w:tr w:rsidR="00B327A4" w14:paraId="07A38605" w14:textId="77777777">
        <w:tc>
          <w:tcPr>
            <w:tcW w:w="5328" w:type="dxa"/>
          </w:tcPr>
          <w:p w14:paraId="676F38CC" w14:textId="77777777" w:rsidR="00B327A4" w:rsidRDefault="00000000">
            <w:r>
              <w:t>Skip Occurrence</w:t>
            </w:r>
          </w:p>
        </w:tc>
        <w:tc>
          <w:tcPr>
            <w:tcW w:w="5328" w:type="dxa"/>
          </w:tcPr>
          <w:p w14:paraId="30E2CB71" w14:textId="77777777" w:rsidR="00B327A4" w:rsidRDefault="00000000">
            <w:r>
              <w:t>Mark one scheduled occurrence skipped with reason if needed.</w:t>
            </w:r>
          </w:p>
        </w:tc>
      </w:tr>
      <w:tr w:rsidR="00B327A4" w14:paraId="1D012DFD" w14:textId="77777777">
        <w:tc>
          <w:tcPr>
            <w:tcW w:w="5328" w:type="dxa"/>
          </w:tcPr>
          <w:p w14:paraId="27592ABC" w14:textId="77777777" w:rsidR="00B327A4" w:rsidRDefault="00000000">
            <w:r>
              <w:t>Delete Future Occurrences</w:t>
            </w:r>
          </w:p>
        </w:tc>
        <w:tc>
          <w:tcPr>
            <w:tcW w:w="5328" w:type="dxa"/>
          </w:tcPr>
          <w:p w14:paraId="22C93BA0" w14:textId="77777777" w:rsidR="00B327A4" w:rsidRDefault="00000000">
            <w:r>
              <w:t>Require confirmation; preserve completed/past tasks.</w:t>
            </w:r>
          </w:p>
        </w:tc>
      </w:tr>
      <w:tr w:rsidR="00B327A4" w14:paraId="0DA1C9A7" w14:textId="77777777">
        <w:tc>
          <w:tcPr>
            <w:tcW w:w="5328" w:type="dxa"/>
          </w:tcPr>
          <w:p w14:paraId="514DF39D" w14:textId="77777777" w:rsidR="00B327A4" w:rsidRDefault="00000000">
            <w:r>
              <w:t>Change Frequency</w:t>
            </w:r>
          </w:p>
        </w:tc>
        <w:tc>
          <w:tcPr>
            <w:tcW w:w="5328" w:type="dxa"/>
          </w:tcPr>
          <w:p w14:paraId="3687AA6C" w14:textId="77777777" w:rsidR="00B327A4" w:rsidRDefault="00000000">
            <w:r>
              <w:t>Recalculate preview before save.</w:t>
            </w:r>
          </w:p>
        </w:tc>
      </w:tr>
      <w:tr w:rsidR="00B327A4" w14:paraId="06FC171F" w14:textId="77777777">
        <w:tc>
          <w:tcPr>
            <w:tcW w:w="5328" w:type="dxa"/>
          </w:tcPr>
          <w:p w14:paraId="12C1CC09" w14:textId="77777777" w:rsidR="00B327A4" w:rsidRDefault="00000000">
            <w:r>
              <w:t>Change Assignee</w:t>
            </w:r>
          </w:p>
        </w:tc>
        <w:tc>
          <w:tcPr>
            <w:tcW w:w="5328" w:type="dxa"/>
          </w:tcPr>
          <w:p w14:paraId="2FBD29DF" w14:textId="77777777" w:rsidR="00B327A4" w:rsidRDefault="00000000">
            <w:r>
              <w:t>Define whether change affects one occurrence or series.</w:t>
            </w:r>
          </w:p>
        </w:tc>
      </w:tr>
      <w:tr w:rsidR="00B327A4" w14:paraId="77F40A2A" w14:textId="77777777">
        <w:tc>
          <w:tcPr>
            <w:tcW w:w="5328" w:type="dxa"/>
          </w:tcPr>
          <w:p w14:paraId="100FC234" w14:textId="77777777" w:rsidR="00B327A4" w:rsidRDefault="00000000">
            <w:r>
              <w:t>Change Checklist</w:t>
            </w:r>
          </w:p>
        </w:tc>
        <w:tc>
          <w:tcPr>
            <w:tcW w:w="5328" w:type="dxa"/>
          </w:tcPr>
          <w:p w14:paraId="4799F25F" w14:textId="77777777" w:rsidR="00B327A4" w:rsidRDefault="00000000">
            <w:r>
              <w:t>Future occurrence behavior follows selected edit scope.</w:t>
            </w:r>
          </w:p>
        </w:tc>
      </w:tr>
    </w:tbl>
    <w:p w14:paraId="6836DD6C" w14:textId="77777777" w:rsidR="00B327A4" w:rsidRDefault="00B327A4"/>
    <w:p w14:paraId="1BD9754B" w14:textId="77777777" w:rsidR="00B327A4" w:rsidRDefault="00000000">
      <w:pPr>
        <w:pStyle w:val="Heading1"/>
      </w:pPr>
      <w:r>
        <w:t>14. Recurring Generation &amp; Automation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B327A4" w14:paraId="414EED46" w14:textId="77777777">
        <w:tc>
          <w:tcPr>
            <w:tcW w:w="5328" w:type="dxa"/>
          </w:tcPr>
          <w:p w14:paraId="007577CC" w14:textId="77777777" w:rsidR="00B327A4" w:rsidRDefault="00000000">
            <w:r>
              <w:rPr>
                <w:b/>
              </w:rPr>
              <w:t>Rule</w:t>
            </w:r>
          </w:p>
        </w:tc>
        <w:tc>
          <w:tcPr>
            <w:tcW w:w="5328" w:type="dxa"/>
          </w:tcPr>
          <w:p w14:paraId="35816D68" w14:textId="77777777" w:rsidR="00B327A4" w:rsidRDefault="00000000">
            <w:r>
              <w:rPr>
                <w:b/>
              </w:rPr>
              <w:t>Developer requirement</w:t>
            </w:r>
          </w:p>
        </w:tc>
      </w:tr>
      <w:tr w:rsidR="00B327A4" w14:paraId="1EC88DF8" w14:textId="77777777">
        <w:tc>
          <w:tcPr>
            <w:tcW w:w="5328" w:type="dxa"/>
          </w:tcPr>
          <w:p w14:paraId="0BF1681B" w14:textId="77777777" w:rsidR="00B327A4" w:rsidRDefault="00000000">
            <w:r>
              <w:t>Unique Occurrence Key</w:t>
            </w:r>
          </w:p>
        </w:tc>
        <w:tc>
          <w:tcPr>
            <w:tcW w:w="5328" w:type="dxa"/>
          </w:tcPr>
          <w:p w14:paraId="473386D6" w14:textId="77777777" w:rsidR="00B327A4" w:rsidRDefault="00000000">
            <w:r>
              <w:t>Each series/date occurrence has stable unique key to prevent duplicates.</w:t>
            </w:r>
          </w:p>
        </w:tc>
      </w:tr>
      <w:tr w:rsidR="00B327A4" w14:paraId="3AAF1415" w14:textId="77777777">
        <w:tc>
          <w:tcPr>
            <w:tcW w:w="5328" w:type="dxa"/>
          </w:tcPr>
          <w:p w14:paraId="0EFB2ED9" w14:textId="77777777" w:rsidR="00B327A4" w:rsidRDefault="00000000">
            <w:r>
              <w:t>Scheduler Retry</w:t>
            </w:r>
          </w:p>
        </w:tc>
        <w:tc>
          <w:tcPr>
            <w:tcW w:w="5328" w:type="dxa"/>
          </w:tcPr>
          <w:p w14:paraId="554106CF" w14:textId="77777777" w:rsidR="00B327A4" w:rsidRDefault="00000000">
            <w:r>
              <w:t>Safe retry without duplicate task.</w:t>
            </w:r>
          </w:p>
        </w:tc>
      </w:tr>
      <w:tr w:rsidR="00B327A4" w14:paraId="2B0BBFDB" w14:textId="77777777">
        <w:tc>
          <w:tcPr>
            <w:tcW w:w="5328" w:type="dxa"/>
          </w:tcPr>
          <w:p w14:paraId="69A23E25" w14:textId="77777777" w:rsidR="00B327A4" w:rsidRDefault="00000000">
            <w:r>
              <w:t>Creation Time</w:t>
            </w:r>
          </w:p>
        </w:tc>
        <w:tc>
          <w:tcPr>
            <w:tcW w:w="5328" w:type="dxa"/>
          </w:tcPr>
          <w:p w14:paraId="10370D73" w14:textId="77777777" w:rsidR="00B327A4" w:rsidRDefault="00000000">
            <w:r>
              <w:t>Generate according to lead-time/start-period setting.</w:t>
            </w:r>
          </w:p>
        </w:tc>
      </w:tr>
      <w:tr w:rsidR="00B327A4" w14:paraId="1153FCBF" w14:textId="77777777">
        <w:tc>
          <w:tcPr>
            <w:tcW w:w="5328" w:type="dxa"/>
          </w:tcPr>
          <w:p w14:paraId="7CCC0E8B" w14:textId="77777777" w:rsidR="00B327A4" w:rsidRDefault="00000000">
            <w:r>
              <w:t>Snapshot Defaults</w:t>
            </w:r>
          </w:p>
        </w:tc>
        <w:tc>
          <w:tcPr>
            <w:tcW w:w="5328" w:type="dxa"/>
          </w:tcPr>
          <w:p w14:paraId="3B56F078" w14:textId="77777777" w:rsidR="00B327A4" w:rsidRDefault="00000000">
            <w:r>
              <w:t>Generated task receives a snapshot of title, checklist, priority, reminders and applicable assignments.</w:t>
            </w:r>
          </w:p>
        </w:tc>
      </w:tr>
      <w:tr w:rsidR="00B327A4" w14:paraId="00F8B740" w14:textId="77777777">
        <w:tc>
          <w:tcPr>
            <w:tcW w:w="5328" w:type="dxa"/>
          </w:tcPr>
          <w:p w14:paraId="5E13D3FF" w14:textId="77777777" w:rsidR="00B327A4" w:rsidRDefault="00000000">
            <w:r>
              <w:t>Later Series Edit</w:t>
            </w:r>
          </w:p>
        </w:tc>
        <w:tc>
          <w:tcPr>
            <w:tcW w:w="5328" w:type="dxa"/>
          </w:tcPr>
          <w:p w14:paraId="39B8C8B6" w14:textId="77777777" w:rsidR="00B327A4" w:rsidRDefault="00000000">
            <w:r>
              <w:t>Does not silently rewrite completed historical occurrences.</w:t>
            </w:r>
          </w:p>
        </w:tc>
      </w:tr>
      <w:tr w:rsidR="00B327A4" w14:paraId="22B5B9A2" w14:textId="77777777">
        <w:tc>
          <w:tcPr>
            <w:tcW w:w="5328" w:type="dxa"/>
          </w:tcPr>
          <w:p w14:paraId="609AD084" w14:textId="77777777" w:rsidR="00B327A4" w:rsidRDefault="00000000">
            <w:r>
              <w:t>Failure</w:t>
            </w:r>
          </w:p>
        </w:tc>
        <w:tc>
          <w:tcPr>
            <w:tcW w:w="5328" w:type="dxa"/>
          </w:tcPr>
          <w:p w14:paraId="2E3E2F9F" w14:textId="77777777" w:rsidR="00B327A4" w:rsidRDefault="00000000">
            <w:r>
              <w:t>Log failure and retry safely; notify authorized admin if persistent.</w:t>
            </w:r>
          </w:p>
        </w:tc>
      </w:tr>
      <w:tr w:rsidR="00B327A4" w14:paraId="46672BC0" w14:textId="77777777">
        <w:tc>
          <w:tcPr>
            <w:tcW w:w="5328" w:type="dxa"/>
          </w:tcPr>
          <w:p w14:paraId="309F51A5" w14:textId="77777777" w:rsidR="00B327A4" w:rsidRDefault="00000000">
            <w:r>
              <w:t>Inactive Client/Staff</w:t>
            </w:r>
          </w:p>
        </w:tc>
        <w:tc>
          <w:tcPr>
            <w:tcW w:w="5328" w:type="dxa"/>
          </w:tcPr>
          <w:p w14:paraId="6B0BFFF4" w14:textId="77777777" w:rsidR="00B327A4" w:rsidRDefault="00000000">
            <w:r>
              <w:t>Apply configured reassignment/skip/error workflow.</w:t>
            </w:r>
          </w:p>
        </w:tc>
      </w:tr>
      <w:tr w:rsidR="00B327A4" w14:paraId="3BCE92D0" w14:textId="77777777">
        <w:tc>
          <w:tcPr>
            <w:tcW w:w="5328" w:type="dxa"/>
          </w:tcPr>
          <w:p w14:paraId="7F06452E" w14:textId="77777777" w:rsidR="00B327A4" w:rsidRDefault="00000000">
            <w:r>
              <w:t>Series Status</w:t>
            </w:r>
          </w:p>
        </w:tc>
        <w:tc>
          <w:tcPr>
            <w:tcW w:w="5328" w:type="dxa"/>
          </w:tcPr>
          <w:p w14:paraId="2E98ED26" w14:textId="77777777" w:rsidR="00B327A4" w:rsidRDefault="00000000">
            <w:r>
              <w:t>Active, Paused, Ended/Stopped, Archived as supported.</w:t>
            </w:r>
          </w:p>
        </w:tc>
      </w:tr>
      <w:tr w:rsidR="00B327A4" w14:paraId="50E3CAA3" w14:textId="77777777">
        <w:tc>
          <w:tcPr>
            <w:tcW w:w="5328" w:type="dxa"/>
          </w:tcPr>
          <w:p w14:paraId="7EE2FE64" w14:textId="77777777" w:rsidR="00B327A4" w:rsidRDefault="00000000">
            <w:r>
              <w:t>Audit</w:t>
            </w:r>
          </w:p>
        </w:tc>
        <w:tc>
          <w:tcPr>
            <w:tcW w:w="5328" w:type="dxa"/>
          </w:tcPr>
          <w:p w14:paraId="65463172" w14:textId="77777777" w:rsidR="00B327A4" w:rsidRDefault="00000000">
            <w:r>
              <w:t>Series create/edit/pause/stop, occurrence generation and failure events.</w:t>
            </w:r>
          </w:p>
        </w:tc>
      </w:tr>
    </w:tbl>
    <w:p w14:paraId="4DE1C274" w14:textId="77777777" w:rsidR="00B327A4" w:rsidRDefault="00B327A4"/>
    <w:p w14:paraId="68EDC3EA" w14:textId="77777777" w:rsidR="00B327A4" w:rsidRDefault="00000000">
      <w:pPr>
        <w:pStyle w:val="Heading1"/>
      </w:pPr>
      <w:r>
        <w:t>15. Calendar, Deadlines &amp; Cross-Module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40512738" w14:textId="77777777">
        <w:tc>
          <w:tcPr>
            <w:tcW w:w="5328" w:type="dxa"/>
          </w:tcPr>
          <w:p w14:paraId="0481D7CE" w14:textId="77777777" w:rsidR="00B327A4" w:rsidRDefault="00000000">
            <w:r>
              <w:rPr>
                <w:b/>
              </w:rPr>
              <w:t>Feature</w:t>
            </w:r>
          </w:p>
        </w:tc>
        <w:tc>
          <w:tcPr>
            <w:tcW w:w="5328" w:type="dxa"/>
          </w:tcPr>
          <w:p w14:paraId="0440AD9E" w14:textId="77777777" w:rsidR="00B327A4" w:rsidRDefault="00000000">
            <w:r>
              <w:rPr>
                <w:b/>
              </w:rPr>
              <w:t>Behavior</w:t>
            </w:r>
          </w:p>
        </w:tc>
      </w:tr>
      <w:tr w:rsidR="00B327A4" w14:paraId="0B605A7D" w14:textId="77777777">
        <w:tc>
          <w:tcPr>
            <w:tcW w:w="5328" w:type="dxa"/>
          </w:tcPr>
          <w:p w14:paraId="045A5841" w14:textId="77777777" w:rsidR="00B327A4" w:rsidRDefault="00000000">
            <w:r>
              <w:t>Task Calendar</w:t>
            </w:r>
          </w:p>
        </w:tc>
        <w:tc>
          <w:tcPr>
            <w:tcW w:w="5328" w:type="dxa"/>
          </w:tcPr>
          <w:p w14:paraId="18F85EFA" w14:textId="77777777" w:rsidR="00B327A4" w:rsidRDefault="00000000">
            <w:r>
              <w:t>Show authorized due tasks; selecting event opens task.</w:t>
            </w:r>
          </w:p>
        </w:tc>
      </w:tr>
      <w:tr w:rsidR="00B327A4" w14:paraId="4CF8C8A9" w14:textId="77777777">
        <w:tc>
          <w:tcPr>
            <w:tcW w:w="5328" w:type="dxa"/>
          </w:tcPr>
          <w:p w14:paraId="0A7C33B2" w14:textId="77777777" w:rsidR="00B327A4" w:rsidRDefault="00000000">
            <w:r>
              <w:t>Appointments</w:t>
            </w:r>
          </w:p>
        </w:tc>
        <w:tc>
          <w:tcPr>
            <w:tcW w:w="5328" w:type="dxa"/>
          </w:tcPr>
          <w:p w14:paraId="59D7F5AD" w14:textId="77777777" w:rsidR="00B327A4" w:rsidRDefault="00000000">
            <w:r>
              <w:t>Task may link to appointment but remains separate record.</w:t>
            </w:r>
          </w:p>
        </w:tc>
      </w:tr>
      <w:tr w:rsidR="00B327A4" w14:paraId="33FAB4AD" w14:textId="77777777">
        <w:tc>
          <w:tcPr>
            <w:tcW w:w="5328" w:type="dxa"/>
          </w:tcPr>
          <w:p w14:paraId="7F36DAED" w14:textId="77777777" w:rsidR="00B327A4" w:rsidRDefault="00000000">
            <w:r>
              <w:t>Compliance &amp; Deadlines</w:t>
            </w:r>
          </w:p>
        </w:tc>
        <w:tc>
          <w:tcPr>
            <w:tcW w:w="5328" w:type="dxa"/>
          </w:tcPr>
          <w:p w14:paraId="7679A6A3" w14:textId="77777777" w:rsidR="00B327A4" w:rsidRDefault="00000000">
            <w:r>
              <w:t>Compliance deadlines may create/link tasks through automation; do not duplicate deadline source of truth.</w:t>
            </w:r>
          </w:p>
        </w:tc>
      </w:tr>
      <w:tr w:rsidR="00B327A4" w14:paraId="7F21B454" w14:textId="77777777">
        <w:tc>
          <w:tcPr>
            <w:tcW w:w="5328" w:type="dxa"/>
          </w:tcPr>
          <w:p w14:paraId="33F21542" w14:textId="77777777" w:rsidR="00B327A4" w:rsidRDefault="00000000">
            <w:r>
              <w:t>Automations</w:t>
            </w:r>
          </w:p>
        </w:tc>
        <w:tc>
          <w:tcPr>
            <w:tcW w:w="5328" w:type="dxa"/>
          </w:tcPr>
          <w:p w14:paraId="69265898" w14:textId="77777777" w:rsidR="00B327A4" w:rsidRDefault="00000000">
            <w:r>
              <w:t>Automations may create/update tasks using canonical task APIs.</w:t>
            </w:r>
          </w:p>
        </w:tc>
      </w:tr>
      <w:tr w:rsidR="00B327A4" w14:paraId="1D47FAB4" w14:textId="77777777">
        <w:tc>
          <w:tcPr>
            <w:tcW w:w="5328" w:type="dxa"/>
          </w:tcPr>
          <w:p w14:paraId="4B0FF70C" w14:textId="77777777" w:rsidR="00B327A4" w:rsidRDefault="00000000">
            <w:r>
              <w:t>Client Portal</w:t>
            </w:r>
          </w:p>
        </w:tc>
        <w:tc>
          <w:tcPr>
            <w:tcW w:w="5328" w:type="dxa"/>
          </w:tcPr>
          <w:p w14:paraId="3E855CDA" w14:textId="77777777" w:rsidR="00B327A4" w:rsidRDefault="00000000">
            <w:r>
              <w:t>Only explicitly client-visible tasks/checklist fields appear.</w:t>
            </w:r>
          </w:p>
        </w:tc>
      </w:tr>
      <w:tr w:rsidR="00B327A4" w14:paraId="5CC362EE" w14:textId="77777777">
        <w:tc>
          <w:tcPr>
            <w:tcW w:w="5328" w:type="dxa"/>
          </w:tcPr>
          <w:p w14:paraId="6D698742" w14:textId="77777777" w:rsidR="00B327A4" w:rsidRDefault="00000000">
            <w:r>
              <w:t>Reports</w:t>
            </w:r>
          </w:p>
        </w:tc>
        <w:tc>
          <w:tcPr>
            <w:tcW w:w="5328" w:type="dxa"/>
          </w:tcPr>
          <w:p w14:paraId="0476CDD7" w14:textId="77777777" w:rsidR="00B327A4" w:rsidRDefault="00000000">
            <w:r>
              <w:t>Task metrics route to canonical Reports architecture.</w:t>
            </w:r>
          </w:p>
        </w:tc>
      </w:tr>
      <w:tr w:rsidR="00B327A4" w14:paraId="66D2B60C" w14:textId="77777777">
        <w:tc>
          <w:tcPr>
            <w:tcW w:w="5328" w:type="dxa"/>
          </w:tcPr>
          <w:p w14:paraId="4EB73CA5" w14:textId="77777777" w:rsidR="00B327A4" w:rsidRDefault="00000000">
            <w:r>
              <w:t>Staff Management</w:t>
            </w:r>
          </w:p>
        </w:tc>
        <w:tc>
          <w:tcPr>
            <w:tcW w:w="5328" w:type="dxa"/>
          </w:tcPr>
          <w:p w14:paraId="669E6D44" w14:textId="77777777" w:rsidR="00B327A4" w:rsidRDefault="00000000">
            <w:r>
              <w:t>Assignee availability/status respected.</w:t>
            </w:r>
          </w:p>
        </w:tc>
      </w:tr>
      <w:tr w:rsidR="00B327A4" w14:paraId="66416765" w14:textId="77777777">
        <w:tc>
          <w:tcPr>
            <w:tcW w:w="5328" w:type="dxa"/>
          </w:tcPr>
          <w:p w14:paraId="3C9EDD3A" w14:textId="77777777" w:rsidR="00B327A4" w:rsidRDefault="00000000">
            <w:r>
              <w:t>Services &amp; Pricing</w:t>
            </w:r>
          </w:p>
        </w:tc>
        <w:tc>
          <w:tcPr>
            <w:tcW w:w="5328" w:type="dxa"/>
          </w:tcPr>
          <w:p w14:paraId="3599BF01" w14:textId="77777777" w:rsidR="00B327A4" w:rsidRDefault="00000000">
            <w:r>
              <w:t>Task service labels/options use configured services where relevant.</w:t>
            </w:r>
          </w:p>
        </w:tc>
      </w:tr>
    </w:tbl>
    <w:p w14:paraId="76288C51" w14:textId="77777777" w:rsidR="00B327A4" w:rsidRDefault="00B327A4"/>
    <w:p w14:paraId="0C9BFE95" w14:textId="77777777" w:rsidR="00B327A4" w:rsidRDefault="00000000">
      <w:pPr>
        <w:pStyle w:val="Heading1"/>
      </w:pPr>
      <w:r>
        <w:t>16.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1"/>
        <w:gridCol w:w="5325"/>
      </w:tblGrid>
      <w:tr w:rsidR="00B327A4" w14:paraId="72BC08CB" w14:textId="77777777">
        <w:tc>
          <w:tcPr>
            <w:tcW w:w="5328" w:type="dxa"/>
          </w:tcPr>
          <w:p w14:paraId="5782570B" w14:textId="77777777" w:rsidR="00B327A4" w:rsidRDefault="00000000">
            <w:r>
              <w:rPr>
                <w:b/>
              </w:rPr>
              <w:t>Permission</w:t>
            </w:r>
          </w:p>
        </w:tc>
        <w:tc>
          <w:tcPr>
            <w:tcW w:w="5328" w:type="dxa"/>
          </w:tcPr>
          <w:p w14:paraId="3E5234B0" w14:textId="77777777" w:rsidR="00B327A4" w:rsidRDefault="00000000">
            <w:r>
              <w:rPr>
                <w:b/>
              </w:rPr>
              <w:t>Controls</w:t>
            </w:r>
          </w:p>
        </w:tc>
      </w:tr>
      <w:tr w:rsidR="00B327A4" w14:paraId="4EAA8FB6" w14:textId="77777777">
        <w:tc>
          <w:tcPr>
            <w:tcW w:w="5328" w:type="dxa"/>
          </w:tcPr>
          <w:p w14:paraId="32AA512D" w14:textId="77777777" w:rsidR="00B327A4" w:rsidRDefault="00000000">
            <w:r>
              <w:t>View Tasks</w:t>
            </w:r>
          </w:p>
        </w:tc>
        <w:tc>
          <w:tcPr>
            <w:tcW w:w="5328" w:type="dxa"/>
          </w:tcPr>
          <w:p w14:paraId="4AF907BC" w14:textId="77777777" w:rsidR="00B327A4" w:rsidRDefault="00000000">
            <w:r>
              <w:t>View permitted tasks.</w:t>
            </w:r>
          </w:p>
        </w:tc>
      </w:tr>
      <w:tr w:rsidR="00B327A4" w14:paraId="2614756F" w14:textId="77777777">
        <w:tc>
          <w:tcPr>
            <w:tcW w:w="5328" w:type="dxa"/>
          </w:tcPr>
          <w:p w14:paraId="00581FD9" w14:textId="77777777" w:rsidR="00B327A4" w:rsidRDefault="00000000">
            <w:r>
              <w:t>Create Tasks</w:t>
            </w:r>
          </w:p>
        </w:tc>
        <w:tc>
          <w:tcPr>
            <w:tcW w:w="5328" w:type="dxa"/>
          </w:tcPr>
          <w:p w14:paraId="4FCA7C6E" w14:textId="77777777" w:rsidR="00B327A4" w:rsidRDefault="00000000">
            <w:r>
              <w:t>Create tasks.</w:t>
            </w:r>
          </w:p>
        </w:tc>
      </w:tr>
      <w:tr w:rsidR="00B327A4" w14:paraId="4DDBCCD0" w14:textId="77777777">
        <w:tc>
          <w:tcPr>
            <w:tcW w:w="5328" w:type="dxa"/>
          </w:tcPr>
          <w:p w14:paraId="79E9F3A5" w14:textId="77777777" w:rsidR="00B327A4" w:rsidRDefault="00000000">
            <w:r>
              <w:t>Edit Tasks</w:t>
            </w:r>
          </w:p>
        </w:tc>
        <w:tc>
          <w:tcPr>
            <w:tcW w:w="5328" w:type="dxa"/>
          </w:tcPr>
          <w:p w14:paraId="1F34F65B" w14:textId="77777777" w:rsidR="00B327A4" w:rsidRDefault="00000000">
            <w:r>
              <w:t>Modify permitted tasks.</w:t>
            </w:r>
          </w:p>
        </w:tc>
      </w:tr>
      <w:tr w:rsidR="00B327A4" w14:paraId="66034BF8" w14:textId="77777777">
        <w:tc>
          <w:tcPr>
            <w:tcW w:w="5328" w:type="dxa"/>
          </w:tcPr>
          <w:p w14:paraId="044D138B" w14:textId="77777777" w:rsidR="00B327A4" w:rsidRDefault="00000000">
            <w:r>
              <w:lastRenderedPageBreak/>
              <w:t>Complete / Reopen</w:t>
            </w:r>
          </w:p>
        </w:tc>
        <w:tc>
          <w:tcPr>
            <w:tcW w:w="5328" w:type="dxa"/>
          </w:tcPr>
          <w:p w14:paraId="1BF37605" w14:textId="77777777" w:rsidR="00B327A4" w:rsidRDefault="00000000">
            <w:r>
              <w:t>Change completion state.</w:t>
            </w:r>
          </w:p>
        </w:tc>
      </w:tr>
      <w:tr w:rsidR="00B327A4" w14:paraId="06672BAC" w14:textId="77777777">
        <w:tc>
          <w:tcPr>
            <w:tcW w:w="5328" w:type="dxa"/>
          </w:tcPr>
          <w:p w14:paraId="2786651A" w14:textId="77777777" w:rsidR="00B327A4" w:rsidRDefault="00000000">
            <w:r>
              <w:t>Assign / Reassign</w:t>
            </w:r>
          </w:p>
        </w:tc>
        <w:tc>
          <w:tcPr>
            <w:tcW w:w="5328" w:type="dxa"/>
          </w:tcPr>
          <w:p w14:paraId="69E16185" w14:textId="77777777" w:rsidR="00B327A4" w:rsidRDefault="00000000">
            <w:r>
              <w:t>Assign to permitted staff/team.</w:t>
            </w:r>
          </w:p>
        </w:tc>
      </w:tr>
      <w:tr w:rsidR="00B327A4" w14:paraId="31689D9B" w14:textId="77777777">
        <w:tc>
          <w:tcPr>
            <w:tcW w:w="5328" w:type="dxa"/>
          </w:tcPr>
          <w:p w14:paraId="3F031EBB" w14:textId="77777777" w:rsidR="00B327A4" w:rsidRDefault="00000000">
            <w:r>
              <w:t>Manage Client-Visible Tasks</w:t>
            </w:r>
          </w:p>
        </w:tc>
        <w:tc>
          <w:tcPr>
            <w:tcW w:w="5328" w:type="dxa"/>
          </w:tcPr>
          <w:p w14:paraId="75BEBD14" w14:textId="77777777" w:rsidR="00B327A4" w:rsidRDefault="00000000">
            <w:r>
              <w:t>Control portal visibility.</w:t>
            </w:r>
          </w:p>
        </w:tc>
      </w:tr>
      <w:tr w:rsidR="00B327A4" w14:paraId="2D84D88B" w14:textId="77777777">
        <w:tc>
          <w:tcPr>
            <w:tcW w:w="5328" w:type="dxa"/>
          </w:tcPr>
          <w:p w14:paraId="15730805" w14:textId="77777777" w:rsidR="00B327A4" w:rsidRDefault="00000000">
            <w:r>
              <w:t>Manage Templates</w:t>
            </w:r>
          </w:p>
        </w:tc>
        <w:tc>
          <w:tcPr>
            <w:tcW w:w="5328" w:type="dxa"/>
          </w:tcPr>
          <w:p w14:paraId="790770F1" w14:textId="77777777" w:rsidR="00B327A4" w:rsidRDefault="00000000">
            <w:r>
              <w:t>Create/edit/archive task templates.</w:t>
            </w:r>
          </w:p>
        </w:tc>
      </w:tr>
      <w:tr w:rsidR="00B327A4" w14:paraId="65CA8F75" w14:textId="77777777">
        <w:tc>
          <w:tcPr>
            <w:tcW w:w="5328" w:type="dxa"/>
          </w:tcPr>
          <w:p w14:paraId="5C74243C" w14:textId="77777777" w:rsidR="00B327A4" w:rsidRDefault="00000000">
            <w:r>
              <w:t>Manage Recurring Tasks</w:t>
            </w:r>
          </w:p>
        </w:tc>
        <w:tc>
          <w:tcPr>
            <w:tcW w:w="5328" w:type="dxa"/>
          </w:tcPr>
          <w:p w14:paraId="6E9F0688" w14:textId="77777777" w:rsidR="00B327A4" w:rsidRDefault="00000000">
            <w:r>
              <w:t>Create/edit/pause/stop series.</w:t>
            </w:r>
          </w:p>
        </w:tc>
      </w:tr>
      <w:tr w:rsidR="00B327A4" w14:paraId="2895B322" w14:textId="77777777">
        <w:tc>
          <w:tcPr>
            <w:tcW w:w="5328" w:type="dxa"/>
          </w:tcPr>
          <w:p w14:paraId="26EE65AE" w14:textId="77777777" w:rsidR="00B327A4" w:rsidRDefault="00000000">
            <w:r>
              <w:t>Bulk Actions</w:t>
            </w:r>
          </w:p>
        </w:tc>
        <w:tc>
          <w:tcPr>
            <w:tcW w:w="5328" w:type="dxa"/>
          </w:tcPr>
          <w:p w14:paraId="22BF8673" w14:textId="77777777" w:rsidR="00B327A4" w:rsidRDefault="00000000">
            <w:r>
              <w:t>Perform permitted bulk changes.</w:t>
            </w:r>
          </w:p>
        </w:tc>
      </w:tr>
      <w:tr w:rsidR="00B327A4" w14:paraId="6F929113" w14:textId="77777777">
        <w:tc>
          <w:tcPr>
            <w:tcW w:w="5328" w:type="dxa"/>
          </w:tcPr>
          <w:p w14:paraId="1205F286" w14:textId="77777777" w:rsidR="00B327A4" w:rsidRDefault="00000000">
            <w:r>
              <w:t>Manage Attachments</w:t>
            </w:r>
          </w:p>
        </w:tc>
        <w:tc>
          <w:tcPr>
            <w:tcW w:w="5328" w:type="dxa"/>
          </w:tcPr>
          <w:p w14:paraId="0935C9FC" w14:textId="77777777" w:rsidR="00B327A4" w:rsidRDefault="00000000">
            <w:r>
              <w:t>Upload/view/download/archive/delete.</w:t>
            </w:r>
          </w:p>
        </w:tc>
      </w:tr>
      <w:tr w:rsidR="00B327A4" w14:paraId="14A74091" w14:textId="77777777">
        <w:tc>
          <w:tcPr>
            <w:tcW w:w="5328" w:type="dxa"/>
          </w:tcPr>
          <w:p w14:paraId="64D47F82" w14:textId="77777777" w:rsidR="00B327A4" w:rsidRDefault="00000000">
            <w:r>
              <w:t>Task Reports / Export</w:t>
            </w:r>
          </w:p>
        </w:tc>
        <w:tc>
          <w:tcPr>
            <w:tcW w:w="5328" w:type="dxa"/>
          </w:tcPr>
          <w:p w14:paraId="472C96F0" w14:textId="77777777" w:rsidR="00B327A4" w:rsidRDefault="00000000">
            <w:r>
              <w:t>View/export permitted task data.</w:t>
            </w:r>
          </w:p>
        </w:tc>
      </w:tr>
      <w:tr w:rsidR="00B327A4" w14:paraId="6D6BC79A" w14:textId="77777777">
        <w:tc>
          <w:tcPr>
            <w:tcW w:w="5328" w:type="dxa"/>
          </w:tcPr>
          <w:p w14:paraId="6F64CA2C" w14:textId="77777777" w:rsidR="00B327A4" w:rsidRDefault="00000000">
            <w:r>
              <w:t>Task Admin</w:t>
            </w:r>
          </w:p>
        </w:tc>
        <w:tc>
          <w:tcPr>
            <w:tcW w:w="5328" w:type="dxa"/>
          </w:tcPr>
          <w:p w14:paraId="08ACEF7A" w14:textId="77777777" w:rsidR="00B327A4" w:rsidRDefault="00000000">
            <w:r>
              <w:t>Protected task configuration.</w:t>
            </w:r>
          </w:p>
        </w:tc>
      </w:tr>
    </w:tbl>
    <w:p w14:paraId="5AD54632" w14:textId="77777777" w:rsidR="00B327A4" w:rsidRDefault="00B327A4"/>
    <w:p w14:paraId="42F2D18B" w14:textId="77777777" w:rsidR="00B327A4" w:rsidRDefault="00000000">
      <w:pPr>
        <w:pStyle w:val="ListBullet"/>
      </w:pPr>
      <w:r>
        <w:t>Enforce permissions server-side.</w:t>
      </w:r>
    </w:p>
    <w:p w14:paraId="785D921E" w14:textId="77777777" w:rsidR="00B327A4" w:rsidRDefault="00000000">
      <w:pPr>
        <w:pStyle w:val="ListBullet"/>
      </w:pPr>
      <w:r>
        <w:t>Task access never grants access to a restricted related record.</w:t>
      </w:r>
    </w:p>
    <w:p w14:paraId="38BB73D2" w14:textId="77777777" w:rsidR="00B327A4" w:rsidRDefault="00000000">
      <w:pPr>
        <w:pStyle w:val="Heading1"/>
      </w:pPr>
      <w:r>
        <w:t>17. Audit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72FEA969" w14:textId="77777777">
        <w:tc>
          <w:tcPr>
            <w:tcW w:w="5328" w:type="dxa"/>
          </w:tcPr>
          <w:p w14:paraId="0A5720ED" w14:textId="77777777" w:rsidR="00B327A4" w:rsidRDefault="00000000">
            <w:r>
              <w:rPr>
                <w:b/>
              </w:rPr>
              <w:t>Event</w:t>
            </w:r>
          </w:p>
        </w:tc>
        <w:tc>
          <w:tcPr>
            <w:tcW w:w="5328" w:type="dxa"/>
          </w:tcPr>
          <w:p w14:paraId="4B96CB36" w14:textId="77777777" w:rsidR="00B327A4" w:rsidRDefault="00000000">
            <w:r>
              <w:rPr>
                <w:b/>
              </w:rPr>
              <w:t>Minimum audit detail</w:t>
            </w:r>
          </w:p>
        </w:tc>
      </w:tr>
      <w:tr w:rsidR="00B327A4" w14:paraId="456BA2D3" w14:textId="77777777">
        <w:tc>
          <w:tcPr>
            <w:tcW w:w="5328" w:type="dxa"/>
          </w:tcPr>
          <w:p w14:paraId="2EB61655" w14:textId="77777777" w:rsidR="00B327A4" w:rsidRDefault="00000000">
            <w:r>
              <w:t>Task Create/Edit</w:t>
            </w:r>
          </w:p>
        </w:tc>
        <w:tc>
          <w:tcPr>
            <w:tcW w:w="5328" w:type="dxa"/>
          </w:tcPr>
          <w:p w14:paraId="1A839804" w14:textId="77777777" w:rsidR="00B327A4" w:rsidRDefault="00000000">
            <w:r>
              <w:t>Actor, task ID, changed field group, timestamp and outcome.</w:t>
            </w:r>
          </w:p>
        </w:tc>
      </w:tr>
      <w:tr w:rsidR="00B327A4" w14:paraId="0D3BC528" w14:textId="77777777">
        <w:tc>
          <w:tcPr>
            <w:tcW w:w="5328" w:type="dxa"/>
          </w:tcPr>
          <w:p w14:paraId="4D525C88" w14:textId="77777777" w:rsidR="00B327A4" w:rsidRDefault="00000000">
            <w:r>
              <w:t>Status / Completion</w:t>
            </w:r>
          </w:p>
        </w:tc>
        <w:tc>
          <w:tcPr>
            <w:tcW w:w="5328" w:type="dxa"/>
          </w:tcPr>
          <w:p w14:paraId="6BB4AC1D" w14:textId="77777777" w:rsidR="00B327A4" w:rsidRDefault="00000000">
            <w:r>
              <w:t>Actor, old/new status, completion/reopen time.</w:t>
            </w:r>
          </w:p>
        </w:tc>
      </w:tr>
      <w:tr w:rsidR="00B327A4" w14:paraId="4A984B02" w14:textId="77777777">
        <w:tc>
          <w:tcPr>
            <w:tcW w:w="5328" w:type="dxa"/>
          </w:tcPr>
          <w:p w14:paraId="4907434E" w14:textId="77777777" w:rsidR="00B327A4" w:rsidRDefault="00000000">
            <w:r>
              <w:t>Assignment</w:t>
            </w:r>
          </w:p>
        </w:tc>
        <w:tc>
          <w:tcPr>
            <w:tcW w:w="5328" w:type="dxa"/>
          </w:tcPr>
          <w:p w14:paraId="36ADF4E2" w14:textId="77777777" w:rsidR="00B327A4" w:rsidRDefault="00000000">
            <w:r>
              <w:t>Actor, old/new assignee/team.</w:t>
            </w:r>
          </w:p>
        </w:tc>
      </w:tr>
      <w:tr w:rsidR="00B327A4" w14:paraId="7D3F817B" w14:textId="77777777">
        <w:tc>
          <w:tcPr>
            <w:tcW w:w="5328" w:type="dxa"/>
          </w:tcPr>
          <w:p w14:paraId="4F825B73" w14:textId="77777777" w:rsidR="00B327A4" w:rsidRDefault="00000000">
            <w:r>
              <w:t>Due Date / Priority</w:t>
            </w:r>
          </w:p>
        </w:tc>
        <w:tc>
          <w:tcPr>
            <w:tcW w:w="5328" w:type="dxa"/>
          </w:tcPr>
          <w:p w14:paraId="56FB2ECE" w14:textId="77777777" w:rsidR="00B327A4" w:rsidRDefault="00000000">
            <w:r>
              <w:t>Actor, old/new value.</w:t>
            </w:r>
          </w:p>
        </w:tc>
      </w:tr>
      <w:tr w:rsidR="00B327A4" w14:paraId="674E0FBE" w14:textId="77777777">
        <w:tc>
          <w:tcPr>
            <w:tcW w:w="5328" w:type="dxa"/>
          </w:tcPr>
          <w:p w14:paraId="08573410" w14:textId="77777777" w:rsidR="00B327A4" w:rsidRDefault="00000000">
            <w:r>
              <w:t>Visibility</w:t>
            </w:r>
          </w:p>
        </w:tc>
        <w:tc>
          <w:tcPr>
            <w:tcW w:w="5328" w:type="dxa"/>
          </w:tcPr>
          <w:p w14:paraId="1474FE57" w14:textId="77777777" w:rsidR="00B327A4" w:rsidRDefault="00000000">
            <w:r>
              <w:t>Actor, old/new client-visible state.</w:t>
            </w:r>
          </w:p>
        </w:tc>
      </w:tr>
      <w:tr w:rsidR="00B327A4" w14:paraId="00CBA548" w14:textId="77777777">
        <w:tc>
          <w:tcPr>
            <w:tcW w:w="5328" w:type="dxa"/>
          </w:tcPr>
          <w:p w14:paraId="38BED872" w14:textId="77777777" w:rsidR="00B327A4" w:rsidRDefault="00000000">
            <w:r>
              <w:t>Reminder / Dependency</w:t>
            </w:r>
          </w:p>
        </w:tc>
        <w:tc>
          <w:tcPr>
            <w:tcW w:w="5328" w:type="dxa"/>
          </w:tcPr>
          <w:p w14:paraId="0C8260E3" w14:textId="77777777" w:rsidR="00B327A4" w:rsidRDefault="00000000">
            <w:r>
              <w:t>Actor and meaningful rule change.</w:t>
            </w:r>
          </w:p>
        </w:tc>
      </w:tr>
      <w:tr w:rsidR="00B327A4" w14:paraId="3B8E4AE7" w14:textId="77777777">
        <w:tc>
          <w:tcPr>
            <w:tcW w:w="5328" w:type="dxa"/>
          </w:tcPr>
          <w:p w14:paraId="1F907334" w14:textId="77777777" w:rsidR="00B327A4" w:rsidRDefault="00000000">
            <w:r>
              <w:t>Attachment</w:t>
            </w:r>
          </w:p>
        </w:tc>
        <w:tc>
          <w:tcPr>
            <w:tcW w:w="5328" w:type="dxa"/>
          </w:tcPr>
          <w:p w14:paraId="03A066A4" w14:textId="77777777" w:rsidR="00B327A4" w:rsidRDefault="00000000">
            <w:r>
              <w:t>Actor, document ID/type and action.</w:t>
            </w:r>
          </w:p>
        </w:tc>
      </w:tr>
      <w:tr w:rsidR="00B327A4" w14:paraId="760ED155" w14:textId="77777777">
        <w:tc>
          <w:tcPr>
            <w:tcW w:w="5328" w:type="dxa"/>
          </w:tcPr>
          <w:p w14:paraId="5CDC4D48" w14:textId="77777777" w:rsidR="00B327A4" w:rsidRDefault="00000000">
            <w:r>
              <w:t>Template</w:t>
            </w:r>
          </w:p>
        </w:tc>
        <w:tc>
          <w:tcPr>
            <w:tcW w:w="5328" w:type="dxa"/>
          </w:tcPr>
          <w:p w14:paraId="0A8D9EB9" w14:textId="77777777" w:rsidR="00B327A4" w:rsidRDefault="00000000">
            <w:r>
              <w:t>Actor, template ID and create/edit/archive action.</w:t>
            </w:r>
          </w:p>
        </w:tc>
      </w:tr>
      <w:tr w:rsidR="00B327A4" w14:paraId="57EF6D5E" w14:textId="77777777">
        <w:tc>
          <w:tcPr>
            <w:tcW w:w="5328" w:type="dxa"/>
          </w:tcPr>
          <w:p w14:paraId="31819793" w14:textId="77777777" w:rsidR="00B327A4" w:rsidRDefault="00000000">
            <w:r>
              <w:t>Recurring Series</w:t>
            </w:r>
          </w:p>
        </w:tc>
        <w:tc>
          <w:tcPr>
            <w:tcW w:w="5328" w:type="dxa"/>
          </w:tcPr>
          <w:p w14:paraId="53A0B93E" w14:textId="77777777" w:rsidR="00B327A4" w:rsidRDefault="00000000">
            <w:r>
              <w:t>Actor, series ID, frequency/rule changes, pause/stop.</w:t>
            </w:r>
          </w:p>
        </w:tc>
      </w:tr>
      <w:tr w:rsidR="00B327A4" w14:paraId="7FE9488D" w14:textId="77777777">
        <w:tc>
          <w:tcPr>
            <w:tcW w:w="5328" w:type="dxa"/>
          </w:tcPr>
          <w:p w14:paraId="174393EE" w14:textId="77777777" w:rsidR="00B327A4" w:rsidRDefault="00000000">
            <w:r>
              <w:t>Occurrence Generation</w:t>
            </w:r>
          </w:p>
        </w:tc>
        <w:tc>
          <w:tcPr>
            <w:tcW w:w="5328" w:type="dxa"/>
          </w:tcPr>
          <w:p w14:paraId="168ED0B4" w14:textId="77777777" w:rsidR="00B327A4" w:rsidRDefault="00000000">
            <w:r>
              <w:t>Series ID, occurrence key/date, generated task ID and outcome.</w:t>
            </w:r>
          </w:p>
        </w:tc>
      </w:tr>
      <w:tr w:rsidR="00B327A4" w14:paraId="22C3BB92" w14:textId="77777777">
        <w:tc>
          <w:tcPr>
            <w:tcW w:w="5328" w:type="dxa"/>
          </w:tcPr>
          <w:p w14:paraId="33914E26" w14:textId="77777777" w:rsidR="00B327A4" w:rsidRDefault="00000000">
            <w:r>
              <w:t>Bulk Action</w:t>
            </w:r>
          </w:p>
        </w:tc>
        <w:tc>
          <w:tcPr>
            <w:tcW w:w="5328" w:type="dxa"/>
          </w:tcPr>
          <w:p w14:paraId="686FC41F" w14:textId="77777777" w:rsidR="00B327A4" w:rsidRDefault="00000000">
            <w:r>
              <w:t>Actor, action, affected task IDs/count and outcome.</w:t>
            </w:r>
          </w:p>
        </w:tc>
      </w:tr>
    </w:tbl>
    <w:p w14:paraId="49FF8F81" w14:textId="77777777" w:rsidR="00B327A4" w:rsidRDefault="00B327A4"/>
    <w:p w14:paraId="6C311BEE" w14:textId="77777777" w:rsidR="00B327A4" w:rsidRDefault="00000000">
      <w:pPr>
        <w:pStyle w:val="Heading1"/>
      </w:pPr>
      <w:r>
        <w:t>18. Validation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327A4" w14:paraId="0EE24460" w14:textId="77777777">
        <w:tc>
          <w:tcPr>
            <w:tcW w:w="5328" w:type="dxa"/>
          </w:tcPr>
          <w:p w14:paraId="33097206" w14:textId="77777777" w:rsidR="00B327A4" w:rsidRDefault="00000000">
            <w:r>
              <w:rPr>
                <w:b/>
              </w:rPr>
              <w:t>State</w:t>
            </w:r>
          </w:p>
        </w:tc>
        <w:tc>
          <w:tcPr>
            <w:tcW w:w="5328" w:type="dxa"/>
          </w:tcPr>
          <w:p w14:paraId="0C680DB3" w14:textId="77777777" w:rsidR="00B327A4" w:rsidRDefault="00000000">
            <w:r>
              <w:rPr>
                <w:b/>
              </w:rPr>
              <w:t>Expected behavior</w:t>
            </w:r>
          </w:p>
        </w:tc>
      </w:tr>
      <w:tr w:rsidR="00B327A4" w14:paraId="1BE89E4D" w14:textId="77777777">
        <w:tc>
          <w:tcPr>
            <w:tcW w:w="5328" w:type="dxa"/>
          </w:tcPr>
          <w:p w14:paraId="1965E122" w14:textId="77777777" w:rsidR="00B327A4" w:rsidRDefault="00000000">
            <w:r>
              <w:t>Missing Required Field</w:t>
            </w:r>
          </w:p>
        </w:tc>
        <w:tc>
          <w:tcPr>
            <w:tcW w:w="5328" w:type="dxa"/>
          </w:tcPr>
          <w:p w14:paraId="747A890D" w14:textId="77777777" w:rsidR="00B327A4" w:rsidRDefault="00000000">
            <w:r>
              <w:t>Inline validation; block save.</w:t>
            </w:r>
          </w:p>
        </w:tc>
      </w:tr>
      <w:tr w:rsidR="00B327A4" w14:paraId="6C143FC5" w14:textId="77777777">
        <w:tc>
          <w:tcPr>
            <w:tcW w:w="5328" w:type="dxa"/>
          </w:tcPr>
          <w:p w14:paraId="460DBD13" w14:textId="77777777" w:rsidR="00B327A4" w:rsidRDefault="00000000">
            <w:r>
              <w:t>Unauthorized Client/Record</w:t>
            </w:r>
          </w:p>
        </w:tc>
        <w:tc>
          <w:tcPr>
            <w:tcW w:w="5328" w:type="dxa"/>
          </w:tcPr>
          <w:p w14:paraId="181B5839" w14:textId="77777777" w:rsidR="00B327A4" w:rsidRDefault="00000000">
            <w:r>
              <w:t>Reject relation without leaking restricted data.</w:t>
            </w:r>
          </w:p>
        </w:tc>
      </w:tr>
      <w:tr w:rsidR="00B327A4" w14:paraId="3FCC1C79" w14:textId="77777777">
        <w:tc>
          <w:tcPr>
            <w:tcW w:w="5328" w:type="dxa"/>
          </w:tcPr>
          <w:p w14:paraId="5FDF6A31" w14:textId="77777777" w:rsidR="00B327A4" w:rsidRDefault="00000000">
            <w:r>
              <w:t>Duplicate Save / Retry</w:t>
            </w:r>
          </w:p>
        </w:tc>
        <w:tc>
          <w:tcPr>
            <w:tcW w:w="5328" w:type="dxa"/>
          </w:tcPr>
          <w:p w14:paraId="18F9BCC9" w14:textId="77777777" w:rsidR="00B327A4" w:rsidRDefault="00000000">
            <w:r>
              <w:t>Idempotent behavior where applicable.</w:t>
            </w:r>
          </w:p>
        </w:tc>
      </w:tr>
      <w:tr w:rsidR="00B327A4" w14:paraId="4A9D969B" w14:textId="77777777">
        <w:tc>
          <w:tcPr>
            <w:tcW w:w="5328" w:type="dxa"/>
          </w:tcPr>
          <w:p w14:paraId="146D234E" w14:textId="77777777" w:rsidR="00B327A4" w:rsidRDefault="00000000">
            <w:r>
              <w:t>Circular Dependency</w:t>
            </w:r>
          </w:p>
        </w:tc>
        <w:tc>
          <w:tcPr>
            <w:tcW w:w="5328" w:type="dxa"/>
          </w:tcPr>
          <w:p w14:paraId="39F0168B" w14:textId="77777777" w:rsidR="00B327A4" w:rsidRDefault="00000000">
            <w:r>
              <w:t>Block and explain.</w:t>
            </w:r>
          </w:p>
        </w:tc>
      </w:tr>
      <w:tr w:rsidR="00B327A4" w14:paraId="5053EE7A" w14:textId="77777777">
        <w:tc>
          <w:tcPr>
            <w:tcW w:w="5328" w:type="dxa"/>
          </w:tcPr>
          <w:p w14:paraId="1AA7966C" w14:textId="77777777" w:rsidR="00B327A4" w:rsidRDefault="00000000">
            <w:r>
              <w:t>Invalid Recurrence</w:t>
            </w:r>
          </w:p>
        </w:tc>
        <w:tc>
          <w:tcPr>
            <w:tcW w:w="5328" w:type="dxa"/>
          </w:tcPr>
          <w:p w14:paraId="2A42661B" w14:textId="77777777" w:rsidR="00B327A4" w:rsidRDefault="00000000">
            <w:r>
              <w:t>Explain conflicting dates/frequency/end rules.</w:t>
            </w:r>
          </w:p>
        </w:tc>
      </w:tr>
      <w:tr w:rsidR="00B327A4" w14:paraId="346B0FDA" w14:textId="77777777">
        <w:tc>
          <w:tcPr>
            <w:tcW w:w="5328" w:type="dxa"/>
          </w:tcPr>
          <w:p w14:paraId="3EF0A1E7" w14:textId="77777777" w:rsidR="00B327A4" w:rsidRDefault="00000000">
            <w:r>
              <w:t>Invalid Upload</w:t>
            </w:r>
          </w:p>
        </w:tc>
        <w:tc>
          <w:tcPr>
            <w:tcW w:w="5328" w:type="dxa"/>
          </w:tcPr>
          <w:p w14:paraId="307FDDC1" w14:textId="77777777" w:rsidR="00B327A4" w:rsidRDefault="00000000">
            <w:r>
              <w:t>Explain allowed type/size.</w:t>
            </w:r>
          </w:p>
        </w:tc>
      </w:tr>
      <w:tr w:rsidR="00B327A4" w14:paraId="6AA2E8CC" w14:textId="77777777">
        <w:tc>
          <w:tcPr>
            <w:tcW w:w="5328" w:type="dxa"/>
          </w:tcPr>
          <w:p w14:paraId="0A4BF6C4" w14:textId="77777777" w:rsidR="00B327A4" w:rsidRDefault="00000000">
            <w:r>
              <w:t>Inactive Assignee</w:t>
            </w:r>
          </w:p>
        </w:tc>
        <w:tc>
          <w:tcPr>
            <w:tcW w:w="5328" w:type="dxa"/>
          </w:tcPr>
          <w:p w14:paraId="1F466524" w14:textId="77777777" w:rsidR="00B327A4" w:rsidRDefault="00000000">
            <w:r>
              <w:t>Require valid reassignment or configured fallback.</w:t>
            </w:r>
          </w:p>
        </w:tc>
      </w:tr>
      <w:tr w:rsidR="00B327A4" w14:paraId="402ABFED" w14:textId="77777777">
        <w:tc>
          <w:tcPr>
            <w:tcW w:w="5328" w:type="dxa"/>
          </w:tcPr>
          <w:p w14:paraId="06C9C855" w14:textId="77777777" w:rsidR="00B327A4" w:rsidRDefault="00000000">
            <w:r>
              <w:t>Reminder After Due Date</w:t>
            </w:r>
          </w:p>
        </w:tc>
        <w:tc>
          <w:tcPr>
            <w:tcW w:w="5328" w:type="dxa"/>
          </w:tcPr>
          <w:p w14:paraId="06171FC7" w14:textId="77777777" w:rsidR="00B327A4" w:rsidRDefault="00000000">
            <w:r>
              <w:t>Warn/block invalid rule.</w:t>
            </w:r>
          </w:p>
        </w:tc>
      </w:tr>
      <w:tr w:rsidR="00B327A4" w14:paraId="350F1786" w14:textId="77777777">
        <w:tc>
          <w:tcPr>
            <w:tcW w:w="5328" w:type="dxa"/>
          </w:tcPr>
          <w:p w14:paraId="4311CE80" w14:textId="77777777" w:rsidR="00B327A4" w:rsidRDefault="00000000">
            <w:r>
              <w:t>Unsaved Changes</w:t>
            </w:r>
          </w:p>
        </w:tc>
        <w:tc>
          <w:tcPr>
            <w:tcW w:w="5328" w:type="dxa"/>
          </w:tcPr>
          <w:p w14:paraId="1D2BD174" w14:textId="77777777" w:rsidR="00B327A4" w:rsidRDefault="00000000">
            <w:r>
              <w:t>Save / Discard / Keep Editing.</w:t>
            </w:r>
          </w:p>
        </w:tc>
      </w:tr>
      <w:tr w:rsidR="00B327A4" w14:paraId="41E92142" w14:textId="77777777">
        <w:tc>
          <w:tcPr>
            <w:tcW w:w="5328" w:type="dxa"/>
          </w:tcPr>
          <w:p w14:paraId="1F0634FE" w14:textId="77777777" w:rsidR="00B327A4" w:rsidRDefault="00000000">
            <w:r>
              <w:t>Network Failure</w:t>
            </w:r>
          </w:p>
        </w:tc>
        <w:tc>
          <w:tcPr>
            <w:tcW w:w="5328" w:type="dxa"/>
          </w:tcPr>
          <w:p w14:paraId="4C2BA86C" w14:textId="77777777" w:rsidR="00B327A4" w:rsidRDefault="00000000">
            <w:r>
              <w:t>Preserve form state and allow safe retry.</w:t>
            </w:r>
          </w:p>
        </w:tc>
      </w:tr>
      <w:tr w:rsidR="00B327A4" w14:paraId="741E14C4" w14:textId="77777777">
        <w:tc>
          <w:tcPr>
            <w:tcW w:w="5328" w:type="dxa"/>
          </w:tcPr>
          <w:p w14:paraId="27ADBBA4" w14:textId="77777777" w:rsidR="00B327A4" w:rsidRDefault="00000000">
            <w:r>
              <w:t>Save Conflict</w:t>
            </w:r>
          </w:p>
        </w:tc>
        <w:tc>
          <w:tcPr>
            <w:tcW w:w="5328" w:type="dxa"/>
          </w:tcPr>
          <w:p w14:paraId="4F04542D" w14:textId="77777777" w:rsidR="00B327A4" w:rsidRDefault="00000000">
            <w:r>
              <w:t>Refresh/reconcile concurrent edits.</w:t>
            </w:r>
          </w:p>
        </w:tc>
      </w:tr>
      <w:tr w:rsidR="00B327A4" w14:paraId="55D92455" w14:textId="77777777">
        <w:tc>
          <w:tcPr>
            <w:tcW w:w="5328" w:type="dxa"/>
          </w:tcPr>
          <w:p w14:paraId="410F9BEA" w14:textId="77777777" w:rsidR="00B327A4" w:rsidRDefault="00000000">
            <w:r>
              <w:t>Empty Task List</w:t>
            </w:r>
          </w:p>
        </w:tc>
        <w:tc>
          <w:tcPr>
            <w:tcW w:w="5328" w:type="dxa"/>
          </w:tcPr>
          <w:p w14:paraId="0EDD2B77" w14:textId="77777777" w:rsidR="00B327A4" w:rsidRDefault="00000000">
            <w:r>
              <w:t>Helpful empty state + authorized Add Task action.</w:t>
            </w:r>
          </w:p>
        </w:tc>
      </w:tr>
    </w:tbl>
    <w:p w14:paraId="0653C240" w14:textId="77777777" w:rsidR="00B327A4" w:rsidRDefault="00B327A4"/>
    <w:p w14:paraId="564FBDE8" w14:textId="77777777" w:rsidR="00B327A4" w:rsidRDefault="00000000">
      <w:pPr>
        <w:pStyle w:val="Heading1"/>
      </w:pPr>
      <w:r>
        <w:t>19. Developer Acceptance Checklist</w:t>
      </w:r>
    </w:p>
    <w:p w14:paraId="4C355103" w14:textId="77777777" w:rsidR="00B327A4" w:rsidRDefault="00000000">
      <w:pPr>
        <w:pStyle w:val="ListBullet"/>
      </w:pPr>
      <w:r>
        <w:t>Frame 1 uses live company-scoped KPIs, tabs, filters, task table, summary, deadlines, templates, quick actions and calendar.</w:t>
      </w:r>
    </w:p>
    <w:p w14:paraId="3471B0DD" w14:textId="77777777" w:rsidR="00B327A4" w:rsidRDefault="00000000">
      <w:pPr>
        <w:pStyle w:val="ListBullet"/>
      </w:pPr>
      <w:r>
        <w:t>All task row and bulk actions work and are permission-gated.</w:t>
      </w:r>
    </w:p>
    <w:p w14:paraId="089AE0C9" w14:textId="77777777" w:rsidR="00B327A4" w:rsidRDefault="00000000">
      <w:pPr>
        <w:pStyle w:val="ListBullet"/>
      </w:pPr>
      <w:r>
        <w:t>Frame 2 supports Create and Edit modes using the same task record model.</w:t>
      </w:r>
    </w:p>
    <w:p w14:paraId="38AE31F9" w14:textId="77777777" w:rsidR="00B327A4" w:rsidRDefault="00000000">
      <w:pPr>
        <w:pStyle w:val="ListBullet"/>
      </w:pPr>
      <w:r>
        <w:t>Client/related-record linking does not bypass permissions.</w:t>
      </w:r>
    </w:p>
    <w:p w14:paraId="0DBFE4B8" w14:textId="77777777" w:rsidR="00B327A4" w:rsidRDefault="00000000">
      <w:pPr>
        <w:pStyle w:val="ListBullet"/>
      </w:pPr>
      <w:r>
        <w:t>Checklist, attachments, internal notes, visibility, reminders and dependencies work as specified.</w:t>
      </w:r>
    </w:p>
    <w:p w14:paraId="15B6105B" w14:textId="77777777" w:rsidR="00B327A4" w:rsidRDefault="00000000">
      <w:pPr>
        <w:pStyle w:val="ListBullet"/>
      </w:pPr>
      <w:r>
        <w:t>Client-visible tasks expose only approved portal fields.</w:t>
      </w:r>
    </w:p>
    <w:p w14:paraId="049E3EAA" w14:textId="77777777" w:rsidR="00B327A4" w:rsidRDefault="00000000">
      <w:pPr>
        <w:pStyle w:val="ListBullet"/>
      </w:pPr>
      <w:r>
        <w:t>Task Templates reuse canonical template architecture.</w:t>
      </w:r>
    </w:p>
    <w:p w14:paraId="45D6BDCC" w14:textId="77777777" w:rsidR="00B327A4" w:rsidRDefault="00000000">
      <w:pPr>
        <w:pStyle w:val="ListBullet"/>
      </w:pPr>
      <w:r>
        <w:t>Frame 3 supports recurrence frequency, start/end rules, preview, reminders, checklist and additional options.</w:t>
      </w:r>
    </w:p>
    <w:p w14:paraId="5A3C243C" w14:textId="77777777" w:rsidR="00B327A4" w:rsidRDefault="00000000">
      <w:pPr>
        <w:pStyle w:val="ListBullet"/>
      </w:pPr>
      <w:r>
        <w:t>Recurring generation is idempotent and does not duplicate tasks on retry.</w:t>
      </w:r>
    </w:p>
    <w:p w14:paraId="5046E591" w14:textId="77777777" w:rsidR="00B327A4" w:rsidRDefault="00000000">
      <w:pPr>
        <w:pStyle w:val="ListBullet"/>
      </w:pPr>
      <w:r>
        <w:lastRenderedPageBreak/>
        <w:t>Series edits distinguish one occurrence, future occurrences and entire series.</w:t>
      </w:r>
    </w:p>
    <w:p w14:paraId="4AE1C85D" w14:textId="77777777" w:rsidR="00B327A4" w:rsidRDefault="00000000">
      <w:pPr>
        <w:pStyle w:val="ListBullet"/>
      </w:pPr>
      <w:r>
        <w:t>Past/completed occurrences remain historically accurate.</w:t>
      </w:r>
    </w:p>
    <w:p w14:paraId="52D065B6" w14:textId="77777777" w:rsidR="00B327A4" w:rsidRDefault="00000000">
      <w:pPr>
        <w:pStyle w:val="ListBullet"/>
      </w:pPr>
      <w:r>
        <w:t>Tasks integrate safely with Automations, Compliance &amp; Deadlines, Reports, Staff Management, Services &amp; Pricing and Client Portal.</w:t>
      </w:r>
    </w:p>
    <w:p w14:paraId="1FDACD5D" w14:textId="77777777" w:rsidR="00B327A4" w:rsidRDefault="00000000">
      <w:pPr>
        <w:pStyle w:val="ListBullet"/>
      </w:pPr>
      <w:r>
        <w:t>All material task and recurring actions are audited.</w:t>
      </w:r>
    </w:p>
    <w:p w14:paraId="28051EE3" w14:textId="77777777" w:rsidR="00B327A4" w:rsidRDefault="00000000">
      <w:pPr>
        <w:pStyle w:val="ListBullet"/>
      </w:pPr>
      <w:r>
        <w:t>Loading, empty, validation, permission, network and conflict states are implemented.</w:t>
      </w:r>
    </w:p>
    <w:p w14:paraId="677EA37C" w14:textId="77777777" w:rsidR="00B327A4" w:rsidRDefault="00000000">
      <w:pPr>
        <w:pStyle w:val="ListBullet"/>
      </w:pPr>
      <w:r>
        <w:t>Responsive and keyboard-accessible behavior is supported.</w:t>
      </w:r>
    </w:p>
    <w:p w14:paraId="0052AEA8" w14:textId="77777777" w:rsidR="00B327A4" w:rsidRDefault="00000000">
      <w:pPr>
        <w:pStyle w:val="Heading1"/>
      </w:pPr>
      <w:r>
        <w:t>20. Recommended Build Sequence</w:t>
      </w:r>
    </w:p>
    <w:p w14:paraId="7F031801" w14:textId="77777777" w:rsidR="00B327A4" w:rsidRDefault="00000000">
      <w:pPr>
        <w:pStyle w:val="ListNumber"/>
      </w:pPr>
      <w:r>
        <w:t>Define task, checklist, attachment, relation, reminder, dependency, template, recurring-series and audit data models.</w:t>
      </w:r>
    </w:p>
    <w:p w14:paraId="34BCC850" w14:textId="77777777" w:rsidR="00B327A4" w:rsidRDefault="00000000">
      <w:pPr>
        <w:pStyle w:val="ListNumber"/>
      </w:pPr>
      <w:r>
        <w:t>Define task permissions and company/client/related-record access rules.</w:t>
      </w:r>
    </w:p>
    <w:p w14:paraId="495D8725" w14:textId="77777777" w:rsidR="00B327A4" w:rsidRDefault="00000000">
      <w:pPr>
        <w:pStyle w:val="ListNumber"/>
      </w:pPr>
      <w:r>
        <w:t>Build Frame 1 overview, task list, filters, views and action menus.</w:t>
      </w:r>
    </w:p>
    <w:p w14:paraId="2416675E" w14:textId="77777777" w:rsidR="00B327A4" w:rsidRDefault="00000000">
      <w:pPr>
        <w:pStyle w:val="ListNumber"/>
      </w:pPr>
      <w:r>
        <w:t>Build Frame 2 Create/Edit Task with validation and drafts where applicable.</w:t>
      </w:r>
    </w:p>
    <w:p w14:paraId="0A883B39" w14:textId="77777777" w:rsidR="00B327A4" w:rsidRDefault="00000000">
      <w:pPr>
        <w:pStyle w:val="ListNumber"/>
      </w:pPr>
      <w:r>
        <w:t>Build checklist, attachment, reminder, dependency and client-visibility behavior.</w:t>
      </w:r>
    </w:p>
    <w:p w14:paraId="2754A46B" w14:textId="77777777" w:rsidR="00B327A4" w:rsidRDefault="00000000">
      <w:pPr>
        <w:pStyle w:val="ListNumber"/>
      </w:pPr>
      <w:r>
        <w:t>Build Task Templates using canonical template architecture.</w:t>
      </w:r>
    </w:p>
    <w:p w14:paraId="753464E0" w14:textId="77777777" w:rsidR="00B327A4" w:rsidRDefault="00000000">
      <w:pPr>
        <w:pStyle w:val="ListNumber"/>
      </w:pPr>
      <w:r>
        <w:t>Build Frame 3 recurring-series configuration and occurrence preview.</w:t>
      </w:r>
    </w:p>
    <w:p w14:paraId="760ED491" w14:textId="77777777" w:rsidR="00B327A4" w:rsidRDefault="00000000">
      <w:pPr>
        <w:pStyle w:val="ListNumber"/>
      </w:pPr>
      <w:r>
        <w:t>Implement idempotent recurring scheduler and series-edit scopes.</w:t>
      </w:r>
    </w:p>
    <w:p w14:paraId="31FDADCC" w14:textId="77777777" w:rsidR="00B327A4" w:rsidRDefault="00000000">
      <w:pPr>
        <w:pStyle w:val="ListNumber"/>
      </w:pPr>
      <w:r>
        <w:t>Connect Tasks to Automations, Compliance &amp; Deadlines, Reports, Staff Management, Services &amp; Pricing and Client Portal.</w:t>
      </w:r>
    </w:p>
    <w:p w14:paraId="6C012CF8" w14:textId="77777777" w:rsidR="00B327A4" w:rsidRDefault="00000000">
      <w:pPr>
        <w:pStyle w:val="ListNumber"/>
      </w:pPr>
      <w:r>
        <w:t>Complete audit coverage, error states, accessibility, responsive behavior and end-to-end recurrence/permission QA.</w:t>
      </w:r>
    </w:p>
    <w:p w14:paraId="04271956" w14:textId="77777777" w:rsidR="00B327A4" w:rsidRDefault="00000000">
      <w:r>
        <w:rPr>
          <w:i/>
        </w:rPr>
        <w:t>Final developer note: the three approved frames are the visual references and this document is the functional specification. Tasks should function as a shared work-management layer across Firmvra while preserving company isolation, related-record permissions, client confidentiality, historical accuracy and reliable recurring generation.</w:t>
      </w:r>
    </w:p>
    <w:sectPr w:rsidR="00B327A4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65883">
    <w:abstractNumId w:val="8"/>
  </w:num>
  <w:num w:numId="2" w16cid:durableId="1693609046">
    <w:abstractNumId w:val="6"/>
  </w:num>
  <w:num w:numId="3" w16cid:durableId="1283654746">
    <w:abstractNumId w:val="5"/>
  </w:num>
  <w:num w:numId="4" w16cid:durableId="849877426">
    <w:abstractNumId w:val="4"/>
  </w:num>
  <w:num w:numId="5" w16cid:durableId="505439272">
    <w:abstractNumId w:val="7"/>
  </w:num>
  <w:num w:numId="6" w16cid:durableId="371657368">
    <w:abstractNumId w:val="3"/>
  </w:num>
  <w:num w:numId="7" w16cid:durableId="1756705892">
    <w:abstractNumId w:val="2"/>
  </w:num>
  <w:num w:numId="8" w16cid:durableId="807893070">
    <w:abstractNumId w:val="1"/>
  </w:num>
  <w:num w:numId="9" w16cid:durableId="1436294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222C1"/>
    <w:rsid w:val="0015074B"/>
    <w:rsid w:val="0029639D"/>
    <w:rsid w:val="00326F90"/>
    <w:rsid w:val="00AA1D8D"/>
    <w:rsid w:val="00B327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9AAF3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2480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2026-09-30T19:25:00Z</dcterms:created>
  <dcterms:modified xsi:type="dcterms:W3CDTF">2026-09-30T19:25:00Z</dcterms:modified>
  <cp:category/>
</cp:coreProperties>
</file>