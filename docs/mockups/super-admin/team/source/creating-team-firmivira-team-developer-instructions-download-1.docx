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C95A3" w14:textId="77777777" w:rsidR="00E155A4" w:rsidRDefault="00000000">
      <w:pPr>
        <w:jc w:val="center"/>
      </w:pPr>
      <w:r>
        <w:rPr>
          <w:b/>
          <w:color w:val="0B67D1"/>
          <w:sz w:val="30"/>
        </w:rPr>
        <w:t>FIRMIVIRA</w:t>
      </w:r>
    </w:p>
    <w:p w14:paraId="52958653" w14:textId="77777777" w:rsidR="00E155A4" w:rsidRDefault="00000000">
      <w:pPr>
        <w:pStyle w:val="Title"/>
        <w:jc w:val="center"/>
      </w:pPr>
      <w:r>
        <w:t>Team Tab &amp; Role-Based Access</w:t>
      </w:r>
      <w:r>
        <w:br/>
        <w:t>Developer Instructions</w:t>
      </w:r>
    </w:p>
    <w:p w14:paraId="4D4EFE82" w14:textId="77777777" w:rsidR="00E155A4" w:rsidRDefault="00000000">
      <w:pPr>
        <w:jc w:val="center"/>
      </w:pPr>
      <w:r>
        <w:rPr>
          <w:color w:val="5C6B7E"/>
          <w:sz w:val="24"/>
        </w:rPr>
        <w:t>CEO / Owner / Super Admin master workflow</w:t>
      </w:r>
    </w:p>
    <w:p w14:paraId="6A86B1B1" w14:textId="77777777" w:rsidR="00E155A4" w:rsidRDefault="00000000">
      <w:pPr>
        <w:jc w:val="center"/>
      </w:pPr>
      <w:r>
        <w:rPr>
          <w:color w:val="5C6B7E"/>
          <w:sz w:val="18"/>
        </w:rPr>
        <w:t>Version: October 14, 2026</w:t>
      </w:r>
    </w:p>
    <w:p w14:paraId="4C5BC5CA" w14:textId="77777777" w:rsidR="00E155A4" w:rsidRDefault="00E155A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155A4" w14:paraId="14FAD004" w14:textId="77777777">
        <w:trPr>
          <w:jc w:val="center"/>
        </w:trPr>
        <w:tc>
          <w:tcPr>
            <w:tcW w:w="10166" w:type="dxa"/>
            <w:shd w:val="clear" w:color="auto" w:fill="EAF2FA"/>
          </w:tcPr>
          <w:p w14:paraId="77BFC533" w14:textId="77777777" w:rsidR="00E155A4" w:rsidRDefault="00000000">
            <w:r>
              <w:rPr>
                <w:b/>
                <w:color w:val="0B2D4F"/>
              </w:rPr>
              <w:t>Core Security Rule</w:t>
            </w:r>
          </w:p>
          <w:p w14:paraId="12FD282C" w14:textId="77777777" w:rsidR="00E155A4" w:rsidRDefault="00000000">
            <w:r>
              <w:t>Users can manage downward within their authorized hierarchy and scope. They cannot grant authority above their own permitted ceiling. Backend authorization is authoritative; frontend visibility is never sufficient security.</w:t>
            </w:r>
          </w:p>
        </w:tc>
      </w:tr>
    </w:tbl>
    <w:p w14:paraId="750AED7C" w14:textId="77777777" w:rsidR="00E155A4" w:rsidRDefault="00000000">
      <w:r>
        <w:br w:type="page"/>
      </w:r>
    </w:p>
    <w:p w14:paraId="3F45AB8D" w14:textId="77777777" w:rsidR="00E155A4" w:rsidRDefault="00000000">
      <w:pPr>
        <w:pStyle w:val="Heading1"/>
      </w:pPr>
      <w:r>
        <w:rPr>
          <w:color w:val="0B2D4F"/>
        </w:rPr>
        <w:lastRenderedPageBreak/>
        <w:t>1. Purpose</w:t>
      </w:r>
    </w:p>
    <w:p w14:paraId="6ED323A6" w14:textId="77777777" w:rsidR="00E155A4" w:rsidRDefault="00000000">
      <w:r>
        <w:t>The Team tab is Firmivira’s central user-management area. It controls who can be added, their department, role, reporting line, location/team, permissions, data scope, approval requirements, and lifecycle status. The CEO / Owner / Super Admin implementation is the unrestricted master version.</w:t>
      </w:r>
    </w:p>
    <w:p w14:paraId="350B98EE" w14:textId="77777777" w:rsidR="00E155A4" w:rsidRDefault="00000000">
      <w:pPr>
        <w:pStyle w:val="Heading1"/>
      </w:pPr>
      <w:r>
        <w:rPr>
          <w:color w:val="0B2D4F"/>
        </w:rPr>
        <w:t>2. Navigation</w:t>
      </w:r>
    </w:p>
    <w:p w14:paraId="18F6C572" w14:textId="77777777" w:rsidR="00E155A4" w:rsidRDefault="00000000">
      <w:r>
        <w:t>Keep the existing Firmivira left-side menu. Do not introduce a separate Identity/Members navigation system.</w:t>
      </w:r>
    </w:p>
    <w:p w14:paraId="4E0157DE" w14:textId="77777777" w:rsidR="00E155A4" w:rsidRDefault="00000000">
      <w:pPr>
        <w:pStyle w:val="ListBullet"/>
      </w:pPr>
      <w:r>
        <w:t>Dashboard</w:t>
      </w:r>
    </w:p>
    <w:p w14:paraId="2494B4FE" w14:textId="77777777" w:rsidR="00E155A4" w:rsidRDefault="00000000">
      <w:pPr>
        <w:pStyle w:val="ListBullet"/>
      </w:pPr>
      <w:r>
        <w:t>Sales Center</w:t>
      </w:r>
    </w:p>
    <w:p w14:paraId="77F049D7" w14:textId="77777777" w:rsidR="00E155A4" w:rsidRDefault="00000000">
      <w:pPr>
        <w:pStyle w:val="ListBullet"/>
      </w:pPr>
      <w:r>
        <w:t>Leads / CRM</w:t>
      </w:r>
    </w:p>
    <w:p w14:paraId="584DA794" w14:textId="77777777" w:rsidR="00E155A4" w:rsidRDefault="00000000">
      <w:pPr>
        <w:pStyle w:val="ListBullet"/>
      </w:pPr>
      <w:r>
        <w:t>Pipeline</w:t>
      </w:r>
    </w:p>
    <w:p w14:paraId="3622B6F4" w14:textId="77777777" w:rsidR="00E155A4" w:rsidRDefault="00000000">
      <w:pPr>
        <w:pStyle w:val="ListBullet"/>
      </w:pPr>
      <w:r>
        <w:t>Team</w:t>
      </w:r>
    </w:p>
    <w:p w14:paraId="6CD16E7A" w14:textId="77777777" w:rsidR="00E155A4" w:rsidRDefault="00000000">
      <w:pPr>
        <w:pStyle w:val="ListBullet"/>
      </w:pPr>
      <w:r>
        <w:t>Subscriptions</w:t>
      </w:r>
    </w:p>
    <w:p w14:paraId="3988353B" w14:textId="77777777" w:rsidR="00E155A4" w:rsidRDefault="00000000">
      <w:pPr>
        <w:pStyle w:val="ListBullet"/>
      </w:pPr>
      <w:r>
        <w:t>Billing</w:t>
      </w:r>
    </w:p>
    <w:p w14:paraId="396EFC77" w14:textId="77777777" w:rsidR="00E155A4" w:rsidRDefault="00000000">
      <w:pPr>
        <w:pStyle w:val="ListBullet"/>
      </w:pPr>
      <w:r>
        <w:t>Support</w:t>
      </w:r>
    </w:p>
    <w:p w14:paraId="71D82783" w14:textId="77777777" w:rsidR="00E155A4" w:rsidRDefault="00000000">
      <w:pPr>
        <w:pStyle w:val="ListBullet"/>
      </w:pPr>
      <w:r>
        <w:t>Reports &amp; Analytics</w:t>
      </w:r>
    </w:p>
    <w:p w14:paraId="0C70B4F8" w14:textId="77777777" w:rsidR="00E155A4" w:rsidRDefault="00000000">
      <w:pPr>
        <w:pStyle w:val="ListBullet"/>
      </w:pPr>
      <w:r>
        <w:t>Notifications</w:t>
      </w:r>
    </w:p>
    <w:p w14:paraId="5ADB429E" w14:textId="77777777" w:rsidR="00E155A4" w:rsidRDefault="00000000">
      <w:pPr>
        <w:pStyle w:val="ListBullet"/>
      </w:pPr>
      <w:r>
        <w:t>Audit &amp; Security</w:t>
      </w:r>
    </w:p>
    <w:p w14:paraId="28978DE7" w14:textId="77777777" w:rsidR="00E155A4" w:rsidRDefault="00000000">
      <w:pPr>
        <w:pStyle w:val="ListBullet"/>
      </w:pPr>
      <w:r>
        <w:t>System Settings</w:t>
      </w:r>
    </w:p>
    <w:p w14:paraId="592B9CFA" w14:textId="77777777" w:rsidR="00E155A4" w:rsidRDefault="00000000">
      <w:pPr>
        <w:pStyle w:val="Heading1"/>
      </w:pPr>
      <w:r>
        <w:rPr>
          <w:color w:val="0B2D4F"/>
        </w:rPr>
        <w:t>3. Team Main Page</w:t>
      </w:r>
    </w:p>
    <w:p w14:paraId="7931F64A" w14:textId="77777777" w:rsidR="00E155A4" w:rsidRDefault="00000000">
      <w:r>
        <w:t>The Team page lists all users the logged-in user has permission to view. The CEO sees the entire organization.</w:t>
      </w:r>
    </w:p>
    <w:p w14:paraId="0CC25C10" w14:textId="77777777" w:rsidR="00E155A4" w:rsidRDefault="00000000">
      <w:pPr>
        <w:pStyle w:val="Heading2"/>
      </w:pPr>
      <w:r>
        <w:rPr>
          <w:color w:val="0B67D1"/>
        </w:rPr>
        <w:t>Required header and controls</w:t>
      </w:r>
    </w:p>
    <w:p w14:paraId="175289F0" w14:textId="77777777" w:rsidR="00E155A4" w:rsidRDefault="00000000">
      <w:pPr>
        <w:pStyle w:val="ListBullet"/>
      </w:pPr>
      <w:r>
        <w:t>Page title: Team</w:t>
      </w:r>
    </w:p>
    <w:p w14:paraId="54827189" w14:textId="77777777" w:rsidR="00E155A4" w:rsidRDefault="00000000">
      <w:pPr>
        <w:pStyle w:val="ListBullet"/>
      </w:pPr>
      <w:r>
        <w:t>Supporting text: Manage team members, departments, roles, reporting relationships, and access permissions.</w:t>
      </w:r>
    </w:p>
    <w:p w14:paraId="2B4A7B33" w14:textId="77777777" w:rsidR="00E155A4" w:rsidRDefault="00000000">
      <w:pPr>
        <w:pStyle w:val="ListBullet"/>
      </w:pPr>
      <w:r>
        <w:t>Primary action: + Add Team Member</w:t>
      </w:r>
    </w:p>
    <w:p w14:paraId="6365129D" w14:textId="77777777" w:rsidR="00E155A4" w:rsidRDefault="00000000">
      <w:pPr>
        <w:pStyle w:val="ListBullet"/>
      </w:pPr>
      <w:r>
        <w:t>Search and filters: Department, Role, Status, Location, Supervisor</w:t>
      </w:r>
    </w:p>
    <w:p w14:paraId="37880EFE" w14:textId="77777777" w:rsidR="00E155A4" w:rsidRDefault="00000000">
      <w:pPr>
        <w:pStyle w:val="Heading2"/>
      </w:pPr>
      <w:r>
        <w:rPr>
          <w:color w:val="0B67D1"/>
        </w:rPr>
        <w:t>Required table columns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155A4" w14:paraId="67A2D3C8" w14:textId="77777777">
        <w:trPr>
          <w:jc w:val="center"/>
        </w:trPr>
        <w:tc>
          <w:tcPr>
            <w:tcW w:w="5083" w:type="dxa"/>
            <w:shd w:val="clear" w:color="auto" w:fill="0B2D4F"/>
          </w:tcPr>
          <w:p w14:paraId="79B3E6B5" w14:textId="77777777" w:rsidR="00E155A4" w:rsidRDefault="00000000">
            <w:r>
              <w:rPr>
                <w:color w:val="FFFFFF"/>
              </w:rPr>
              <w:t>Column</w:t>
            </w:r>
          </w:p>
        </w:tc>
        <w:tc>
          <w:tcPr>
            <w:tcW w:w="5083" w:type="dxa"/>
            <w:shd w:val="clear" w:color="auto" w:fill="0B2D4F"/>
          </w:tcPr>
          <w:p w14:paraId="05A6B60D" w14:textId="77777777" w:rsidR="00E155A4" w:rsidRDefault="00000000">
            <w:r>
              <w:rPr>
                <w:color w:val="FFFFFF"/>
              </w:rPr>
              <w:t>Description</w:t>
            </w:r>
          </w:p>
        </w:tc>
      </w:tr>
      <w:tr w:rsidR="00E155A4" w14:paraId="4DAD12D9" w14:textId="77777777">
        <w:trPr>
          <w:jc w:val="center"/>
        </w:trPr>
        <w:tc>
          <w:tcPr>
            <w:tcW w:w="5083" w:type="dxa"/>
          </w:tcPr>
          <w:p w14:paraId="6CA38F4C" w14:textId="77777777" w:rsidR="00E155A4" w:rsidRDefault="00000000">
            <w:r>
              <w:t>Name</w:t>
            </w:r>
          </w:p>
        </w:tc>
        <w:tc>
          <w:tcPr>
            <w:tcW w:w="5083" w:type="dxa"/>
          </w:tcPr>
          <w:p w14:paraId="59BD492C" w14:textId="77777777" w:rsidR="00E155A4" w:rsidRDefault="00000000">
            <w:r>
              <w:t>Team member name and avatar/initials</w:t>
            </w:r>
          </w:p>
        </w:tc>
      </w:tr>
      <w:tr w:rsidR="00E155A4" w14:paraId="20C9118F" w14:textId="77777777">
        <w:trPr>
          <w:jc w:val="center"/>
        </w:trPr>
        <w:tc>
          <w:tcPr>
            <w:tcW w:w="5083" w:type="dxa"/>
          </w:tcPr>
          <w:p w14:paraId="03B8DDF6" w14:textId="77777777" w:rsidR="00E155A4" w:rsidRDefault="00000000">
            <w:r>
              <w:t>Department</w:t>
            </w:r>
          </w:p>
        </w:tc>
        <w:tc>
          <w:tcPr>
            <w:tcW w:w="5083" w:type="dxa"/>
          </w:tcPr>
          <w:p w14:paraId="6627D2A6" w14:textId="77777777" w:rsidR="00E155A4" w:rsidRDefault="00000000">
            <w:r>
              <w:t>Assigned department</w:t>
            </w:r>
          </w:p>
        </w:tc>
      </w:tr>
      <w:tr w:rsidR="00E155A4" w14:paraId="7A324C9D" w14:textId="77777777">
        <w:trPr>
          <w:jc w:val="center"/>
        </w:trPr>
        <w:tc>
          <w:tcPr>
            <w:tcW w:w="5083" w:type="dxa"/>
          </w:tcPr>
          <w:p w14:paraId="5CB359F6" w14:textId="77777777" w:rsidR="00E155A4" w:rsidRDefault="00000000">
            <w:r>
              <w:t>Role</w:t>
            </w:r>
          </w:p>
        </w:tc>
        <w:tc>
          <w:tcPr>
            <w:tcW w:w="5083" w:type="dxa"/>
          </w:tcPr>
          <w:p w14:paraId="678F295A" w14:textId="77777777" w:rsidR="00E155A4" w:rsidRDefault="00000000">
            <w:r>
              <w:t>Current system role</w:t>
            </w:r>
          </w:p>
        </w:tc>
      </w:tr>
      <w:tr w:rsidR="00E155A4" w14:paraId="658DDB94" w14:textId="77777777">
        <w:trPr>
          <w:jc w:val="center"/>
        </w:trPr>
        <w:tc>
          <w:tcPr>
            <w:tcW w:w="5083" w:type="dxa"/>
          </w:tcPr>
          <w:p w14:paraId="76B22AF4" w14:textId="77777777" w:rsidR="00E155A4" w:rsidRDefault="00000000">
            <w:r>
              <w:t>Reports To</w:t>
            </w:r>
          </w:p>
        </w:tc>
        <w:tc>
          <w:tcPr>
            <w:tcW w:w="5083" w:type="dxa"/>
          </w:tcPr>
          <w:p w14:paraId="2C26BF83" w14:textId="77777777" w:rsidR="00E155A4" w:rsidRDefault="00000000">
            <w:r>
              <w:t>Direct supervisor</w:t>
            </w:r>
          </w:p>
        </w:tc>
      </w:tr>
      <w:tr w:rsidR="00E155A4" w14:paraId="270E9C0C" w14:textId="77777777">
        <w:trPr>
          <w:jc w:val="center"/>
        </w:trPr>
        <w:tc>
          <w:tcPr>
            <w:tcW w:w="5083" w:type="dxa"/>
          </w:tcPr>
          <w:p w14:paraId="0E2DB88D" w14:textId="77777777" w:rsidR="00E155A4" w:rsidRDefault="00000000">
            <w:r>
              <w:t>Location / Team</w:t>
            </w:r>
          </w:p>
        </w:tc>
        <w:tc>
          <w:tcPr>
            <w:tcW w:w="5083" w:type="dxa"/>
          </w:tcPr>
          <w:p w14:paraId="0B0DAF66" w14:textId="77777777" w:rsidR="00E155A4" w:rsidRDefault="00000000">
            <w:r>
              <w:t>Assigned branch, office, region, or team</w:t>
            </w:r>
          </w:p>
        </w:tc>
      </w:tr>
      <w:tr w:rsidR="00E155A4" w14:paraId="4D789B1E" w14:textId="77777777">
        <w:trPr>
          <w:jc w:val="center"/>
        </w:trPr>
        <w:tc>
          <w:tcPr>
            <w:tcW w:w="5083" w:type="dxa"/>
          </w:tcPr>
          <w:p w14:paraId="7685307A" w14:textId="77777777" w:rsidR="00E155A4" w:rsidRDefault="00000000">
            <w:r>
              <w:t>Status</w:t>
            </w:r>
          </w:p>
        </w:tc>
        <w:tc>
          <w:tcPr>
            <w:tcW w:w="5083" w:type="dxa"/>
          </w:tcPr>
          <w:p w14:paraId="6EA1BA65" w14:textId="77777777" w:rsidR="00E155A4" w:rsidRDefault="00000000">
            <w:r>
              <w:t>Active, Pending, Suspended, Inactive</w:t>
            </w:r>
          </w:p>
        </w:tc>
      </w:tr>
      <w:tr w:rsidR="00E155A4" w14:paraId="7B555035" w14:textId="77777777">
        <w:trPr>
          <w:jc w:val="center"/>
        </w:trPr>
        <w:tc>
          <w:tcPr>
            <w:tcW w:w="5083" w:type="dxa"/>
          </w:tcPr>
          <w:p w14:paraId="26E3B36E" w14:textId="77777777" w:rsidR="00E155A4" w:rsidRDefault="00000000">
            <w:r>
              <w:t>Actions</w:t>
            </w:r>
          </w:p>
        </w:tc>
        <w:tc>
          <w:tcPr>
            <w:tcW w:w="5083" w:type="dxa"/>
          </w:tcPr>
          <w:p w14:paraId="08673B29" w14:textId="77777777" w:rsidR="00E155A4" w:rsidRDefault="00000000">
            <w:r>
              <w:t>View, Edit, Change Role, Suspend, Remove</w:t>
            </w:r>
          </w:p>
        </w:tc>
      </w:tr>
    </w:tbl>
    <w:p w14:paraId="12F309ED" w14:textId="77777777" w:rsidR="00E155A4" w:rsidRDefault="00000000">
      <w:pPr>
        <w:pStyle w:val="Heading1"/>
      </w:pPr>
      <w:r>
        <w:rPr>
          <w:color w:val="0B2D4F"/>
        </w:rPr>
        <w:lastRenderedPageBreak/>
        <w:t>4. CEO Add Team Member Screen</w:t>
      </w:r>
    </w:p>
    <w:p w14:paraId="10D08891" w14:textId="77777777" w:rsidR="00E155A4" w:rsidRDefault="00000000">
      <w:r>
        <w:t>When the CEO clicks Add Team Member, open the master Add Team Member form. The CEO may assign any valid role in the organization and is not subject to a role ceiling.</w:t>
      </w:r>
    </w:p>
    <w:p w14:paraId="2B13D062" w14:textId="77777777" w:rsidR="00E155A4" w:rsidRDefault="00000000">
      <w:pPr>
        <w:pStyle w:val="ListBullet"/>
      </w:pPr>
      <w:r>
        <w:t>First Name — required</w:t>
      </w:r>
    </w:p>
    <w:p w14:paraId="322E11CD" w14:textId="77777777" w:rsidR="00E155A4" w:rsidRDefault="00000000">
      <w:pPr>
        <w:pStyle w:val="ListBullet"/>
      </w:pPr>
      <w:r>
        <w:t>Last Name — required</w:t>
      </w:r>
    </w:p>
    <w:p w14:paraId="2C6DA2EA" w14:textId="77777777" w:rsidR="00E155A4" w:rsidRDefault="00000000">
      <w:pPr>
        <w:pStyle w:val="ListBullet"/>
      </w:pPr>
      <w:r>
        <w:t>Email Address — required and unique</w:t>
      </w:r>
    </w:p>
    <w:p w14:paraId="050FC2C1" w14:textId="77777777" w:rsidR="00E155A4" w:rsidRDefault="00000000">
      <w:pPr>
        <w:pStyle w:val="ListBullet"/>
      </w:pPr>
      <w:r>
        <w:t>Phone Number — optional unless later required for SMS authentication</w:t>
      </w:r>
    </w:p>
    <w:p w14:paraId="48AF0E20" w14:textId="77777777" w:rsidR="00E155A4" w:rsidRDefault="00000000">
      <w:pPr>
        <w:pStyle w:val="ListBullet"/>
      </w:pPr>
      <w:r>
        <w:t>Department — required</w:t>
      </w:r>
    </w:p>
    <w:p w14:paraId="7EBDBB50" w14:textId="77777777" w:rsidR="00E155A4" w:rsidRDefault="00000000">
      <w:pPr>
        <w:pStyle w:val="ListBullet"/>
      </w:pPr>
      <w:r>
        <w:t>Role — dynamically filtered by department</w:t>
      </w:r>
    </w:p>
    <w:p w14:paraId="4FC7D629" w14:textId="77777777" w:rsidR="00E155A4" w:rsidRDefault="00000000">
      <w:pPr>
        <w:pStyle w:val="ListBullet"/>
      </w:pPr>
      <w:r>
        <w:t>Reports To — dynamically filtered to valid supervisors</w:t>
      </w:r>
    </w:p>
    <w:p w14:paraId="406FC487" w14:textId="77777777" w:rsidR="00E155A4" w:rsidRDefault="00000000">
      <w:pPr>
        <w:pStyle w:val="ListBullet"/>
      </w:pPr>
      <w:r>
        <w:t>Location / Office — optional/required by organization configuration</w:t>
      </w:r>
    </w:p>
    <w:p w14:paraId="1AD33C85" w14:textId="77777777" w:rsidR="00E155A4" w:rsidRDefault="00000000">
      <w:pPr>
        <w:pStyle w:val="ListBullet"/>
      </w:pPr>
      <w:r>
        <w:t>Team — optional/required by organization configuration</w:t>
      </w:r>
    </w:p>
    <w:p w14:paraId="34C58D1D" w14:textId="77777777" w:rsidR="00E155A4" w:rsidRDefault="00000000">
      <w:pPr>
        <w:pStyle w:val="ListBullet"/>
      </w:pPr>
      <w:r>
        <w:t>Access Scope — required</w:t>
      </w:r>
    </w:p>
    <w:p w14:paraId="19C3605D" w14:textId="77777777" w:rsidR="00E155A4" w:rsidRDefault="00000000">
      <w:pPr>
        <w:pStyle w:val="ListBullet"/>
      </w:pPr>
      <w:r>
        <w:t>Status — required/defaulted</w:t>
      </w:r>
    </w:p>
    <w:p w14:paraId="7754868E" w14:textId="77777777" w:rsidR="00E155A4" w:rsidRDefault="00000000">
      <w:pPr>
        <w:pStyle w:val="Heading1"/>
      </w:pPr>
      <w:r>
        <w:rPr>
          <w:color w:val="0B2D4F"/>
        </w:rPr>
        <w:t>5. Department Model</w:t>
      </w:r>
    </w:p>
    <w:p w14:paraId="00BAED53" w14:textId="77777777" w:rsidR="00E155A4" w:rsidRDefault="00000000">
      <w:r>
        <w:t>The role list must update dynamically when the department changes. Department configuration must be data-driven and extensible.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155A4" w14:paraId="02A87D23" w14:textId="77777777">
        <w:trPr>
          <w:jc w:val="center"/>
        </w:trPr>
        <w:tc>
          <w:tcPr>
            <w:tcW w:w="5083" w:type="dxa"/>
            <w:shd w:val="clear" w:color="auto" w:fill="0B2D4F"/>
          </w:tcPr>
          <w:p w14:paraId="1E2F46AC" w14:textId="77777777" w:rsidR="00E155A4" w:rsidRDefault="00000000">
            <w:r>
              <w:rPr>
                <w:color w:val="FFFFFF"/>
              </w:rPr>
              <w:t>Department</w:t>
            </w:r>
          </w:p>
        </w:tc>
        <w:tc>
          <w:tcPr>
            <w:tcW w:w="5083" w:type="dxa"/>
            <w:shd w:val="clear" w:color="auto" w:fill="0B2D4F"/>
          </w:tcPr>
          <w:p w14:paraId="16B6ECD6" w14:textId="77777777" w:rsidR="00E155A4" w:rsidRDefault="00000000">
            <w:r>
              <w:rPr>
                <w:color w:val="FFFFFF"/>
              </w:rPr>
              <w:t>Typical Responsibility</w:t>
            </w:r>
          </w:p>
        </w:tc>
      </w:tr>
      <w:tr w:rsidR="00E155A4" w14:paraId="35D485A6" w14:textId="77777777">
        <w:trPr>
          <w:jc w:val="center"/>
        </w:trPr>
        <w:tc>
          <w:tcPr>
            <w:tcW w:w="5083" w:type="dxa"/>
          </w:tcPr>
          <w:p w14:paraId="14D56A11" w14:textId="77777777" w:rsidR="00E155A4" w:rsidRDefault="00000000">
            <w:r>
              <w:t>Executive</w:t>
            </w:r>
          </w:p>
        </w:tc>
        <w:tc>
          <w:tcPr>
            <w:tcW w:w="5083" w:type="dxa"/>
          </w:tcPr>
          <w:p w14:paraId="5A52CECD" w14:textId="77777777" w:rsidR="00E155A4" w:rsidRDefault="00000000">
            <w:r>
              <w:t>CEO and enterprise leadership</w:t>
            </w:r>
          </w:p>
        </w:tc>
      </w:tr>
      <w:tr w:rsidR="00E155A4" w14:paraId="1119A17F" w14:textId="77777777">
        <w:trPr>
          <w:jc w:val="center"/>
        </w:trPr>
        <w:tc>
          <w:tcPr>
            <w:tcW w:w="5083" w:type="dxa"/>
          </w:tcPr>
          <w:p w14:paraId="3517F424" w14:textId="77777777" w:rsidR="00E155A4" w:rsidRDefault="00000000">
            <w:r>
              <w:t>Sales / Revenue</w:t>
            </w:r>
          </w:p>
        </w:tc>
        <w:tc>
          <w:tcPr>
            <w:tcW w:w="5083" w:type="dxa"/>
          </w:tcPr>
          <w:p w14:paraId="72FDE3D0" w14:textId="77777777" w:rsidR="00E155A4" w:rsidRDefault="00000000">
            <w:r>
              <w:t>Sales operations and revenue generation</w:t>
            </w:r>
          </w:p>
        </w:tc>
      </w:tr>
      <w:tr w:rsidR="00E155A4" w14:paraId="525135FB" w14:textId="77777777">
        <w:trPr>
          <w:jc w:val="center"/>
        </w:trPr>
        <w:tc>
          <w:tcPr>
            <w:tcW w:w="5083" w:type="dxa"/>
          </w:tcPr>
          <w:p w14:paraId="1F552D13" w14:textId="77777777" w:rsidR="00E155A4" w:rsidRDefault="00000000">
            <w:r>
              <w:t>Technical</w:t>
            </w:r>
          </w:p>
        </w:tc>
        <w:tc>
          <w:tcPr>
            <w:tcW w:w="5083" w:type="dxa"/>
          </w:tcPr>
          <w:p w14:paraId="21AF04A0" w14:textId="77777777" w:rsidR="00E155A4" w:rsidRDefault="00000000">
            <w:r>
              <w:t>Technical, product, and system functions</w:t>
            </w:r>
          </w:p>
        </w:tc>
      </w:tr>
      <w:tr w:rsidR="00E155A4" w14:paraId="3F066AC3" w14:textId="77777777">
        <w:trPr>
          <w:jc w:val="center"/>
        </w:trPr>
        <w:tc>
          <w:tcPr>
            <w:tcW w:w="5083" w:type="dxa"/>
          </w:tcPr>
          <w:p w14:paraId="1090BF72" w14:textId="77777777" w:rsidR="00E155A4" w:rsidRDefault="00000000">
            <w:r>
              <w:t>Operations / Implementation</w:t>
            </w:r>
          </w:p>
        </w:tc>
        <w:tc>
          <w:tcPr>
            <w:tcW w:w="5083" w:type="dxa"/>
          </w:tcPr>
          <w:p w14:paraId="1C0D230D" w14:textId="77777777" w:rsidR="00E155A4" w:rsidRDefault="00000000">
            <w:r>
              <w:t>Customer implementation and internal operations</w:t>
            </w:r>
          </w:p>
        </w:tc>
      </w:tr>
      <w:tr w:rsidR="00E155A4" w14:paraId="141A9A4D" w14:textId="77777777">
        <w:trPr>
          <w:jc w:val="center"/>
        </w:trPr>
        <w:tc>
          <w:tcPr>
            <w:tcW w:w="5083" w:type="dxa"/>
          </w:tcPr>
          <w:p w14:paraId="743A87CA" w14:textId="77777777" w:rsidR="00E155A4" w:rsidRDefault="00000000">
            <w:r>
              <w:t>Billing &amp; Support</w:t>
            </w:r>
          </w:p>
        </w:tc>
        <w:tc>
          <w:tcPr>
            <w:tcW w:w="5083" w:type="dxa"/>
          </w:tcPr>
          <w:p w14:paraId="04783F21" w14:textId="77777777" w:rsidR="00E155A4" w:rsidRDefault="00000000">
            <w:r>
              <w:t>Customer billing and support operations</w:t>
            </w:r>
          </w:p>
        </w:tc>
      </w:tr>
      <w:tr w:rsidR="00E155A4" w14:paraId="14566E30" w14:textId="77777777">
        <w:trPr>
          <w:jc w:val="center"/>
        </w:trPr>
        <w:tc>
          <w:tcPr>
            <w:tcW w:w="5083" w:type="dxa"/>
          </w:tcPr>
          <w:p w14:paraId="5B9E301F" w14:textId="77777777" w:rsidR="00E155A4" w:rsidRDefault="00000000">
            <w:r>
              <w:t>Compliance</w:t>
            </w:r>
          </w:p>
        </w:tc>
        <w:tc>
          <w:tcPr>
            <w:tcW w:w="5083" w:type="dxa"/>
          </w:tcPr>
          <w:p w14:paraId="5EA8FF49" w14:textId="77777777" w:rsidR="00E155A4" w:rsidRDefault="00000000">
            <w:r>
              <w:t>Compliance, controls, and oversight</w:t>
            </w:r>
          </w:p>
        </w:tc>
      </w:tr>
      <w:tr w:rsidR="00E155A4" w14:paraId="5868B0A0" w14:textId="77777777">
        <w:trPr>
          <w:jc w:val="center"/>
        </w:trPr>
        <w:tc>
          <w:tcPr>
            <w:tcW w:w="5083" w:type="dxa"/>
          </w:tcPr>
          <w:p w14:paraId="52CDD2AC" w14:textId="77777777" w:rsidR="00E155A4" w:rsidRDefault="00000000">
            <w:r>
              <w:t>Accounting / Finance</w:t>
            </w:r>
          </w:p>
        </w:tc>
        <w:tc>
          <w:tcPr>
            <w:tcW w:w="5083" w:type="dxa"/>
          </w:tcPr>
          <w:p w14:paraId="3D17E2E8" w14:textId="77777777" w:rsidR="00E155A4" w:rsidRDefault="00000000">
            <w:r>
              <w:t>Accounting and financial administration</w:t>
            </w:r>
          </w:p>
        </w:tc>
      </w:tr>
    </w:tbl>
    <w:p w14:paraId="434CDBDE" w14:textId="77777777" w:rsidR="00E155A4" w:rsidRDefault="00000000">
      <w:pPr>
        <w:pStyle w:val="Heading1"/>
      </w:pPr>
      <w:r>
        <w:rPr>
          <w:color w:val="0B2D4F"/>
        </w:rPr>
        <w:t>6. Organization-Wide Authority Hierarchy</w:t>
      </w:r>
    </w:p>
    <w:p w14:paraId="769BA325" w14:textId="77777777" w:rsidR="00E155A4" w:rsidRDefault="00000000">
      <w:pPr>
        <w:pStyle w:val="ListBullet"/>
      </w:pPr>
      <w:r>
        <w:t>Level 1 — CEO / Owner / Super Admin</w:t>
      </w:r>
    </w:p>
    <w:p w14:paraId="4BCEB7EE" w14:textId="77777777" w:rsidR="00E155A4" w:rsidRDefault="00000000">
      <w:pPr>
        <w:pStyle w:val="ListBullet"/>
      </w:pPr>
      <w:r>
        <w:t>Level 2 — Chief Officer / C-Suite</w:t>
      </w:r>
    </w:p>
    <w:p w14:paraId="5472F81B" w14:textId="77777777" w:rsidR="00E155A4" w:rsidRDefault="00000000">
      <w:pPr>
        <w:pStyle w:val="ListBullet"/>
      </w:pPr>
      <w:r>
        <w:t>Level 3 — Vice President / Director</w:t>
      </w:r>
    </w:p>
    <w:p w14:paraId="59A50B0F" w14:textId="77777777" w:rsidR="00E155A4" w:rsidRDefault="00000000">
      <w:pPr>
        <w:pStyle w:val="ListBullet"/>
      </w:pPr>
      <w:r>
        <w:t>Level 4 — Manager</w:t>
      </w:r>
    </w:p>
    <w:p w14:paraId="2BA623D4" w14:textId="77777777" w:rsidR="00E155A4" w:rsidRDefault="00000000">
      <w:pPr>
        <w:pStyle w:val="ListBullet"/>
      </w:pPr>
      <w:r>
        <w:t>Level 5 — Lead / Supervisor</w:t>
      </w:r>
    </w:p>
    <w:p w14:paraId="1FB94CA4" w14:textId="77777777" w:rsidR="00E155A4" w:rsidRDefault="00000000">
      <w:pPr>
        <w:pStyle w:val="ListBullet"/>
      </w:pPr>
      <w:r>
        <w:t>Level 6 — Individual Contributor / Staff</w:t>
      </w:r>
    </w:p>
    <w:p w14:paraId="22BDF424" w14:textId="77777777" w:rsidR="00E155A4" w:rsidRDefault="00000000">
      <w:r>
        <w:t>Store authority level separately from the visible job title. Example: Job Title = Senior Accounting Manager; Authority Level = Manager. Custom titles must never bypass security.</w:t>
      </w:r>
    </w:p>
    <w:p w14:paraId="6C4BC445" w14:textId="77777777" w:rsidR="00E155A4" w:rsidRDefault="00000000">
      <w:pPr>
        <w:pStyle w:val="Heading1"/>
      </w:pPr>
      <w:r>
        <w:rPr>
          <w:color w:val="0B2D4F"/>
        </w:rPr>
        <w:lastRenderedPageBreak/>
        <w:t>7. Role Ceiling Rules</w:t>
      </w:r>
    </w:p>
    <w:p w14:paraId="31B577F0" w14:textId="77777777" w:rsidR="00E155A4" w:rsidRDefault="00000000">
      <w:r>
        <w:t>A user cannot create, promote, or grant authority above the level permitted by their own role and authorization scope.</w:t>
      </w:r>
    </w:p>
    <w:p w14:paraId="19C7092F" w14:textId="77777777" w:rsidR="00E155A4" w:rsidRDefault="00000000">
      <w:pPr>
        <w:pStyle w:val="Heading2"/>
      </w:pPr>
      <w:r>
        <w:rPr>
          <w:color w:val="0B67D1"/>
        </w:rPr>
        <w:t>CEO / Super Admin</w:t>
      </w:r>
    </w:p>
    <w:p w14:paraId="03B7FF22" w14:textId="77777777" w:rsidR="00E155A4" w:rsidRDefault="00000000">
      <w:pPr>
        <w:pStyle w:val="ListBullet"/>
      </w:pPr>
      <w:r>
        <w:t>May add any valid user or role, including Chief Officers.</w:t>
      </w:r>
    </w:p>
    <w:p w14:paraId="44C37186" w14:textId="77777777" w:rsidR="00E155A4" w:rsidRDefault="00000000">
      <w:pPr>
        <w:pStyle w:val="ListBullet"/>
      </w:pPr>
      <w:r>
        <w:t>May move users between departments and locations.</w:t>
      </w:r>
    </w:p>
    <w:p w14:paraId="18E70809" w14:textId="77777777" w:rsidR="00E155A4" w:rsidRDefault="00000000">
      <w:pPr>
        <w:pStyle w:val="ListBullet"/>
      </w:pPr>
      <w:r>
        <w:t>May change reporting relationships.</w:t>
      </w:r>
    </w:p>
    <w:p w14:paraId="722BF963" w14:textId="77777777" w:rsidR="00E155A4" w:rsidRDefault="00000000">
      <w:pPr>
        <w:pStyle w:val="ListBullet"/>
      </w:pPr>
      <w:r>
        <w:t>May override role templates and access scopes.</w:t>
      </w:r>
    </w:p>
    <w:p w14:paraId="1C0B4D0B" w14:textId="77777777" w:rsidR="00E155A4" w:rsidRDefault="00000000">
      <w:pPr>
        <w:pStyle w:val="ListBullet"/>
      </w:pPr>
      <w:r>
        <w:t>May grant cross-department access.</w:t>
      </w:r>
    </w:p>
    <w:p w14:paraId="78975F0F" w14:textId="77777777" w:rsidR="00E155A4" w:rsidRDefault="00000000">
      <w:pPr>
        <w:pStyle w:val="ListBullet"/>
      </w:pPr>
      <w:r>
        <w:t>May suspend, deactivate, or restore users.</w:t>
      </w:r>
    </w:p>
    <w:p w14:paraId="6226A7E6" w14:textId="77777777" w:rsidR="00E155A4" w:rsidRDefault="00000000">
      <w:pPr>
        <w:pStyle w:val="ListBullet"/>
      </w:pPr>
      <w:r>
        <w:t>May approve any pending role or permission change.</w:t>
      </w:r>
    </w:p>
    <w:p w14:paraId="00042083" w14:textId="77777777" w:rsidR="00E155A4" w:rsidRDefault="00000000">
      <w:pPr>
        <w:pStyle w:val="ListBullet"/>
      </w:pPr>
      <w:r>
        <w:t>All overrides must be audited.</w:t>
      </w:r>
    </w:p>
    <w:p w14:paraId="39600207" w14:textId="77777777" w:rsidR="00E155A4" w:rsidRDefault="00000000">
      <w:pPr>
        <w:pStyle w:val="Heading2"/>
      </w:pPr>
      <w:r>
        <w:rPr>
          <w:color w:val="0B67D1"/>
        </w:rPr>
        <w:t>Chief Officer</w:t>
      </w:r>
    </w:p>
    <w:p w14:paraId="333AA87A" w14:textId="77777777" w:rsidR="00E155A4" w:rsidRDefault="00000000">
      <w:pPr>
        <w:pStyle w:val="ListBullet"/>
      </w:pPr>
      <w:r>
        <w:t>May manage users within authorized organizational scope.</w:t>
      </w:r>
    </w:p>
    <w:p w14:paraId="6C5E212A" w14:textId="77777777" w:rsidR="00E155A4" w:rsidRDefault="00000000">
      <w:pPr>
        <w:pStyle w:val="ListBullet"/>
      </w:pPr>
      <w:r>
        <w:t>May generally assign Manager-level roles and below.</w:t>
      </w:r>
    </w:p>
    <w:p w14:paraId="722B4815" w14:textId="77777777" w:rsidR="00E155A4" w:rsidRDefault="00000000">
      <w:pPr>
        <w:pStyle w:val="ListBullet"/>
      </w:pPr>
      <w:r>
        <w:t>May add or approve VP/Director personnel if organizational rules allow.</w:t>
      </w:r>
    </w:p>
    <w:p w14:paraId="01794931" w14:textId="77777777" w:rsidR="00E155A4" w:rsidRDefault="00000000">
      <w:pPr>
        <w:pStyle w:val="ListBullet"/>
      </w:pPr>
      <w:r>
        <w:t>Cannot create another Chief Officer, assign CEO authority, or grant Super Admin status.</w:t>
      </w:r>
    </w:p>
    <w:p w14:paraId="24F97E25" w14:textId="77777777" w:rsidR="00E155A4" w:rsidRDefault="00000000">
      <w:pPr>
        <w:pStyle w:val="ListBullet"/>
      </w:pPr>
      <w:r>
        <w:t>Cannot alter peer Chief Officers without CEO authority.</w:t>
      </w:r>
    </w:p>
    <w:p w14:paraId="126924C4" w14:textId="77777777" w:rsidR="00E155A4" w:rsidRDefault="00000000">
      <w:pPr>
        <w:pStyle w:val="Heading2"/>
      </w:pPr>
      <w:r>
        <w:rPr>
          <w:color w:val="0B67D1"/>
        </w:rPr>
        <w:t>VP / Director</w:t>
      </w:r>
    </w:p>
    <w:p w14:paraId="66B43194" w14:textId="77777777" w:rsidR="00E155A4" w:rsidRDefault="00000000">
      <w:pPr>
        <w:pStyle w:val="ListBullet"/>
      </w:pPr>
      <w:r>
        <w:t>May manage teams within assigned scope.</w:t>
      </w:r>
    </w:p>
    <w:p w14:paraId="29DEF011" w14:textId="77777777" w:rsidR="00E155A4" w:rsidRDefault="00000000">
      <w:pPr>
        <w:pStyle w:val="ListBullet"/>
      </w:pPr>
      <w:r>
        <w:t>May add Managers and lower roles where authorized.</w:t>
      </w:r>
    </w:p>
    <w:p w14:paraId="68AC909E" w14:textId="77777777" w:rsidR="00E155A4" w:rsidRDefault="00000000">
      <w:pPr>
        <w:pStyle w:val="ListBullet"/>
      </w:pPr>
      <w:r>
        <w:t>May edit subordinate roles and approved operational permissions.</w:t>
      </w:r>
    </w:p>
    <w:p w14:paraId="3F34F270" w14:textId="77777777" w:rsidR="00E155A4" w:rsidRDefault="00000000">
      <w:pPr>
        <w:pStyle w:val="ListBullet"/>
      </w:pPr>
      <w:r>
        <w:t>May not create Chief Officers or promote above their ceiling.</w:t>
      </w:r>
    </w:p>
    <w:p w14:paraId="6D4581E2" w14:textId="77777777" w:rsidR="00E155A4" w:rsidRDefault="00000000">
      <w:pPr>
        <w:pStyle w:val="ListBullet"/>
      </w:pPr>
      <w:r>
        <w:t>May not grant themselves additional access.</w:t>
      </w:r>
    </w:p>
    <w:p w14:paraId="1E94BB15" w14:textId="77777777" w:rsidR="00E155A4" w:rsidRDefault="00000000">
      <w:pPr>
        <w:pStyle w:val="Heading2"/>
      </w:pPr>
      <w:r>
        <w:rPr>
          <w:color w:val="0B67D1"/>
        </w:rPr>
        <w:t>Manager</w:t>
      </w:r>
    </w:p>
    <w:p w14:paraId="4AD9D165" w14:textId="77777777" w:rsidR="00E155A4" w:rsidRDefault="00000000">
      <w:pPr>
        <w:pStyle w:val="ListBullet"/>
      </w:pPr>
      <w:r>
        <w:t>May manage assigned subordinate users and teams.</w:t>
      </w:r>
    </w:p>
    <w:p w14:paraId="2142F572" w14:textId="77777777" w:rsidR="00E155A4" w:rsidRDefault="00000000">
      <w:pPr>
        <w:pStyle w:val="ListBullet"/>
      </w:pPr>
      <w:r>
        <w:t>May add staff and Leads/Supervisors where authorized.</w:t>
      </w:r>
    </w:p>
    <w:p w14:paraId="20CEE384" w14:textId="77777777" w:rsidR="00E155A4" w:rsidRDefault="00000000">
      <w:pPr>
        <w:pStyle w:val="ListBullet"/>
      </w:pPr>
      <w:r>
        <w:t>May update subordinate permissions within limits.</w:t>
      </w:r>
    </w:p>
    <w:p w14:paraId="3BFB1545" w14:textId="77777777" w:rsidR="00E155A4" w:rsidRDefault="00000000">
      <w:pPr>
        <w:pStyle w:val="ListBullet"/>
      </w:pPr>
      <w:r>
        <w:t>May not assign peer Manager authority unless explicitly authorized.</w:t>
      </w:r>
    </w:p>
    <w:p w14:paraId="2A6BDB7F" w14:textId="77777777" w:rsidR="00E155A4" w:rsidRDefault="00000000">
      <w:pPr>
        <w:pStyle w:val="ListBullet"/>
      </w:pPr>
      <w:r>
        <w:t>May not assign Director, VP, Chief Officer, CEO, or Super Admin.</w:t>
      </w:r>
    </w:p>
    <w:p w14:paraId="06D07267" w14:textId="77777777" w:rsidR="00E155A4" w:rsidRDefault="00000000">
      <w:pPr>
        <w:pStyle w:val="Heading2"/>
      </w:pPr>
      <w:r>
        <w:rPr>
          <w:color w:val="0B67D1"/>
        </w:rPr>
        <w:t>Lead / Supervisor</w:t>
      </w:r>
    </w:p>
    <w:p w14:paraId="05C1960A" w14:textId="77777777" w:rsidR="00E155A4" w:rsidRDefault="00000000">
      <w:pPr>
        <w:pStyle w:val="ListBullet"/>
      </w:pPr>
      <w:r>
        <w:t>May view assigned team members and team activity.</w:t>
      </w:r>
    </w:p>
    <w:p w14:paraId="6EA5AF15" w14:textId="77777777" w:rsidR="00E155A4" w:rsidRDefault="00000000">
      <w:pPr>
        <w:pStyle w:val="ListBullet"/>
      </w:pPr>
      <w:r>
        <w:t>May reassign approved work and perform supervisory functions.</w:t>
      </w:r>
    </w:p>
    <w:p w14:paraId="653AB455" w14:textId="77777777" w:rsidR="00E155A4" w:rsidRDefault="00000000">
      <w:pPr>
        <w:pStyle w:val="ListBullet"/>
      </w:pPr>
      <w:r>
        <w:t>Should not normally create or promote management-level users.</w:t>
      </w:r>
    </w:p>
    <w:p w14:paraId="18251CE3" w14:textId="77777777" w:rsidR="00E155A4" w:rsidRDefault="00000000">
      <w:pPr>
        <w:pStyle w:val="Heading2"/>
      </w:pPr>
      <w:r>
        <w:rPr>
          <w:color w:val="0B67D1"/>
        </w:rPr>
        <w:t>Individual Contributor / Staff</w:t>
      </w:r>
    </w:p>
    <w:p w14:paraId="62D1FB8B" w14:textId="77777777" w:rsidR="00E155A4" w:rsidRDefault="00000000">
      <w:r>
        <w:t>Access is determined by department, role, assigned scope, and explicit permissions. No user-management authority unless explicitly granted.</w:t>
      </w:r>
    </w:p>
    <w:p w14:paraId="2CABDD7D" w14:textId="77777777" w:rsidR="00E155A4" w:rsidRDefault="00000000">
      <w:pPr>
        <w:pStyle w:val="Heading1"/>
      </w:pPr>
      <w:r>
        <w:rPr>
          <w:color w:val="0B2D4F"/>
        </w:rPr>
        <w:t>8. Reports To Logic</w:t>
      </w:r>
    </w:p>
    <w:p w14:paraId="585CBDA7" w14:textId="77777777" w:rsidR="00E155A4" w:rsidRDefault="00000000">
      <w:r>
        <w:t>Reports To must dynamically show valid supervisors and prevent illogical reporting relationships. Validation must use both authority level and department/organizational scope.</w:t>
      </w:r>
    </w:p>
    <w:p w14:paraId="78E4A72D" w14:textId="77777777" w:rsidR="00E155A4" w:rsidRDefault="00000000">
      <w:pPr>
        <w:pStyle w:val="ListBullet"/>
      </w:pPr>
      <w:r>
        <w:lastRenderedPageBreak/>
        <w:t>Staff may report to Lead, Supervisor, Manager, Director, VP, Chief Officer, or CEO when appropriate.</w:t>
      </w:r>
    </w:p>
    <w:p w14:paraId="76EE5EAF" w14:textId="77777777" w:rsidR="00E155A4" w:rsidRDefault="00000000">
      <w:pPr>
        <w:pStyle w:val="ListBullet"/>
      </w:pPr>
      <w:r>
        <w:t>A Chief Officer should not normally report to a Manager.</w:t>
      </w:r>
    </w:p>
    <w:p w14:paraId="31B34AA6" w14:textId="77777777" w:rsidR="00E155A4" w:rsidRDefault="00000000">
      <w:pPr>
        <w:pStyle w:val="ListBullet"/>
      </w:pPr>
      <w:r>
        <w:t>Reject circular reporting relationships.</w:t>
      </w:r>
    </w:p>
    <w:p w14:paraId="46438B82" w14:textId="77777777" w:rsidR="00E155A4" w:rsidRDefault="00000000">
      <w:pPr>
        <w:pStyle w:val="Heading1"/>
      </w:pPr>
      <w:r>
        <w:rPr>
          <w:color w:val="0B2D4F"/>
        </w:rPr>
        <w:t>9. Location / Team Assignment</w:t>
      </w:r>
    </w:p>
    <w:p w14:paraId="284BE5D3" w14:textId="77777777" w:rsidR="00E155A4" w:rsidRDefault="00000000">
      <w:r>
        <w:t>Support multi-office, multi-territory, multi-division, remote, and branch-based organizations.</w:t>
      </w:r>
    </w:p>
    <w:p w14:paraId="02BCA334" w14:textId="77777777" w:rsidR="00E155A4" w:rsidRDefault="00000000">
      <w:pPr>
        <w:pStyle w:val="ListBullet"/>
      </w:pPr>
      <w:r>
        <w:t>Own Team</w:t>
      </w:r>
    </w:p>
    <w:p w14:paraId="19CDA350" w14:textId="77777777" w:rsidR="00E155A4" w:rsidRDefault="00000000">
      <w:pPr>
        <w:pStyle w:val="ListBullet"/>
      </w:pPr>
      <w:r>
        <w:t>Own Department</w:t>
      </w:r>
    </w:p>
    <w:p w14:paraId="00FEE7FF" w14:textId="77777777" w:rsidR="00E155A4" w:rsidRDefault="00000000">
      <w:pPr>
        <w:pStyle w:val="ListBullet"/>
      </w:pPr>
      <w:r>
        <w:t>Own Location</w:t>
      </w:r>
    </w:p>
    <w:p w14:paraId="4E16C108" w14:textId="77777777" w:rsidR="00E155A4" w:rsidRDefault="00000000">
      <w:pPr>
        <w:pStyle w:val="ListBullet"/>
      </w:pPr>
      <w:r>
        <w:t>Assigned Locations</w:t>
      </w:r>
    </w:p>
    <w:p w14:paraId="59F82DDE" w14:textId="77777777" w:rsidR="00E155A4" w:rsidRDefault="00000000">
      <w:pPr>
        <w:pStyle w:val="ListBullet"/>
      </w:pPr>
      <w:r>
        <w:t>Entire Organization</w:t>
      </w:r>
    </w:p>
    <w:p w14:paraId="21047A69" w14:textId="77777777" w:rsidR="00E155A4" w:rsidRDefault="00000000">
      <w:pPr>
        <w:pStyle w:val="Heading1"/>
      </w:pPr>
      <w:r>
        <w:rPr>
          <w:color w:val="0B2D4F"/>
        </w:rPr>
        <w:t>10. Permission Templates</w:t>
      </w:r>
    </w:p>
    <w:p w14:paraId="43D8E30A" w14:textId="77777777" w:rsidR="00E155A4" w:rsidRDefault="00000000">
      <w:r>
        <w:t>Selecting a Department + Role must load that role’s standard permission template automatically. Example: Accounting + Accounting Staff loads Accounting Staff permissions; Accounting + Controller loads Controller permissions.</w:t>
      </w:r>
    </w:p>
    <w:p w14:paraId="728AC8C0" w14:textId="77777777" w:rsidR="00E155A4" w:rsidRDefault="00000000">
      <w:pPr>
        <w:pStyle w:val="ListBullet"/>
      </w:pPr>
      <w:r>
        <w:t>CEO may enable a Customize Permissions override.</w:t>
      </w:r>
    </w:p>
    <w:p w14:paraId="514470F3" w14:textId="77777777" w:rsidR="00E155A4" w:rsidRDefault="00000000">
      <w:pPr>
        <w:pStyle w:val="ListBullet"/>
      </w:pPr>
      <w:r>
        <w:t>If an override is active, display Custom Permissions Applied.</w:t>
      </w:r>
    </w:p>
    <w:p w14:paraId="49ADF637" w14:textId="77777777" w:rsidR="00E155A4" w:rsidRDefault="00000000">
      <w:pPr>
        <w:pStyle w:val="ListBullet"/>
      </w:pPr>
      <w:r>
        <w:t>Permission templates must be configurable and not hard-coded into frontend components.</w:t>
      </w:r>
    </w:p>
    <w:p w14:paraId="31CB70F3" w14:textId="77777777" w:rsidR="00E155A4" w:rsidRDefault="00000000">
      <w:pPr>
        <w:pStyle w:val="Heading1"/>
      </w:pPr>
      <w:r>
        <w:rPr>
          <w:color w:val="0B2D4F"/>
        </w:rPr>
        <w:t>11. Permission Categories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155A4" w14:paraId="60E83B85" w14:textId="77777777">
        <w:trPr>
          <w:jc w:val="center"/>
        </w:trPr>
        <w:tc>
          <w:tcPr>
            <w:tcW w:w="5083" w:type="dxa"/>
            <w:shd w:val="clear" w:color="auto" w:fill="0B2D4F"/>
          </w:tcPr>
          <w:p w14:paraId="64B8F35D" w14:textId="77777777" w:rsidR="00E155A4" w:rsidRDefault="00000000">
            <w:r>
              <w:rPr>
                <w:color w:val="FFFFFF"/>
              </w:rPr>
              <w:t>Module</w:t>
            </w:r>
          </w:p>
        </w:tc>
        <w:tc>
          <w:tcPr>
            <w:tcW w:w="5083" w:type="dxa"/>
            <w:shd w:val="clear" w:color="auto" w:fill="0B2D4F"/>
          </w:tcPr>
          <w:p w14:paraId="265D35DE" w14:textId="77777777" w:rsidR="00E155A4" w:rsidRDefault="00000000">
            <w:r>
              <w:rPr>
                <w:color w:val="FFFFFF"/>
              </w:rPr>
              <w:t>Example Permissions</w:t>
            </w:r>
          </w:p>
        </w:tc>
      </w:tr>
      <w:tr w:rsidR="00E155A4" w14:paraId="26415FB7" w14:textId="77777777">
        <w:trPr>
          <w:jc w:val="center"/>
        </w:trPr>
        <w:tc>
          <w:tcPr>
            <w:tcW w:w="5083" w:type="dxa"/>
          </w:tcPr>
          <w:p w14:paraId="48404E29" w14:textId="77777777" w:rsidR="00E155A4" w:rsidRDefault="00000000">
            <w:r>
              <w:t>Dashboard</w:t>
            </w:r>
          </w:p>
        </w:tc>
        <w:tc>
          <w:tcPr>
            <w:tcW w:w="5083" w:type="dxa"/>
          </w:tcPr>
          <w:p w14:paraId="66034380" w14:textId="77777777" w:rsidR="00E155A4" w:rsidRDefault="00000000">
            <w:r>
              <w:t>View department or organization dashboard</w:t>
            </w:r>
          </w:p>
        </w:tc>
      </w:tr>
      <w:tr w:rsidR="00E155A4" w14:paraId="6122A150" w14:textId="77777777">
        <w:trPr>
          <w:jc w:val="center"/>
        </w:trPr>
        <w:tc>
          <w:tcPr>
            <w:tcW w:w="5083" w:type="dxa"/>
          </w:tcPr>
          <w:p w14:paraId="3501BDA2" w14:textId="77777777" w:rsidR="00E155A4" w:rsidRDefault="00000000">
            <w:r>
              <w:t>Sales Center</w:t>
            </w:r>
          </w:p>
        </w:tc>
        <w:tc>
          <w:tcPr>
            <w:tcW w:w="5083" w:type="dxa"/>
          </w:tcPr>
          <w:p w14:paraId="1ED4B4A3" w14:textId="77777777" w:rsidR="00E155A4" w:rsidRDefault="00000000">
            <w:r>
              <w:t>View, create, edit, manage sales activity</w:t>
            </w:r>
          </w:p>
        </w:tc>
      </w:tr>
      <w:tr w:rsidR="00E155A4" w14:paraId="4946C884" w14:textId="77777777">
        <w:trPr>
          <w:jc w:val="center"/>
        </w:trPr>
        <w:tc>
          <w:tcPr>
            <w:tcW w:w="5083" w:type="dxa"/>
          </w:tcPr>
          <w:p w14:paraId="08935A93" w14:textId="77777777" w:rsidR="00E155A4" w:rsidRDefault="00000000">
            <w:r>
              <w:t>Leads / CRM</w:t>
            </w:r>
          </w:p>
        </w:tc>
        <w:tc>
          <w:tcPr>
            <w:tcW w:w="5083" w:type="dxa"/>
          </w:tcPr>
          <w:p w14:paraId="18066B15" w14:textId="77777777" w:rsidR="00E155A4" w:rsidRDefault="00000000">
            <w:r>
              <w:t>View, create, edit, assign, export leads</w:t>
            </w:r>
          </w:p>
        </w:tc>
      </w:tr>
      <w:tr w:rsidR="00E155A4" w14:paraId="58ED8888" w14:textId="77777777">
        <w:trPr>
          <w:jc w:val="center"/>
        </w:trPr>
        <w:tc>
          <w:tcPr>
            <w:tcW w:w="5083" w:type="dxa"/>
          </w:tcPr>
          <w:p w14:paraId="3B873929" w14:textId="77777777" w:rsidR="00E155A4" w:rsidRDefault="00000000">
            <w:r>
              <w:t>Pipeline</w:t>
            </w:r>
          </w:p>
        </w:tc>
        <w:tc>
          <w:tcPr>
            <w:tcW w:w="5083" w:type="dxa"/>
          </w:tcPr>
          <w:p w14:paraId="4DA89F21" w14:textId="77777777" w:rsidR="00E155A4" w:rsidRDefault="00000000">
            <w:r>
              <w:t>View and manage pipeline records</w:t>
            </w:r>
          </w:p>
        </w:tc>
      </w:tr>
      <w:tr w:rsidR="00E155A4" w14:paraId="3E1854B5" w14:textId="77777777">
        <w:trPr>
          <w:jc w:val="center"/>
        </w:trPr>
        <w:tc>
          <w:tcPr>
            <w:tcW w:w="5083" w:type="dxa"/>
          </w:tcPr>
          <w:p w14:paraId="2B9BB78D" w14:textId="77777777" w:rsidR="00E155A4" w:rsidRDefault="00000000">
            <w:r>
              <w:t>Team</w:t>
            </w:r>
          </w:p>
        </w:tc>
        <w:tc>
          <w:tcPr>
            <w:tcW w:w="5083" w:type="dxa"/>
          </w:tcPr>
          <w:p w14:paraId="0FDD7684" w14:textId="77777777" w:rsidR="00E155A4" w:rsidRDefault="00000000">
            <w:r>
              <w:t>View members, add users, edit users, change roles</w:t>
            </w:r>
          </w:p>
        </w:tc>
      </w:tr>
      <w:tr w:rsidR="00E155A4" w14:paraId="20672DFA" w14:textId="77777777">
        <w:trPr>
          <w:jc w:val="center"/>
        </w:trPr>
        <w:tc>
          <w:tcPr>
            <w:tcW w:w="5083" w:type="dxa"/>
          </w:tcPr>
          <w:p w14:paraId="46768AC8" w14:textId="77777777" w:rsidR="00E155A4" w:rsidRDefault="00000000">
            <w:r>
              <w:t>Subscriptions</w:t>
            </w:r>
          </w:p>
        </w:tc>
        <w:tc>
          <w:tcPr>
            <w:tcW w:w="5083" w:type="dxa"/>
          </w:tcPr>
          <w:p w14:paraId="4CB6EB21" w14:textId="77777777" w:rsidR="00E155A4" w:rsidRDefault="00000000">
            <w:r>
              <w:t>View/manage subscriptions</w:t>
            </w:r>
          </w:p>
        </w:tc>
      </w:tr>
      <w:tr w:rsidR="00E155A4" w14:paraId="58E7DA41" w14:textId="77777777">
        <w:trPr>
          <w:jc w:val="center"/>
        </w:trPr>
        <w:tc>
          <w:tcPr>
            <w:tcW w:w="5083" w:type="dxa"/>
          </w:tcPr>
          <w:p w14:paraId="315B9342" w14:textId="77777777" w:rsidR="00E155A4" w:rsidRDefault="00000000">
            <w:r>
              <w:t>Billing</w:t>
            </w:r>
          </w:p>
        </w:tc>
        <w:tc>
          <w:tcPr>
            <w:tcW w:w="5083" w:type="dxa"/>
          </w:tcPr>
          <w:p w14:paraId="212D10BD" w14:textId="77777777" w:rsidR="00E155A4" w:rsidRDefault="00000000">
            <w:r>
              <w:t>View/manage billing information</w:t>
            </w:r>
          </w:p>
        </w:tc>
      </w:tr>
      <w:tr w:rsidR="00E155A4" w14:paraId="0A3DFD71" w14:textId="77777777">
        <w:trPr>
          <w:jc w:val="center"/>
        </w:trPr>
        <w:tc>
          <w:tcPr>
            <w:tcW w:w="5083" w:type="dxa"/>
          </w:tcPr>
          <w:p w14:paraId="51ACE746" w14:textId="77777777" w:rsidR="00E155A4" w:rsidRDefault="00000000">
            <w:r>
              <w:t>Support</w:t>
            </w:r>
          </w:p>
        </w:tc>
        <w:tc>
          <w:tcPr>
            <w:tcW w:w="5083" w:type="dxa"/>
          </w:tcPr>
          <w:p w14:paraId="71314557" w14:textId="77777777" w:rsidR="00E155A4" w:rsidRDefault="00000000">
            <w:r>
              <w:t>View/manage support records</w:t>
            </w:r>
          </w:p>
        </w:tc>
      </w:tr>
      <w:tr w:rsidR="00E155A4" w14:paraId="3C5E140D" w14:textId="77777777">
        <w:trPr>
          <w:jc w:val="center"/>
        </w:trPr>
        <w:tc>
          <w:tcPr>
            <w:tcW w:w="5083" w:type="dxa"/>
          </w:tcPr>
          <w:p w14:paraId="07307BA5" w14:textId="77777777" w:rsidR="00E155A4" w:rsidRDefault="00000000">
            <w:r>
              <w:t>Reports &amp; Analytics</w:t>
            </w:r>
          </w:p>
        </w:tc>
        <w:tc>
          <w:tcPr>
            <w:tcW w:w="5083" w:type="dxa"/>
          </w:tcPr>
          <w:p w14:paraId="6A042721" w14:textId="77777777" w:rsidR="00E155A4" w:rsidRDefault="00000000">
            <w:r>
              <w:t>View/export reports</w:t>
            </w:r>
          </w:p>
        </w:tc>
      </w:tr>
      <w:tr w:rsidR="00E155A4" w14:paraId="53D6DCD2" w14:textId="77777777">
        <w:trPr>
          <w:jc w:val="center"/>
        </w:trPr>
        <w:tc>
          <w:tcPr>
            <w:tcW w:w="5083" w:type="dxa"/>
          </w:tcPr>
          <w:p w14:paraId="00340241" w14:textId="77777777" w:rsidR="00E155A4" w:rsidRDefault="00000000">
            <w:r>
              <w:t>Notifications</w:t>
            </w:r>
          </w:p>
        </w:tc>
        <w:tc>
          <w:tcPr>
            <w:tcW w:w="5083" w:type="dxa"/>
          </w:tcPr>
          <w:p w14:paraId="66472EAF" w14:textId="77777777" w:rsidR="00E155A4" w:rsidRDefault="00000000">
            <w:r>
              <w:t>Receive/manage notifications</w:t>
            </w:r>
          </w:p>
        </w:tc>
      </w:tr>
      <w:tr w:rsidR="00E155A4" w14:paraId="4C1C8A32" w14:textId="77777777">
        <w:trPr>
          <w:jc w:val="center"/>
        </w:trPr>
        <w:tc>
          <w:tcPr>
            <w:tcW w:w="5083" w:type="dxa"/>
          </w:tcPr>
          <w:p w14:paraId="74E24611" w14:textId="77777777" w:rsidR="00E155A4" w:rsidRDefault="00000000">
            <w:r>
              <w:t>Audit &amp; Security</w:t>
            </w:r>
          </w:p>
        </w:tc>
        <w:tc>
          <w:tcPr>
            <w:tcW w:w="5083" w:type="dxa"/>
          </w:tcPr>
          <w:p w14:paraId="27A6FBF4" w14:textId="77777777" w:rsidR="00E155A4" w:rsidRDefault="00000000">
            <w:r>
              <w:t>View audit/security information</w:t>
            </w:r>
          </w:p>
        </w:tc>
      </w:tr>
      <w:tr w:rsidR="00E155A4" w14:paraId="4E3569B6" w14:textId="77777777">
        <w:trPr>
          <w:jc w:val="center"/>
        </w:trPr>
        <w:tc>
          <w:tcPr>
            <w:tcW w:w="5083" w:type="dxa"/>
          </w:tcPr>
          <w:p w14:paraId="7DEE6FBC" w14:textId="77777777" w:rsidR="00E155A4" w:rsidRDefault="00000000">
            <w:r>
              <w:t>System Settings</w:t>
            </w:r>
          </w:p>
        </w:tc>
        <w:tc>
          <w:tcPr>
            <w:tcW w:w="5083" w:type="dxa"/>
          </w:tcPr>
          <w:p w14:paraId="3F417BC1" w14:textId="77777777" w:rsidR="00E155A4" w:rsidRDefault="00000000">
            <w:r>
              <w:t>View/change system configuration</w:t>
            </w:r>
          </w:p>
        </w:tc>
      </w:tr>
    </w:tbl>
    <w:p w14:paraId="722559B5" w14:textId="77777777" w:rsidR="00E155A4" w:rsidRDefault="00000000">
      <w:pPr>
        <w:pStyle w:val="Heading1"/>
      </w:pPr>
      <w:r>
        <w:rPr>
          <w:color w:val="0B2D4F"/>
        </w:rPr>
        <w:lastRenderedPageBreak/>
        <w:t>12. Granular Permission Actions</w:t>
      </w:r>
    </w:p>
    <w:p w14:paraId="1DEF78DB" w14:textId="77777777" w:rsidR="00E155A4" w:rsidRDefault="00000000">
      <w:pPr>
        <w:pStyle w:val="ListBullet"/>
      </w:pPr>
      <w:r>
        <w:t>View</w:t>
      </w:r>
    </w:p>
    <w:p w14:paraId="06FC2608" w14:textId="77777777" w:rsidR="00E155A4" w:rsidRDefault="00000000">
      <w:pPr>
        <w:pStyle w:val="ListBullet"/>
      </w:pPr>
      <w:r>
        <w:t>Create</w:t>
      </w:r>
    </w:p>
    <w:p w14:paraId="124BA46D" w14:textId="77777777" w:rsidR="00E155A4" w:rsidRDefault="00000000">
      <w:pPr>
        <w:pStyle w:val="ListBullet"/>
      </w:pPr>
      <w:r>
        <w:t>Edit</w:t>
      </w:r>
    </w:p>
    <w:p w14:paraId="7AEFA0D1" w14:textId="77777777" w:rsidR="00E155A4" w:rsidRDefault="00000000">
      <w:pPr>
        <w:pStyle w:val="ListBullet"/>
      </w:pPr>
      <w:r>
        <w:t>Delete</w:t>
      </w:r>
    </w:p>
    <w:p w14:paraId="55F96D1B" w14:textId="77777777" w:rsidR="00E155A4" w:rsidRDefault="00000000">
      <w:pPr>
        <w:pStyle w:val="ListBullet"/>
      </w:pPr>
      <w:r>
        <w:t>Assign</w:t>
      </w:r>
    </w:p>
    <w:p w14:paraId="5CDB9653" w14:textId="77777777" w:rsidR="00E155A4" w:rsidRDefault="00000000">
      <w:pPr>
        <w:pStyle w:val="ListBullet"/>
      </w:pPr>
      <w:r>
        <w:t>Approve</w:t>
      </w:r>
    </w:p>
    <w:p w14:paraId="6F22CF1B" w14:textId="77777777" w:rsidR="00E155A4" w:rsidRDefault="00000000">
      <w:pPr>
        <w:pStyle w:val="ListBullet"/>
      </w:pPr>
      <w:r>
        <w:t>Export</w:t>
      </w:r>
    </w:p>
    <w:p w14:paraId="257040A9" w14:textId="77777777" w:rsidR="00E155A4" w:rsidRDefault="00000000">
      <w:pPr>
        <w:pStyle w:val="ListBullet"/>
      </w:pPr>
      <w:r>
        <w:t>Manage</w:t>
      </w:r>
    </w:p>
    <w:p w14:paraId="5E6D64FD" w14:textId="77777777" w:rsidR="00E155A4" w:rsidRDefault="00000000">
      <w:r>
        <w:t>Use permission keys rather than only frontend visibility. Examples:</w:t>
      </w:r>
    </w:p>
    <w:p w14:paraId="25C836B2" w14:textId="77777777" w:rsidR="00E155A4" w:rsidRDefault="00000000">
      <w:r>
        <w:rPr>
          <w:rFonts w:ascii="Consolas" w:hAnsi="Consolas"/>
          <w:sz w:val="18"/>
        </w:rPr>
        <w:t>crm.view</w:t>
      </w:r>
      <w:r>
        <w:rPr>
          <w:rFonts w:ascii="Consolas" w:hAnsi="Consolas"/>
          <w:sz w:val="18"/>
        </w:rPr>
        <w:br/>
        <w:t>crm.create</w:t>
      </w:r>
      <w:r>
        <w:rPr>
          <w:rFonts w:ascii="Consolas" w:hAnsi="Consolas"/>
          <w:sz w:val="18"/>
        </w:rPr>
        <w:br/>
        <w:t>crm.edit</w:t>
      </w:r>
      <w:r>
        <w:rPr>
          <w:rFonts w:ascii="Consolas" w:hAnsi="Consolas"/>
          <w:sz w:val="18"/>
        </w:rPr>
        <w:br/>
        <w:t>crm.assign</w:t>
      </w:r>
      <w:r>
        <w:rPr>
          <w:rFonts w:ascii="Consolas" w:hAnsi="Consolas"/>
          <w:sz w:val="18"/>
        </w:rPr>
        <w:br/>
        <w:t>team.view</w:t>
      </w:r>
      <w:r>
        <w:rPr>
          <w:rFonts w:ascii="Consolas" w:hAnsi="Consolas"/>
          <w:sz w:val="18"/>
        </w:rPr>
        <w:br/>
        <w:t>team.create</w:t>
      </w:r>
      <w:r>
        <w:rPr>
          <w:rFonts w:ascii="Consolas" w:hAnsi="Consolas"/>
          <w:sz w:val="18"/>
        </w:rPr>
        <w:br/>
        <w:t>team.edit</w:t>
      </w:r>
      <w:r>
        <w:rPr>
          <w:rFonts w:ascii="Consolas" w:hAnsi="Consolas"/>
          <w:sz w:val="18"/>
        </w:rPr>
        <w:br/>
        <w:t>team.change_role</w:t>
      </w:r>
      <w:r>
        <w:rPr>
          <w:rFonts w:ascii="Consolas" w:hAnsi="Consolas"/>
          <w:sz w:val="18"/>
        </w:rPr>
        <w:br/>
        <w:t>team.assign_permissions</w:t>
      </w:r>
      <w:r>
        <w:rPr>
          <w:rFonts w:ascii="Consolas" w:hAnsi="Consolas"/>
          <w:sz w:val="18"/>
        </w:rPr>
        <w:br/>
        <w:t>billing.view</w:t>
      </w:r>
      <w:r>
        <w:rPr>
          <w:rFonts w:ascii="Consolas" w:hAnsi="Consolas"/>
          <w:sz w:val="18"/>
        </w:rPr>
        <w:br/>
        <w:t>billing.manage</w:t>
      </w:r>
      <w:r>
        <w:rPr>
          <w:rFonts w:ascii="Consolas" w:hAnsi="Consolas"/>
          <w:sz w:val="18"/>
        </w:rPr>
        <w:br/>
        <w:t>reports.view</w:t>
      </w:r>
      <w:r>
        <w:rPr>
          <w:rFonts w:ascii="Consolas" w:hAnsi="Consolas"/>
          <w:sz w:val="18"/>
        </w:rPr>
        <w:br/>
        <w:t>reports.export</w:t>
      </w:r>
    </w:p>
    <w:p w14:paraId="0CE71D04" w14:textId="77777777" w:rsidR="00E155A4" w:rsidRDefault="00000000">
      <w:pPr>
        <w:pStyle w:val="Heading1"/>
      </w:pPr>
      <w:r>
        <w:rPr>
          <w:color w:val="0B2D4F"/>
        </w:rPr>
        <w:t>13. Access Scope</w:t>
      </w:r>
    </w:p>
    <w:p w14:paraId="1950C778" w14:textId="77777777" w:rsidR="00E155A4" w:rsidRDefault="00000000">
      <w:r>
        <w:t>Permissions determine what a user can do; scope determines which records they can do it 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155A4" w14:paraId="7A84E21D" w14:textId="77777777">
        <w:trPr>
          <w:jc w:val="center"/>
        </w:trPr>
        <w:tc>
          <w:tcPr>
            <w:tcW w:w="5083" w:type="dxa"/>
            <w:shd w:val="clear" w:color="auto" w:fill="0B2D4F"/>
          </w:tcPr>
          <w:p w14:paraId="4B011618" w14:textId="77777777" w:rsidR="00E155A4" w:rsidRDefault="00000000">
            <w:r>
              <w:rPr>
                <w:color w:val="FFFFFF"/>
              </w:rPr>
              <w:t>Scope</w:t>
            </w:r>
          </w:p>
        </w:tc>
        <w:tc>
          <w:tcPr>
            <w:tcW w:w="5083" w:type="dxa"/>
            <w:shd w:val="clear" w:color="auto" w:fill="0B2D4F"/>
          </w:tcPr>
          <w:p w14:paraId="03B965D9" w14:textId="77777777" w:rsidR="00E155A4" w:rsidRDefault="00000000">
            <w:r>
              <w:rPr>
                <w:color w:val="FFFFFF"/>
              </w:rPr>
              <w:t>Meaning</w:t>
            </w:r>
          </w:p>
        </w:tc>
      </w:tr>
      <w:tr w:rsidR="00E155A4" w14:paraId="548A6EAD" w14:textId="77777777">
        <w:trPr>
          <w:jc w:val="center"/>
        </w:trPr>
        <w:tc>
          <w:tcPr>
            <w:tcW w:w="5083" w:type="dxa"/>
          </w:tcPr>
          <w:p w14:paraId="56E359C9" w14:textId="77777777" w:rsidR="00E155A4" w:rsidRDefault="00000000">
            <w:r>
              <w:t>Self</w:t>
            </w:r>
          </w:p>
        </w:tc>
        <w:tc>
          <w:tcPr>
            <w:tcW w:w="5083" w:type="dxa"/>
          </w:tcPr>
          <w:p w14:paraId="6AF85965" w14:textId="77777777" w:rsidR="00E155A4" w:rsidRDefault="00000000">
            <w:r>
              <w:t>User's own records</w:t>
            </w:r>
          </w:p>
        </w:tc>
      </w:tr>
      <w:tr w:rsidR="00E155A4" w14:paraId="22A0F222" w14:textId="77777777">
        <w:trPr>
          <w:jc w:val="center"/>
        </w:trPr>
        <w:tc>
          <w:tcPr>
            <w:tcW w:w="5083" w:type="dxa"/>
          </w:tcPr>
          <w:p w14:paraId="5DC4CDC5" w14:textId="77777777" w:rsidR="00E155A4" w:rsidRDefault="00000000">
            <w:r>
              <w:t>Assigned Records</w:t>
            </w:r>
          </w:p>
        </w:tc>
        <w:tc>
          <w:tcPr>
            <w:tcW w:w="5083" w:type="dxa"/>
          </w:tcPr>
          <w:p w14:paraId="6216E01F" w14:textId="77777777" w:rsidR="00E155A4" w:rsidRDefault="00000000">
            <w:r>
              <w:t>Records assigned to user</w:t>
            </w:r>
          </w:p>
        </w:tc>
      </w:tr>
      <w:tr w:rsidR="00E155A4" w14:paraId="11C37A9D" w14:textId="77777777">
        <w:trPr>
          <w:jc w:val="center"/>
        </w:trPr>
        <w:tc>
          <w:tcPr>
            <w:tcW w:w="5083" w:type="dxa"/>
          </w:tcPr>
          <w:p w14:paraId="1375D945" w14:textId="77777777" w:rsidR="00E155A4" w:rsidRDefault="00000000">
            <w:r>
              <w:t>Team</w:t>
            </w:r>
          </w:p>
        </w:tc>
        <w:tc>
          <w:tcPr>
            <w:tcW w:w="5083" w:type="dxa"/>
          </w:tcPr>
          <w:p w14:paraId="2B1CFA85" w14:textId="77777777" w:rsidR="00E155A4" w:rsidRDefault="00000000">
            <w:r>
              <w:t>User's team</w:t>
            </w:r>
          </w:p>
        </w:tc>
      </w:tr>
      <w:tr w:rsidR="00E155A4" w14:paraId="01E69905" w14:textId="77777777">
        <w:trPr>
          <w:jc w:val="center"/>
        </w:trPr>
        <w:tc>
          <w:tcPr>
            <w:tcW w:w="5083" w:type="dxa"/>
          </w:tcPr>
          <w:p w14:paraId="134398A7" w14:textId="77777777" w:rsidR="00E155A4" w:rsidRDefault="00000000">
            <w:r>
              <w:t>Department</w:t>
            </w:r>
          </w:p>
        </w:tc>
        <w:tc>
          <w:tcPr>
            <w:tcW w:w="5083" w:type="dxa"/>
          </w:tcPr>
          <w:p w14:paraId="2343FA50" w14:textId="77777777" w:rsidR="00E155A4" w:rsidRDefault="00000000">
            <w:r>
              <w:t>Entire department</w:t>
            </w:r>
          </w:p>
        </w:tc>
      </w:tr>
      <w:tr w:rsidR="00E155A4" w14:paraId="62D5AC1F" w14:textId="77777777">
        <w:trPr>
          <w:jc w:val="center"/>
        </w:trPr>
        <w:tc>
          <w:tcPr>
            <w:tcW w:w="5083" w:type="dxa"/>
          </w:tcPr>
          <w:p w14:paraId="06891303" w14:textId="77777777" w:rsidR="00E155A4" w:rsidRDefault="00000000">
            <w:r>
              <w:t>Location</w:t>
            </w:r>
          </w:p>
        </w:tc>
        <w:tc>
          <w:tcPr>
            <w:tcW w:w="5083" w:type="dxa"/>
          </w:tcPr>
          <w:p w14:paraId="53AB046D" w14:textId="77777777" w:rsidR="00E155A4" w:rsidRDefault="00000000">
            <w:r>
              <w:t>Assigned office/location</w:t>
            </w:r>
          </w:p>
        </w:tc>
      </w:tr>
      <w:tr w:rsidR="00E155A4" w14:paraId="230B4B72" w14:textId="77777777">
        <w:trPr>
          <w:jc w:val="center"/>
        </w:trPr>
        <w:tc>
          <w:tcPr>
            <w:tcW w:w="5083" w:type="dxa"/>
          </w:tcPr>
          <w:p w14:paraId="3A39145A" w14:textId="77777777" w:rsidR="00E155A4" w:rsidRDefault="00000000">
            <w:r>
              <w:t>Multiple Locations</w:t>
            </w:r>
          </w:p>
        </w:tc>
        <w:tc>
          <w:tcPr>
            <w:tcW w:w="5083" w:type="dxa"/>
          </w:tcPr>
          <w:p w14:paraId="3ACE9A89" w14:textId="77777777" w:rsidR="00E155A4" w:rsidRDefault="00000000">
            <w:r>
              <w:t>Specific approved locations</w:t>
            </w:r>
          </w:p>
        </w:tc>
      </w:tr>
      <w:tr w:rsidR="00E155A4" w14:paraId="30CD978C" w14:textId="77777777">
        <w:trPr>
          <w:jc w:val="center"/>
        </w:trPr>
        <w:tc>
          <w:tcPr>
            <w:tcW w:w="5083" w:type="dxa"/>
          </w:tcPr>
          <w:p w14:paraId="035A0772" w14:textId="77777777" w:rsidR="00E155A4" w:rsidRDefault="00000000">
            <w:r>
              <w:t>Organization</w:t>
            </w:r>
          </w:p>
        </w:tc>
        <w:tc>
          <w:tcPr>
            <w:tcW w:w="5083" w:type="dxa"/>
          </w:tcPr>
          <w:p w14:paraId="2FDC4847" w14:textId="77777777" w:rsidR="00E155A4" w:rsidRDefault="00000000">
            <w:r>
              <w:t>Entire company</w:t>
            </w:r>
          </w:p>
        </w:tc>
      </w:tr>
    </w:tbl>
    <w:p w14:paraId="5A3BA1D6" w14:textId="77777777" w:rsidR="00E155A4" w:rsidRDefault="00000000">
      <w:pPr>
        <w:pStyle w:val="Heading1"/>
      </w:pPr>
      <w:r>
        <w:rPr>
          <w:color w:val="0B2D4F"/>
        </w:rPr>
        <w:t>14. Cross-Department Access</w:t>
      </w:r>
    </w:p>
    <w:p w14:paraId="3CBC6FA0" w14:textId="77777777" w:rsidR="00E155A4" w:rsidRDefault="00000000">
      <w:r>
        <w:t>Keep one primary department. Additional cross-department access is granted through module permissions and access scope. Example: a Controller can remain in Accounting while receiving limited Billing and Reports access.</w:t>
      </w:r>
    </w:p>
    <w:p w14:paraId="241321A5" w14:textId="77777777" w:rsidR="00E155A4" w:rsidRDefault="00000000">
      <w:pPr>
        <w:pStyle w:val="Heading1"/>
      </w:pPr>
      <w:r>
        <w:rPr>
          <w:color w:val="0B2D4F"/>
        </w:rPr>
        <w:lastRenderedPageBreak/>
        <w:t>15. Privilege Escalation Protection</w:t>
      </w:r>
    </w:p>
    <w:p w14:paraId="0CFE8C96" w14:textId="77777777" w:rsidR="00E155A4" w:rsidRDefault="00000000">
      <w:r>
        <w:t>No user may grant another user a permission, scope, or authority level beyond the grantor’s own permitted authority. Enforce this on the backend. If a manipulated request attempts to bypass the UI, reject it server-side.</w:t>
      </w:r>
    </w:p>
    <w:p w14:paraId="1C642193" w14:textId="77777777" w:rsidR="00E155A4" w:rsidRDefault="00000000">
      <w:pPr>
        <w:pStyle w:val="Heading1"/>
      </w:pPr>
      <w:r>
        <w:rPr>
          <w:color w:val="0B2D4F"/>
        </w:rPr>
        <w:t>16. Peer Protection</w:t>
      </w:r>
    </w:p>
    <w:p w14:paraId="4868B807" w14:textId="77777777" w:rsidR="00E155A4" w:rsidRDefault="00000000">
      <w:r>
        <w:t>Users must not automatically be able to demote, promote, suspend, or alter another user at the same or higher authority level.</w:t>
      </w:r>
    </w:p>
    <w:p w14:paraId="7468C426" w14:textId="77777777" w:rsidR="00E155A4" w:rsidRDefault="00000000">
      <w:pPr>
        <w:pStyle w:val="ListBullet"/>
      </w:pPr>
      <w:r>
        <w:t>Require explicit peer-management authority, Chief Officer approval, or CEO approval depending on configuration.</w:t>
      </w:r>
    </w:p>
    <w:p w14:paraId="7239DD50" w14:textId="77777777" w:rsidR="00E155A4" w:rsidRDefault="00000000">
      <w:pPr>
        <w:pStyle w:val="Heading1"/>
      </w:pPr>
      <w:r>
        <w:rPr>
          <w:color w:val="0B2D4F"/>
        </w:rPr>
        <w:t>17. Approval Workflow</w:t>
      </w:r>
    </w:p>
    <w:p w14:paraId="30EC3B7A" w14:textId="77777777" w:rsidR="00E155A4" w:rsidRDefault="00000000">
      <w:r>
        <w:t>Support pending approval for sensitive role assignments and changes.</w:t>
      </w:r>
    </w:p>
    <w:p w14:paraId="71B28312" w14:textId="77777777" w:rsidR="00E155A4" w:rsidRDefault="00000000">
      <w:pPr>
        <w:pStyle w:val="ListBullet"/>
      </w:pPr>
      <w:r>
        <w:t>Authorized user adds a Manager within ceiling → may activate immediately.</w:t>
      </w:r>
    </w:p>
    <w:p w14:paraId="685B3BE1" w14:textId="77777777" w:rsidR="00E155A4" w:rsidRDefault="00000000">
      <w:pPr>
        <w:pStyle w:val="ListBullet"/>
      </w:pPr>
      <w:r>
        <w:t>Authorized user initiates a Director/VP assignment above their direct ceiling → Pending Approval.</w:t>
      </w:r>
    </w:p>
    <w:p w14:paraId="0F1507A0" w14:textId="77777777" w:rsidR="00E155A4" w:rsidRDefault="00000000">
      <w:pPr>
        <w:pStyle w:val="ListBullet"/>
      </w:pPr>
      <w:r>
        <w:t>Approver actions: Approve, Reject, Return for Changes.</w:t>
      </w:r>
    </w:p>
    <w:p w14:paraId="34D23348" w14:textId="77777777" w:rsidR="00E155A4" w:rsidRDefault="00000000">
      <w:pPr>
        <w:pStyle w:val="ListBullet"/>
      </w:pPr>
      <w:r>
        <w:t>CEO assignment of a Chief Officer does not require subordinate approval.</w:t>
      </w:r>
    </w:p>
    <w:p w14:paraId="7F0626CC" w14:textId="77777777" w:rsidR="00E155A4" w:rsidRDefault="00000000">
      <w:pPr>
        <w:pStyle w:val="Heading1"/>
      </w:pPr>
      <w:r>
        <w:rPr>
          <w:color w:val="0B2D4F"/>
        </w:rPr>
        <w:t>18. HR / Administrative User Rules</w:t>
      </w:r>
    </w:p>
    <w:p w14:paraId="2A0B518D" w14:textId="77777777" w:rsidR="00E155A4" w:rsidRDefault="00000000">
      <w:pPr>
        <w:pStyle w:val="ListBullet"/>
      </w:pPr>
      <w:r>
        <w:t>Authorized HR may add Staff, Leads, Supervisors, and Managers within configured scope.</w:t>
      </w:r>
    </w:p>
    <w:p w14:paraId="0F446837" w14:textId="77777777" w:rsidR="00E155A4" w:rsidRDefault="00000000">
      <w:pPr>
        <w:pStyle w:val="ListBullet"/>
      </w:pPr>
      <w:r>
        <w:t>Authorized HR may initiate VP/Director assignments, subject to approval rules.</w:t>
      </w:r>
    </w:p>
    <w:p w14:paraId="4E5EBF3A" w14:textId="77777777" w:rsidR="00E155A4" w:rsidRDefault="00000000">
      <w:pPr>
        <w:pStyle w:val="ListBullet"/>
      </w:pPr>
      <w:r>
        <w:t>HR must not independently assign Chief Officer, CEO, or Super Admin unless explicitly granted by CEO policy.</w:t>
      </w:r>
    </w:p>
    <w:p w14:paraId="23DAE538" w14:textId="77777777" w:rsidR="00E155A4" w:rsidRDefault="00000000">
      <w:pPr>
        <w:pStyle w:val="Heading1"/>
      </w:pPr>
      <w:r>
        <w:rPr>
          <w:color w:val="0B2D4F"/>
        </w:rPr>
        <w:t>19. Invitation Workflow</w:t>
      </w:r>
    </w:p>
    <w:p w14:paraId="1F986452" w14:textId="77777777" w:rsidR="00E155A4" w:rsidRDefault="00000000">
      <w:r>
        <w:t>Default checkbox: Send an invitation email to this team member.</w:t>
      </w:r>
    </w:p>
    <w:p w14:paraId="344D6280" w14:textId="77777777" w:rsidR="00E155A4" w:rsidRDefault="00000000">
      <w:pPr>
        <w:pStyle w:val="ListNumber"/>
      </w:pPr>
      <w:r>
        <w:t>Create user record.</w:t>
      </w:r>
    </w:p>
    <w:p w14:paraId="17C891A2" w14:textId="77777777" w:rsidR="00E155A4" w:rsidRDefault="00000000">
      <w:pPr>
        <w:pStyle w:val="ListNumber"/>
      </w:pPr>
      <w:r>
        <w:t>Assign department.</w:t>
      </w:r>
    </w:p>
    <w:p w14:paraId="0487B21F" w14:textId="77777777" w:rsidR="00E155A4" w:rsidRDefault="00000000">
      <w:pPr>
        <w:pStyle w:val="ListNumber"/>
      </w:pPr>
      <w:r>
        <w:t>Assign role.</w:t>
      </w:r>
    </w:p>
    <w:p w14:paraId="64C90090" w14:textId="77777777" w:rsidR="00E155A4" w:rsidRDefault="00000000">
      <w:pPr>
        <w:pStyle w:val="ListNumber"/>
      </w:pPr>
      <w:r>
        <w:t>Assign authority level.</w:t>
      </w:r>
    </w:p>
    <w:p w14:paraId="0E278216" w14:textId="77777777" w:rsidR="00E155A4" w:rsidRDefault="00000000">
      <w:pPr>
        <w:pStyle w:val="ListNumber"/>
      </w:pPr>
      <w:r>
        <w:t>Assign Reports To relationship.</w:t>
      </w:r>
    </w:p>
    <w:p w14:paraId="1CB63D71" w14:textId="77777777" w:rsidR="00E155A4" w:rsidRDefault="00000000">
      <w:pPr>
        <w:pStyle w:val="ListNumber"/>
      </w:pPr>
      <w:r>
        <w:t>Assign location/team.</w:t>
      </w:r>
    </w:p>
    <w:p w14:paraId="165FDB6A" w14:textId="77777777" w:rsidR="00E155A4" w:rsidRDefault="00000000">
      <w:pPr>
        <w:pStyle w:val="ListNumber"/>
      </w:pPr>
      <w:r>
        <w:t>Generate permissions from template.</w:t>
      </w:r>
    </w:p>
    <w:p w14:paraId="7671304B" w14:textId="77777777" w:rsidR="00E155A4" w:rsidRDefault="00000000">
      <w:pPr>
        <w:pStyle w:val="ListNumber"/>
      </w:pPr>
      <w:r>
        <w:t>Apply access scope.</w:t>
      </w:r>
    </w:p>
    <w:p w14:paraId="6F56B5B0" w14:textId="77777777" w:rsidR="00E155A4" w:rsidRDefault="00000000">
      <w:pPr>
        <w:pStyle w:val="ListNumber"/>
      </w:pPr>
      <w:r>
        <w:t>Apply custom permission override, if any.</w:t>
      </w:r>
    </w:p>
    <w:p w14:paraId="6C85184C" w14:textId="77777777" w:rsidR="00E155A4" w:rsidRDefault="00000000">
      <w:pPr>
        <w:pStyle w:val="ListNumber"/>
      </w:pPr>
      <w:r>
        <w:t>Create audit record.</w:t>
      </w:r>
    </w:p>
    <w:p w14:paraId="49020316" w14:textId="77777777" w:rsidR="00E155A4" w:rsidRDefault="00000000">
      <w:pPr>
        <w:pStyle w:val="ListNumber"/>
      </w:pPr>
      <w:r>
        <w:t>Send invitation.</w:t>
      </w:r>
    </w:p>
    <w:p w14:paraId="6D3D36FC" w14:textId="77777777" w:rsidR="00E155A4" w:rsidRDefault="00000000">
      <w:pPr>
        <w:pStyle w:val="Heading1"/>
      </w:pPr>
      <w:r>
        <w:rPr>
          <w:color w:val="0B2D4F"/>
        </w:rPr>
        <w:t>20. User Status Model</w:t>
      </w:r>
    </w:p>
    <w:p w14:paraId="60735323" w14:textId="77777777" w:rsidR="00E155A4" w:rsidRDefault="00000000">
      <w:pPr>
        <w:pStyle w:val="ListBullet"/>
      </w:pPr>
      <w:r>
        <w:t>Pending Invitation</w:t>
      </w:r>
    </w:p>
    <w:p w14:paraId="43494DA4" w14:textId="77777777" w:rsidR="00E155A4" w:rsidRDefault="00000000">
      <w:pPr>
        <w:pStyle w:val="ListBullet"/>
      </w:pPr>
      <w:r>
        <w:t>Pending Approval</w:t>
      </w:r>
    </w:p>
    <w:p w14:paraId="6E3463F1" w14:textId="77777777" w:rsidR="00E155A4" w:rsidRDefault="00000000">
      <w:pPr>
        <w:pStyle w:val="ListBullet"/>
      </w:pPr>
      <w:r>
        <w:t>Active</w:t>
      </w:r>
    </w:p>
    <w:p w14:paraId="6AEB0CCF" w14:textId="77777777" w:rsidR="00E155A4" w:rsidRDefault="00000000">
      <w:pPr>
        <w:pStyle w:val="ListBullet"/>
      </w:pPr>
      <w:r>
        <w:t>Suspended</w:t>
      </w:r>
    </w:p>
    <w:p w14:paraId="56574F91" w14:textId="77777777" w:rsidR="00E155A4" w:rsidRDefault="00000000">
      <w:pPr>
        <w:pStyle w:val="ListBullet"/>
      </w:pPr>
      <w:r>
        <w:lastRenderedPageBreak/>
        <w:t>Inactive</w:t>
      </w:r>
    </w:p>
    <w:p w14:paraId="6E945CF1" w14:textId="77777777" w:rsidR="00E155A4" w:rsidRDefault="00000000">
      <w:pPr>
        <w:pStyle w:val="ListBullet"/>
      </w:pPr>
      <w:r>
        <w:t>Deactivated</w:t>
      </w:r>
    </w:p>
    <w:p w14:paraId="4CBE7FA3" w14:textId="77777777" w:rsidR="00E155A4" w:rsidRDefault="00000000">
      <w:r>
        <w:t>Do not permanently remove historical users from operational records solely because login access is revoked.</w:t>
      </w:r>
    </w:p>
    <w:p w14:paraId="4333743F" w14:textId="77777777" w:rsidR="00E155A4" w:rsidRDefault="00000000">
      <w:pPr>
        <w:pStyle w:val="Heading1"/>
      </w:pPr>
      <w:r>
        <w:rPr>
          <w:color w:val="0B2D4F"/>
        </w:rPr>
        <w:t>21. Edit Team Member</w:t>
      </w:r>
    </w:p>
    <w:p w14:paraId="27FF5B2C" w14:textId="77777777" w:rsidR="00E155A4" w:rsidRDefault="00000000">
      <w:r>
        <w:t>Use the same authorization model for editing existing users.</w:t>
      </w:r>
    </w:p>
    <w:p w14:paraId="0A596900" w14:textId="77777777" w:rsidR="00E155A4" w:rsidRDefault="00000000">
      <w:pPr>
        <w:pStyle w:val="ListBullet"/>
      </w:pPr>
      <w:r>
        <w:t>Name</w:t>
      </w:r>
    </w:p>
    <w:p w14:paraId="231DD974" w14:textId="77777777" w:rsidR="00E155A4" w:rsidRDefault="00000000">
      <w:pPr>
        <w:pStyle w:val="ListBullet"/>
      </w:pPr>
      <w:r>
        <w:t>Department</w:t>
      </w:r>
    </w:p>
    <w:p w14:paraId="4B2BF050" w14:textId="77777777" w:rsidR="00E155A4" w:rsidRDefault="00000000">
      <w:pPr>
        <w:pStyle w:val="ListBullet"/>
      </w:pPr>
      <w:r>
        <w:t>Role</w:t>
      </w:r>
    </w:p>
    <w:p w14:paraId="6FAEF73D" w14:textId="77777777" w:rsidR="00E155A4" w:rsidRDefault="00000000">
      <w:pPr>
        <w:pStyle w:val="ListBullet"/>
      </w:pPr>
      <w:r>
        <w:t>Reports To</w:t>
      </w:r>
    </w:p>
    <w:p w14:paraId="264FD89F" w14:textId="77777777" w:rsidR="00E155A4" w:rsidRDefault="00000000">
      <w:pPr>
        <w:pStyle w:val="ListBullet"/>
      </w:pPr>
      <w:r>
        <w:t>Location</w:t>
      </w:r>
    </w:p>
    <w:p w14:paraId="6036102B" w14:textId="77777777" w:rsidR="00E155A4" w:rsidRDefault="00000000">
      <w:pPr>
        <w:pStyle w:val="ListBullet"/>
      </w:pPr>
      <w:r>
        <w:t>Team</w:t>
      </w:r>
    </w:p>
    <w:p w14:paraId="15173B9B" w14:textId="77777777" w:rsidR="00E155A4" w:rsidRDefault="00000000">
      <w:pPr>
        <w:pStyle w:val="ListBullet"/>
      </w:pPr>
      <w:r>
        <w:t>Permission template</w:t>
      </w:r>
    </w:p>
    <w:p w14:paraId="3756780F" w14:textId="77777777" w:rsidR="00E155A4" w:rsidRDefault="00000000">
      <w:pPr>
        <w:pStyle w:val="ListBullet"/>
      </w:pPr>
      <w:r>
        <w:t>Custom permissions</w:t>
      </w:r>
    </w:p>
    <w:p w14:paraId="0B48AD9F" w14:textId="77777777" w:rsidR="00E155A4" w:rsidRDefault="00000000">
      <w:pPr>
        <w:pStyle w:val="ListBullet"/>
      </w:pPr>
      <w:r>
        <w:t>Access scope</w:t>
      </w:r>
    </w:p>
    <w:p w14:paraId="7E395BE3" w14:textId="77777777" w:rsidR="00E155A4" w:rsidRDefault="00000000">
      <w:pPr>
        <w:pStyle w:val="ListBullet"/>
      </w:pPr>
      <w:r>
        <w:t>Status</w:t>
      </w:r>
    </w:p>
    <w:p w14:paraId="79871D54" w14:textId="77777777" w:rsidR="00E155A4" w:rsidRDefault="00000000">
      <w:r>
        <w:t>When role or department changes, recalculate the default permission template. Before replacing or removing custom access, display a warning.</w:t>
      </w:r>
    </w:p>
    <w:p w14:paraId="4F7D281C" w14:textId="77777777" w:rsidR="00E155A4" w:rsidRDefault="00000000">
      <w:pPr>
        <w:pStyle w:val="Heading1"/>
      </w:pPr>
      <w:r>
        <w:rPr>
          <w:color w:val="0B2D4F"/>
        </w:rPr>
        <w:t>22. Audit Trail</w:t>
      </w:r>
    </w:p>
    <w:p w14:paraId="0F78991C" w14:textId="77777777" w:rsidR="00E155A4" w:rsidRDefault="00000000">
      <w:r>
        <w:t>Every sensitive Team action must create an audit log.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155A4" w14:paraId="59E8C572" w14:textId="77777777">
        <w:trPr>
          <w:jc w:val="center"/>
        </w:trPr>
        <w:tc>
          <w:tcPr>
            <w:tcW w:w="5083" w:type="dxa"/>
            <w:shd w:val="clear" w:color="auto" w:fill="0B2D4F"/>
          </w:tcPr>
          <w:p w14:paraId="20967FF8" w14:textId="77777777" w:rsidR="00E155A4" w:rsidRDefault="00000000">
            <w:r>
              <w:rPr>
                <w:color w:val="FFFFFF"/>
              </w:rPr>
              <w:t>Audit Field</w:t>
            </w:r>
          </w:p>
        </w:tc>
        <w:tc>
          <w:tcPr>
            <w:tcW w:w="5083" w:type="dxa"/>
            <w:shd w:val="clear" w:color="auto" w:fill="0B2D4F"/>
          </w:tcPr>
          <w:p w14:paraId="48B81ACB" w14:textId="77777777" w:rsidR="00E155A4" w:rsidRDefault="00000000">
            <w:r>
              <w:rPr>
                <w:color w:val="FFFFFF"/>
              </w:rPr>
              <w:t>Requirement</w:t>
            </w:r>
          </w:p>
        </w:tc>
      </w:tr>
      <w:tr w:rsidR="00E155A4" w14:paraId="21EDF70B" w14:textId="77777777">
        <w:trPr>
          <w:jc w:val="center"/>
        </w:trPr>
        <w:tc>
          <w:tcPr>
            <w:tcW w:w="5083" w:type="dxa"/>
          </w:tcPr>
          <w:p w14:paraId="51EB8F3D" w14:textId="77777777" w:rsidR="00E155A4" w:rsidRDefault="00000000">
            <w:r>
              <w:t>Actor</w:t>
            </w:r>
          </w:p>
        </w:tc>
        <w:tc>
          <w:tcPr>
            <w:tcW w:w="5083" w:type="dxa"/>
          </w:tcPr>
          <w:p w14:paraId="54E2F56B" w14:textId="77777777" w:rsidR="00E155A4" w:rsidRDefault="00000000">
            <w:r>
              <w:t>Who performed the action</w:t>
            </w:r>
          </w:p>
        </w:tc>
      </w:tr>
      <w:tr w:rsidR="00E155A4" w14:paraId="63A3B277" w14:textId="77777777">
        <w:trPr>
          <w:jc w:val="center"/>
        </w:trPr>
        <w:tc>
          <w:tcPr>
            <w:tcW w:w="5083" w:type="dxa"/>
          </w:tcPr>
          <w:p w14:paraId="412B2D6C" w14:textId="77777777" w:rsidR="00E155A4" w:rsidRDefault="00000000">
            <w:r>
              <w:t>Target User</w:t>
            </w:r>
          </w:p>
        </w:tc>
        <w:tc>
          <w:tcPr>
            <w:tcW w:w="5083" w:type="dxa"/>
          </w:tcPr>
          <w:p w14:paraId="307A6C91" w14:textId="77777777" w:rsidR="00E155A4" w:rsidRDefault="00000000">
            <w:r>
              <w:t>Who was changed</w:t>
            </w:r>
          </w:p>
        </w:tc>
      </w:tr>
      <w:tr w:rsidR="00E155A4" w14:paraId="2589CCDF" w14:textId="77777777">
        <w:trPr>
          <w:jc w:val="center"/>
        </w:trPr>
        <w:tc>
          <w:tcPr>
            <w:tcW w:w="5083" w:type="dxa"/>
          </w:tcPr>
          <w:p w14:paraId="1A027D7D" w14:textId="77777777" w:rsidR="00E155A4" w:rsidRDefault="00000000">
            <w:r>
              <w:t>Action</w:t>
            </w:r>
          </w:p>
        </w:tc>
        <w:tc>
          <w:tcPr>
            <w:tcW w:w="5083" w:type="dxa"/>
          </w:tcPr>
          <w:p w14:paraId="6C94DA5B" w14:textId="77777777" w:rsidR="00E155A4" w:rsidRDefault="00000000">
            <w:r>
              <w:t>Created, role changed, permission changed, etc.</w:t>
            </w:r>
          </w:p>
        </w:tc>
      </w:tr>
      <w:tr w:rsidR="00E155A4" w14:paraId="27971117" w14:textId="77777777">
        <w:trPr>
          <w:jc w:val="center"/>
        </w:trPr>
        <w:tc>
          <w:tcPr>
            <w:tcW w:w="5083" w:type="dxa"/>
          </w:tcPr>
          <w:p w14:paraId="32854B92" w14:textId="77777777" w:rsidR="00E155A4" w:rsidRDefault="00000000">
            <w:r>
              <w:t>Previous Value</w:t>
            </w:r>
          </w:p>
        </w:tc>
        <w:tc>
          <w:tcPr>
            <w:tcW w:w="5083" w:type="dxa"/>
          </w:tcPr>
          <w:p w14:paraId="3EB10199" w14:textId="77777777" w:rsidR="00E155A4" w:rsidRDefault="00000000">
            <w:r>
              <w:t>Original setting</w:t>
            </w:r>
          </w:p>
        </w:tc>
      </w:tr>
      <w:tr w:rsidR="00E155A4" w14:paraId="72B07D65" w14:textId="77777777">
        <w:trPr>
          <w:jc w:val="center"/>
        </w:trPr>
        <w:tc>
          <w:tcPr>
            <w:tcW w:w="5083" w:type="dxa"/>
          </w:tcPr>
          <w:p w14:paraId="69777645" w14:textId="77777777" w:rsidR="00E155A4" w:rsidRDefault="00000000">
            <w:r>
              <w:t>New Value</w:t>
            </w:r>
          </w:p>
        </w:tc>
        <w:tc>
          <w:tcPr>
            <w:tcW w:w="5083" w:type="dxa"/>
          </w:tcPr>
          <w:p w14:paraId="270129E2" w14:textId="77777777" w:rsidR="00E155A4" w:rsidRDefault="00000000">
            <w:r>
              <w:t>Updated setting</w:t>
            </w:r>
          </w:p>
        </w:tc>
      </w:tr>
      <w:tr w:rsidR="00E155A4" w14:paraId="48628EE3" w14:textId="77777777">
        <w:trPr>
          <w:jc w:val="center"/>
        </w:trPr>
        <w:tc>
          <w:tcPr>
            <w:tcW w:w="5083" w:type="dxa"/>
          </w:tcPr>
          <w:p w14:paraId="77C771AA" w14:textId="77777777" w:rsidR="00E155A4" w:rsidRDefault="00000000">
            <w:r>
              <w:t>Date/Time</w:t>
            </w:r>
          </w:p>
        </w:tc>
        <w:tc>
          <w:tcPr>
            <w:tcW w:w="5083" w:type="dxa"/>
          </w:tcPr>
          <w:p w14:paraId="39608F34" w14:textId="77777777" w:rsidR="00E155A4" w:rsidRDefault="00000000">
            <w:r>
              <w:t>Timestamp</w:t>
            </w:r>
          </w:p>
        </w:tc>
      </w:tr>
      <w:tr w:rsidR="00E155A4" w14:paraId="14985254" w14:textId="77777777">
        <w:trPr>
          <w:jc w:val="center"/>
        </w:trPr>
        <w:tc>
          <w:tcPr>
            <w:tcW w:w="5083" w:type="dxa"/>
          </w:tcPr>
          <w:p w14:paraId="081081DF" w14:textId="77777777" w:rsidR="00E155A4" w:rsidRDefault="00000000">
            <w:r>
              <w:t>IP / Session</w:t>
            </w:r>
          </w:p>
        </w:tc>
        <w:tc>
          <w:tcPr>
            <w:tcW w:w="5083" w:type="dxa"/>
          </w:tcPr>
          <w:p w14:paraId="7C52EE99" w14:textId="77777777" w:rsidR="00E155A4" w:rsidRDefault="00000000">
            <w:r>
              <w:t>Where appropriate</w:t>
            </w:r>
          </w:p>
        </w:tc>
      </w:tr>
      <w:tr w:rsidR="00E155A4" w14:paraId="75523747" w14:textId="77777777">
        <w:trPr>
          <w:jc w:val="center"/>
        </w:trPr>
        <w:tc>
          <w:tcPr>
            <w:tcW w:w="5083" w:type="dxa"/>
          </w:tcPr>
          <w:p w14:paraId="329B25D3" w14:textId="77777777" w:rsidR="00E155A4" w:rsidRDefault="00000000">
            <w:r>
              <w:t>Approval</w:t>
            </w:r>
          </w:p>
        </w:tc>
        <w:tc>
          <w:tcPr>
            <w:tcW w:w="5083" w:type="dxa"/>
          </w:tcPr>
          <w:p w14:paraId="0506EA2B" w14:textId="77777777" w:rsidR="00E155A4" w:rsidRDefault="00000000">
            <w:r>
              <w:t>Approver if approval was required</w:t>
            </w:r>
          </w:p>
        </w:tc>
      </w:tr>
    </w:tbl>
    <w:p w14:paraId="6E1F9FD1" w14:textId="77777777" w:rsidR="00E155A4" w:rsidRDefault="00000000">
      <w:r>
        <w:t>Example audit events:</w:t>
      </w:r>
    </w:p>
    <w:p w14:paraId="4E430CE3" w14:textId="77777777" w:rsidR="00E155A4" w:rsidRDefault="00000000">
      <w:pPr>
        <w:pStyle w:val="ListBullet"/>
      </w:pPr>
      <w:r>
        <w:t>CEO changed John Smith from Sales Manager → Sales Director</w:t>
      </w:r>
    </w:p>
    <w:p w14:paraId="7D5232F5" w14:textId="77777777" w:rsidR="00E155A4" w:rsidRDefault="00000000">
      <w:pPr>
        <w:pStyle w:val="ListBullet"/>
      </w:pPr>
      <w:r>
        <w:t>Controller permission billing.manage granted by CEO</w:t>
      </w:r>
    </w:p>
    <w:p w14:paraId="5579E0AE" w14:textId="77777777" w:rsidR="00E155A4" w:rsidRDefault="00000000">
      <w:pPr>
        <w:pStyle w:val="ListBullet"/>
      </w:pPr>
      <w:r>
        <w:t>Angela Scott transferred from Marketing → Sales</w:t>
      </w:r>
    </w:p>
    <w:p w14:paraId="3FAD60D5" w14:textId="77777777" w:rsidR="00E155A4" w:rsidRDefault="00000000">
      <w:pPr>
        <w:pStyle w:val="Heading1"/>
      </w:pPr>
      <w:r>
        <w:rPr>
          <w:color w:val="0B2D4F"/>
        </w:rPr>
        <w:lastRenderedPageBreak/>
        <w:t>23. Frontend Behavior by User Authority</w:t>
      </w:r>
    </w:p>
    <w:p w14:paraId="79689B40" w14:textId="77777777" w:rsidR="00E155A4" w:rsidRDefault="00000000">
      <w:pPr>
        <w:pStyle w:val="ListBullet"/>
      </w:pPr>
      <w:r>
        <w:t>CEO: full organizational view and all controls.</w:t>
      </w:r>
    </w:p>
    <w:p w14:paraId="3D18D837" w14:textId="77777777" w:rsidR="00E155A4" w:rsidRDefault="00000000">
      <w:pPr>
        <w:pStyle w:val="ListBullet"/>
      </w:pPr>
      <w:r>
        <w:t>Chief Officer: permitted organizational scope.</w:t>
      </w:r>
    </w:p>
    <w:p w14:paraId="7D2B9A75" w14:textId="77777777" w:rsidR="00E155A4" w:rsidRDefault="00000000">
      <w:pPr>
        <w:pStyle w:val="ListBullet"/>
      </w:pPr>
      <w:r>
        <w:t>VP / Director: authorized departments and teams.</w:t>
      </w:r>
    </w:p>
    <w:p w14:paraId="0CD16A9A" w14:textId="77777777" w:rsidR="00E155A4" w:rsidRDefault="00000000">
      <w:pPr>
        <w:pStyle w:val="ListBullet"/>
      </w:pPr>
      <w:r>
        <w:t>Manager: assigned teams and permitted subordinate actions.</w:t>
      </w:r>
    </w:p>
    <w:p w14:paraId="58F33F3B" w14:textId="77777777" w:rsidR="00E155A4" w:rsidRDefault="00000000">
      <w:pPr>
        <w:pStyle w:val="ListBullet"/>
      </w:pPr>
      <w:r>
        <w:t>Staff: only Team information explicitly permitted.</w:t>
      </w:r>
    </w:p>
    <w:p w14:paraId="06CD9780" w14:textId="77777777" w:rsidR="00E155A4" w:rsidRDefault="00000000">
      <w:r>
        <w:t>Use one shared Team system. Dynamically restrict controls based on authorization.</w:t>
      </w:r>
    </w:p>
    <w:p w14:paraId="1839AD8B" w14:textId="77777777" w:rsidR="00E155A4" w:rsidRDefault="00000000">
      <w:pPr>
        <w:pStyle w:val="Heading1"/>
      </w:pPr>
      <w:r>
        <w:rPr>
          <w:color w:val="0B2D4F"/>
        </w:rPr>
        <w:t>24. Department-Specific Add Team Member Screens</w:t>
      </w:r>
    </w:p>
    <w:p w14:paraId="77C36F21" w14:textId="77777777" w:rsidR="00E155A4" w:rsidRDefault="00000000">
      <w:r>
        <w:t>Do not build separate data models. Lower-level Add Team Member screens are derived from the CEO master form, with unavailable departments, roles, scopes, and permissions hidden or disabled.</w:t>
      </w:r>
    </w:p>
    <w:p w14:paraId="1F8B49B0" w14:textId="77777777" w:rsidR="00E155A4" w:rsidRDefault="00000000">
      <w:r>
        <w:t>Example: Sales Manager opens Add Team Member:</w:t>
      </w:r>
    </w:p>
    <w:p w14:paraId="3D96B2CA" w14:textId="77777777" w:rsidR="00E155A4" w:rsidRDefault="00000000">
      <w:pPr>
        <w:pStyle w:val="ListBullet"/>
      </w:pPr>
      <w:r>
        <w:t>Department may be prefilled as Sales and locked.</w:t>
      </w:r>
    </w:p>
    <w:p w14:paraId="5955BEA8" w14:textId="77777777" w:rsidR="00E155A4" w:rsidRDefault="00000000">
      <w:pPr>
        <w:pStyle w:val="ListBullet"/>
      </w:pPr>
      <w:r>
        <w:t>Role dropdown may show Sales Representative, Senior Sales Representative, and Team Lead.</w:t>
      </w:r>
    </w:p>
    <w:p w14:paraId="4980139D" w14:textId="77777777" w:rsidR="00E155A4" w:rsidRDefault="00000000">
      <w:pPr>
        <w:pStyle w:val="ListBullet"/>
      </w:pPr>
      <w:r>
        <w:t>Do not show Sales Director, VP Sales, Chief Revenue Officer, CEO, or any role above the manager's ceiling.</w:t>
      </w:r>
    </w:p>
    <w:p w14:paraId="517D4D0B" w14:textId="77777777" w:rsidR="00E155A4" w:rsidRDefault="00000000">
      <w:pPr>
        <w:pStyle w:val="Heading1"/>
      </w:pPr>
      <w:r>
        <w:rPr>
          <w:color w:val="0B2D4F"/>
        </w:rPr>
        <w:t>25. Backend Authorization Rule</w:t>
      </w:r>
    </w:p>
    <w:p w14:paraId="4F01851F" w14:textId="77777777" w:rsidR="00E155A4" w:rsidRDefault="00000000">
      <w:r>
        <w:t>Every administrative request must validate all of the following:</w:t>
      </w:r>
    </w:p>
    <w:p w14:paraId="085CE635" w14:textId="77777777" w:rsidR="00E155A4" w:rsidRDefault="00000000">
      <w:pPr>
        <w:pStyle w:val="ListBullet"/>
      </w:pPr>
      <w:r>
        <w:t>Logged-in user authority</w:t>
      </w:r>
    </w:p>
    <w:p w14:paraId="6EF840F7" w14:textId="77777777" w:rsidR="00E155A4" w:rsidRDefault="00000000">
      <w:pPr>
        <w:pStyle w:val="ListBullet"/>
      </w:pPr>
      <w:r>
        <w:t>Target user authority</w:t>
      </w:r>
    </w:p>
    <w:p w14:paraId="44E12909" w14:textId="77777777" w:rsidR="00E155A4" w:rsidRDefault="00000000">
      <w:pPr>
        <w:pStyle w:val="ListBullet"/>
      </w:pPr>
      <w:r>
        <w:t>Department</w:t>
      </w:r>
    </w:p>
    <w:p w14:paraId="0CF007ED" w14:textId="77777777" w:rsidR="00E155A4" w:rsidRDefault="00000000">
      <w:pPr>
        <w:pStyle w:val="ListBullet"/>
      </w:pPr>
      <w:r>
        <w:t>Access scope</w:t>
      </w:r>
    </w:p>
    <w:p w14:paraId="6F6CD7C7" w14:textId="77777777" w:rsidR="00E155A4" w:rsidRDefault="00000000">
      <w:pPr>
        <w:pStyle w:val="ListBullet"/>
      </w:pPr>
      <w:r>
        <w:t>Specific permission</w:t>
      </w:r>
    </w:p>
    <w:p w14:paraId="3D9ECE7A" w14:textId="77777777" w:rsidR="00E155A4" w:rsidRDefault="00000000">
      <w:r>
        <w:t>Never authorize an action simply because the frontend rendered the control.</w:t>
      </w:r>
    </w:p>
    <w:p w14:paraId="1063E86D" w14:textId="77777777" w:rsidR="00E155A4" w:rsidRDefault="00000000">
      <w:pPr>
        <w:pStyle w:val="Heading1"/>
      </w:pPr>
      <w:r>
        <w:rPr>
          <w:color w:val="0B2D4F"/>
        </w:rPr>
        <w:t>26. Minimum Team Member Data Structure</w:t>
      </w:r>
    </w:p>
    <w:p w14:paraId="63D869B9" w14:textId="77777777" w:rsidR="00E155A4" w:rsidRDefault="00000000">
      <w:r>
        <w:rPr>
          <w:rFonts w:ascii="Consolas" w:hAnsi="Consolas"/>
          <w:sz w:val="18"/>
        </w:rPr>
        <w:t>user_id</w:t>
      </w:r>
      <w:r>
        <w:rPr>
          <w:rFonts w:ascii="Consolas" w:hAnsi="Consolas"/>
          <w:sz w:val="18"/>
        </w:rPr>
        <w:br/>
        <w:t>organization_id</w:t>
      </w:r>
      <w:r>
        <w:rPr>
          <w:rFonts w:ascii="Consolas" w:hAnsi="Consolas"/>
          <w:sz w:val="18"/>
        </w:rPr>
        <w:br/>
        <w:t>first_name</w:t>
      </w:r>
      <w:r>
        <w:rPr>
          <w:rFonts w:ascii="Consolas" w:hAnsi="Consolas"/>
          <w:sz w:val="18"/>
        </w:rPr>
        <w:br/>
        <w:t>last_name</w:t>
      </w:r>
      <w:r>
        <w:rPr>
          <w:rFonts w:ascii="Consolas" w:hAnsi="Consolas"/>
          <w:sz w:val="18"/>
        </w:rPr>
        <w:br/>
        <w:t>email</w:t>
      </w:r>
      <w:r>
        <w:rPr>
          <w:rFonts w:ascii="Consolas" w:hAnsi="Consolas"/>
          <w:sz w:val="18"/>
        </w:rPr>
        <w:br/>
        <w:t>phone</w:t>
      </w:r>
      <w:r>
        <w:rPr>
          <w:rFonts w:ascii="Consolas" w:hAnsi="Consolas"/>
          <w:sz w:val="18"/>
        </w:rPr>
        <w:br/>
        <w:t>department_id</w:t>
      </w:r>
      <w:r>
        <w:rPr>
          <w:rFonts w:ascii="Consolas" w:hAnsi="Consolas"/>
          <w:sz w:val="18"/>
        </w:rPr>
        <w:br/>
        <w:t>role_id</w:t>
      </w:r>
      <w:r>
        <w:rPr>
          <w:rFonts w:ascii="Consolas" w:hAnsi="Consolas"/>
          <w:sz w:val="18"/>
        </w:rPr>
        <w:br/>
        <w:t>authority_level</w:t>
      </w:r>
      <w:r>
        <w:rPr>
          <w:rFonts w:ascii="Consolas" w:hAnsi="Consolas"/>
          <w:sz w:val="18"/>
        </w:rPr>
        <w:br/>
        <w:t>reports_to_user_id</w:t>
      </w:r>
      <w:r>
        <w:rPr>
          <w:rFonts w:ascii="Consolas" w:hAnsi="Consolas"/>
          <w:sz w:val="18"/>
        </w:rPr>
        <w:br/>
        <w:t>location_id</w:t>
      </w:r>
      <w:r>
        <w:rPr>
          <w:rFonts w:ascii="Consolas" w:hAnsi="Consolas"/>
          <w:sz w:val="18"/>
        </w:rPr>
        <w:br/>
        <w:t>team_id</w:t>
      </w:r>
      <w:r>
        <w:rPr>
          <w:rFonts w:ascii="Consolas" w:hAnsi="Consolas"/>
          <w:sz w:val="18"/>
        </w:rPr>
        <w:br/>
        <w:t>permission_template_id</w:t>
      </w:r>
      <w:r>
        <w:rPr>
          <w:rFonts w:ascii="Consolas" w:hAnsi="Consolas"/>
          <w:sz w:val="18"/>
        </w:rPr>
        <w:br/>
        <w:t>custom_permissions</w:t>
      </w:r>
      <w:r>
        <w:rPr>
          <w:rFonts w:ascii="Consolas" w:hAnsi="Consolas"/>
          <w:sz w:val="18"/>
        </w:rPr>
        <w:br/>
        <w:t>access_scope</w:t>
      </w:r>
      <w:r>
        <w:rPr>
          <w:rFonts w:ascii="Consolas" w:hAnsi="Consolas"/>
          <w:sz w:val="18"/>
        </w:rPr>
        <w:br/>
        <w:t>status</w:t>
      </w:r>
      <w:r>
        <w:rPr>
          <w:rFonts w:ascii="Consolas" w:hAnsi="Consolas"/>
          <w:sz w:val="18"/>
        </w:rPr>
        <w:br/>
        <w:t>invited_by_user_id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approved_by_user_id</w:t>
      </w:r>
      <w:r>
        <w:rPr>
          <w:rFonts w:ascii="Consolas" w:hAnsi="Consolas"/>
          <w:sz w:val="18"/>
        </w:rPr>
        <w:br/>
        <w:t>created_at</w:t>
      </w:r>
      <w:r>
        <w:rPr>
          <w:rFonts w:ascii="Consolas" w:hAnsi="Consolas"/>
          <w:sz w:val="18"/>
        </w:rPr>
        <w:br/>
        <w:t>updated_at</w:t>
      </w:r>
    </w:p>
    <w:p w14:paraId="005CCD08" w14:textId="77777777" w:rsidR="00E155A4" w:rsidRDefault="00000000">
      <w:pPr>
        <w:pStyle w:val="Heading1"/>
      </w:pPr>
      <w:r>
        <w:rPr>
          <w:color w:val="0B2D4F"/>
        </w:rPr>
        <w:t>27. CEO Override</w:t>
      </w:r>
    </w:p>
    <w:p w14:paraId="033251D3" w14:textId="77777777" w:rsidR="00E155A4" w:rsidRDefault="00000000">
      <w:r>
        <w:t>CEO / Owner / Super Admin is the final internal authority and may override:</w:t>
      </w:r>
    </w:p>
    <w:p w14:paraId="3C79BBAF" w14:textId="77777777" w:rsidR="00E155A4" w:rsidRDefault="00000000">
      <w:pPr>
        <w:pStyle w:val="ListBullet"/>
      </w:pPr>
      <w:r>
        <w:t>Role restrictions</w:t>
      </w:r>
    </w:p>
    <w:p w14:paraId="2521FAFC" w14:textId="77777777" w:rsidR="00E155A4" w:rsidRDefault="00000000">
      <w:pPr>
        <w:pStyle w:val="ListBullet"/>
      </w:pPr>
      <w:r>
        <w:t>Department restrictions</w:t>
      </w:r>
    </w:p>
    <w:p w14:paraId="23A667F8" w14:textId="77777777" w:rsidR="00E155A4" w:rsidRDefault="00000000">
      <w:pPr>
        <w:pStyle w:val="ListBullet"/>
      </w:pPr>
      <w:r>
        <w:t>Reporting relationships</w:t>
      </w:r>
    </w:p>
    <w:p w14:paraId="41EF6771" w14:textId="77777777" w:rsidR="00E155A4" w:rsidRDefault="00000000">
      <w:pPr>
        <w:pStyle w:val="ListBullet"/>
      </w:pPr>
      <w:r>
        <w:t>Permission templates</w:t>
      </w:r>
    </w:p>
    <w:p w14:paraId="1860256E" w14:textId="77777777" w:rsidR="00E155A4" w:rsidRDefault="00000000">
      <w:pPr>
        <w:pStyle w:val="ListBullet"/>
      </w:pPr>
      <w:r>
        <w:t>Access scopes</w:t>
      </w:r>
    </w:p>
    <w:p w14:paraId="3B88BC76" w14:textId="77777777" w:rsidR="00E155A4" w:rsidRDefault="00000000">
      <w:pPr>
        <w:pStyle w:val="ListBullet"/>
      </w:pPr>
      <w:r>
        <w:t>Approval requirements</w:t>
      </w:r>
    </w:p>
    <w:p w14:paraId="07B2C9FF" w14:textId="77777777" w:rsidR="00E155A4" w:rsidRDefault="00000000">
      <w:r>
        <w:t>Every override must create an audit record.</w:t>
      </w:r>
    </w:p>
    <w:p w14:paraId="70FBE7EB" w14:textId="77777777" w:rsidR="00E155A4" w:rsidRDefault="00000000">
      <w:pPr>
        <w:pStyle w:val="Heading1"/>
      </w:pPr>
      <w:r>
        <w:rPr>
          <w:color w:val="0B2D4F"/>
        </w:rPr>
        <w:t>28. Acceptance Criteria</w:t>
      </w:r>
    </w:p>
    <w:p w14:paraId="0AFD09A0" w14:textId="77777777" w:rsidR="00E155A4" w:rsidRDefault="00000000">
      <w:pPr>
        <w:pStyle w:val="ListBullet"/>
      </w:pPr>
      <w:r>
        <w:t>Existing Firmivira left navigation is preserved and Team remains the entry point.</w:t>
      </w:r>
    </w:p>
    <w:p w14:paraId="2866FE24" w14:textId="77777777" w:rsidR="00E155A4" w:rsidRDefault="00000000">
      <w:pPr>
        <w:pStyle w:val="ListBullet"/>
      </w:pPr>
      <w:r>
        <w:t>CEO can add any valid role and configure department, reports-to, location/team, permissions, scope, status, and invitation.</w:t>
      </w:r>
    </w:p>
    <w:p w14:paraId="12307BB4" w14:textId="77777777" w:rsidR="00E155A4" w:rsidRDefault="00000000">
      <w:pPr>
        <w:pStyle w:val="ListBullet"/>
      </w:pPr>
      <w:r>
        <w:t>Role list changes based on department selection.</w:t>
      </w:r>
    </w:p>
    <w:p w14:paraId="69066CF3" w14:textId="77777777" w:rsidR="00E155A4" w:rsidRDefault="00000000">
      <w:pPr>
        <w:pStyle w:val="ListBullet"/>
      </w:pPr>
      <w:r>
        <w:t>Lower-level users never see or assign roles above their authority ceiling.</w:t>
      </w:r>
    </w:p>
    <w:p w14:paraId="368E87D6" w14:textId="77777777" w:rsidR="00E155A4" w:rsidRDefault="00000000">
      <w:pPr>
        <w:pStyle w:val="ListBullet"/>
      </w:pPr>
      <w:r>
        <w:t>Backend independently rejects privilege escalation attempts.</w:t>
      </w:r>
    </w:p>
    <w:p w14:paraId="14FDE341" w14:textId="77777777" w:rsidR="00E155A4" w:rsidRDefault="00000000">
      <w:pPr>
        <w:pStyle w:val="ListBullet"/>
      </w:pPr>
      <w:r>
        <w:t>Peer-level changes require explicit authority or approval.</w:t>
      </w:r>
    </w:p>
    <w:p w14:paraId="6B03E52A" w14:textId="77777777" w:rsidR="00E155A4" w:rsidRDefault="00000000">
      <w:pPr>
        <w:pStyle w:val="ListBullet"/>
      </w:pPr>
      <w:r>
        <w:t>Role templates load automatically and can be overridden only where authorized.</w:t>
      </w:r>
    </w:p>
    <w:p w14:paraId="0F7B7113" w14:textId="77777777" w:rsidR="00E155A4" w:rsidRDefault="00000000">
      <w:pPr>
        <w:pStyle w:val="ListBullet"/>
      </w:pPr>
      <w:r>
        <w:t>Cross-department access is explicit and does not require duplicate department membership.</w:t>
      </w:r>
    </w:p>
    <w:p w14:paraId="0DADA046" w14:textId="77777777" w:rsidR="00E155A4" w:rsidRDefault="00000000">
      <w:pPr>
        <w:pStyle w:val="ListBullet"/>
      </w:pPr>
      <w:r>
        <w:t>Every sensitive create/edit/role/permission/status action is audited.</w:t>
      </w:r>
    </w:p>
    <w:p w14:paraId="58EA6403" w14:textId="77777777" w:rsidR="00E155A4" w:rsidRDefault="00000000">
      <w:pPr>
        <w:pStyle w:val="ListBullet"/>
      </w:pPr>
      <w:r>
        <w:t>The same Team form is reused across authority levels with dynamic restrictions.</w:t>
      </w:r>
    </w:p>
    <w:sectPr w:rsidR="00E155A4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899195" w14:textId="77777777" w:rsidR="00A05102" w:rsidRDefault="00A05102">
      <w:pPr>
        <w:spacing w:after="0" w:line="240" w:lineRule="auto"/>
      </w:pPr>
      <w:r>
        <w:separator/>
      </w:r>
    </w:p>
  </w:endnote>
  <w:endnote w:type="continuationSeparator" w:id="0">
    <w:p w14:paraId="08BE4997" w14:textId="77777777" w:rsidR="00A05102" w:rsidRDefault="00A05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705A8F" w14:textId="77777777" w:rsidR="00E155A4" w:rsidRDefault="00000000">
    <w:pPr>
      <w:pStyle w:val="Footer"/>
      <w:jc w:val="center"/>
    </w:pPr>
    <w:proofErr w:type="spellStart"/>
    <w:r>
      <w:rPr>
        <w:color w:val="5C6B7E"/>
        <w:sz w:val="16"/>
      </w:rPr>
      <w:t>Firmivira</w:t>
    </w:r>
    <w:proofErr w:type="spellEnd"/>
    <w:r>
      <w:rPr>
        <w:color w:val="5C6B7E"/>
        <w:sz w:val="16"/>
      </w:rPr>
      <w:t xml:space="preserve"> — Team Tab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776882" w14:textId="77777777" w:rsidR="00A05102" w:rsidRDefault="00A05102">
      <w:pPr>
        <w:spacing w:after="0" w:line="240" w:lineRule="auto"/>
      </w:pPr>
      <w:r>
        <w:separator/>
      </w:r>
    </w:p>
  </w:footnote>
  <w:footnote w:type="continuationSeparator" w:id="0">
    <w:p w14:paraId="33746638" w14:textId="77777777" w:rsidR="00A05102" w:rsidRDefault="00A05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606143">
    <w:abstractNumId w:val="8"/>
  </w:num>
  <w:num w:numId="2" w16cid:durableId="1369525433">
    <w:abstractNumId w:val="6"/>
  </w:num>
  <w:num w:numId="3" w16cid:durableId="1498575131">
    <w:abstractNumId w:val="5"/>
  </w:num>
  <w:num w:numId="4" w16cid:durableId="1383020294">
    <w:abstractNumId w:val="4"/>
  </w:num>
  <w:num w:numId="5" w16cid:durableId="984705589">
    <w:abstractNumId w:val="7"/>
  </w:num>
  <w:num w:numId="6" w16cid:durableId="1801537696">
    <w:abstractNumId w:val="3"/>
  </w:num>
  <w:num w:numId="7" w16cid:durableId="1329594768">
    <w:abstractNumId w:val="2"/>
  </w:num>
  <w:num w:numId="8" w16cid:durableId="2031832407">
    <w:abstractNumId w:val="1"/>
  </w:num>
  <w:num w:numId="9" w16cid:durableId="1785077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953"/>
    <w:rsid w:val="0015074B"/>
    <w:rsid w:val="0029639D"/>
    <w:rsid w:val="00326F90"/>
    <w:rsid w:val="00A05102"/>
    <w:rsid w:val="00AA1D8D"/>
    <w:rsid w:val="00B47730"/>
    <w:rsid w:val="00CB0664"/>
    <w:rsid w:val="00E155A4"/>
    <w:rsid w:val="00FC693F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00146"/>
  <w14:defaultImageDpi w14:val="300"/>
  <w15:docId w15:val="{DEAB10F5-4CC4-8A4A-9F77-3A40AC51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1914</Words>
  <Characters>10913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2026-10-14T12:57:00Z</dcterms:created>
  <dcterms:modified xsi:type="dcterms:W3CDTF">2026-10-14T12:57:00Z</dcterms:modified>
  <cp:category/>
</cp:coreProperties>
</file>