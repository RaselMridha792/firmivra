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5EBCA" w14:textId="77777777" w:rsidR="004A4AD2" w:rsidRDefault="00000000">
      <w:pPr>
        <w:jc w:val="center"/>
      </w:pPr>
      <w:r>
        <w:rPr>
          <w:b/>
          <w:sz w:val="36"/>
        </w:rPr>
        <w:t>FIRMIVRE — TEAM SECTION</w:t>
      </w:r>
    </w:p>
    <w:p w14:paraId="57A3917B" w14:textId="77777777" w:rsidR="004A4AD2" w:rsidRDefault="00000000">
      <w:pPr>
        <w:jc w:val="center"/>
      </w:pPr>
      <w:r>
        <w:rPr>
          <w:b/>
          <w:sz w:val="24"/>
        </w:rPr>
        <w:t>Developer Instructions: Team Views, Permissions &amp; Messaging</w:t>
      </w:r>
    </w:p>
    <w:p w14:paraId="3910F825" w14:textId="77777777" w:rsidR="004A4AD2" w:rsidRDefault="00000000">
      <w:pPr>
        <w:jc w:val="center"/>
      </w:pPr>
      <w:r>
        <w:rPr>
          <w:i/>
          <w:sz w:val="18"/>
        </w:rPr>
        <w:t>Version Date: October 14, 2026</w:t>
      </w:r>
    </w:p>
    <w:p w14:paraId="5B0C82D3" w14:textId="77777777" w:rsidR="004A4AD2" w:rsidRDefault="00000000">
      <w:r>
        <w:t>Purpose: Define the behavior, permissions, user interface rules, and messaging workflow for the Team section. All actions must be controlled by role permissions and organizational scope.</w:t>
      </w:r>
    </w:p>
    <w:p w14:paraId="0A03BB43" w14:textId="77777777" w:rsidR="004A4AD2" w:rsidRDefault="00000000">
      <w:r>
        <w:rPr>
          <w:b/>
          <w:sz w:val="24"/>
        </w:rPr>
        <w:t>1. Team Section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5942"/>
        <w:gridCol w:w="5932"/>
      </w:tblGrid>
      <w:tr w:rsidR="004A4AD2" w14:paraId="306C27D0" w14:textId="77777777">
        <w:trPr>
          <w:tblHeader/>
          <w:jc w:val="center"/>
        </w:trPr>
        <w:tc>
          <w:tcPr>
            <w:tcW w:w="2448" w:type="dxa"/>
            <w:shd w:val="clear" w:color="auto" w:fill="D9E2F3"/>
          </w:tcPr>
          <w:p w14:paraId="4C33AE50" w14:textId="77777777" w:rsidR="004A4AD2" w:rsidRDefault="00000000">
            <w:r>
              <w:rPr>
                <w:b/>
                <w:sz w:val="17"/>
              </w:rPr>
              <w:t>Area</w:t>
            </w:r>
          </w:p>
        </w:tc>
        <w:tc>
          <w:tcPr>
            <w:tcW w:w="6192" w:type="dxa"/>
            <w:shd w:val="clear" w:color="auto" w:fill="D9E2F3"/>
          </w:tcPr>
          <w:p w14:paraId="75B31D02" w14:textId="77777777" w:rsidR="004A4AD2" w:rsidRDefault="00000000">
            <w:r>
              <w:rPr>
                <w:b/>
                <w:sz w:val="17"/>
              </w:rPr>
              <w:t>Developer Requirement</w:t>
            </w:r>
          </w:p>
        </w:tc>
        <w:tc>
          <w:tcPr>
            <w:tcW w:w="6192" w:type="dxa"/>
            <w:shd w:val="clear" w:color="auto" w:fill="D9E2F3"/>
          </w:tcPr>
          <w:p w14:paraId="736CCFC8" w14:textId="77777777" w:rsidR="004A4AD2" w:rsidRDefault="00000000">
            <w:r>
              <w:rPr>
                <w:b/>
                <w:sz w:val="17"/>
              </w:rPr>
              <w:t>Behavior / Notes</w:t>
            </w:r>
          </w:p>
        </w:tc>
      </w:tr>
      <w:tr w:rsidR="004A4AD2" w14:paraId="552883A8" w14:textId="77777777">
        <w:trPr>
          <w:jc w:val="center"/>
        </w:trPr>
        <w:tc>
          <w:tcPr>
            <w:tcW w:w="2448" w:type="dxa"/>
          </w:tcPr>
          <w:p w14:paraId="40402FA7" w14:textId="77777777" w:rsidR="004A4AD2" w:rsidRDefault="00000000">
            <w:r>
              <w:rPr>
                <w:sz w:val="16"/>
              </w:rPr>
              <w:t>Purpose</w:t>
            </w:r>
          </w:p>
        </w:tc>
        <w:tc>
          <w:tcPr>
            <w:tcW w:w="6192" w:type="dxa"/>
          </w:tcPr>
          <w:p w14:paraId="7970F261" w14:textId="77777777" w:rsidR="004A4AD2" w:rsidRDefault="00000000">
            <w:r>
              <w:rPr>
                <w:sz w:val="16"/>
              </w:rPr>
              <w:t>Centralize team users, organizational assignments, permissions, groups, and internal communication.</w:t>
            </w:r>
          </w:p>
        </w:tc>
        <w:tc>
          <w:tcPr>
            <w:tcW w:w="6192" w:type="dxa"/>
          </w:tcPr>
          <w:p w14:paraId="7D0F75D6" w14:textId="77777777" w:rsidR="004A4AD2" w:rsidRDefault="00000000">
            <w:r>
              <w:rPr>
                <w:sz w:val="16"/>
              </w:rPr>
              <w:t>One Team section should serve executives, admins, managers, team leaders, and standard users.</w:t>
            </w:r>
          </w:p>
        </w:tc>
      </w:tr>
      <w:tr w:rsidR="004A4AD2" w14:paraId="3BF45532" w14:textId="77777777">
        <w:trPr>
          <w:jc w:val="center"/>
        </w:trPr>
        <w:tc>
          <w:tcPr>
            <w:tcW w:w="2448" w:type="dxa"/>
          </w:tcPr>
          <w:p w14:paraId="0E4FBA0C" w14:textId="77777777" w:rsidR="004A4AD2" w:rsidRDefault="00000000">
            <w:r>
              <w:rPr>
                <w:sz w:val="16"/>
              </w:rPr>
              <w:t>Permission Model</w:t>
            </w:r>
          </w:p>
        </w:tc>
        <w:tc>
          <w:tcPr>
            <w:tcW w:w="6192" w:type="dxa"/>
          </w:tcPr>
          <w:p w14:paraId="23A1150F" w14:textId="77777777" w:rsidR="004A4AD2" w:rsidRDefault="00000000">
            <w:r>
              <w:rPr>
                <w:sz w:val="16"/>
              </w:rPr>
              <w:t>All Team actions must be permission-based and scope-aware.</w:t>
            </w:r>
          </w:p>
        </w:tc>
        <w:tc>
          <w:tcPr>
            <w:tcW w:w="6192" w:type="dxa"/>
          </w:tcPr>
          <w:p w14:paraId="75B1AADA" w14:textId="77777777" w:rsidR="004A4AD2" w:rsidRDefault="00000000">
            <w:r>
              <w:rPr>
                <w:sz w:val="16"/>
              </w:rPr>
              <w:t>Users should only see or use functions they are authorized to access.</w:t>
            </w:r>
          </w:p>
        </w:tc>
      </w:tr>
      <w:tr w:rsidR="004A4AD2" w14:paraId="7DB5ECC8" w14:textId="77777777">
        <w:trPr>
          <w:jc w:val="center"/>
        </w:trPr>
        <w:tc>
          <w:tcPr>
            <w:tcW w:w="2448" w:type="dxa"/>
          </w:tcPr>
          <w:p w14:paraId="27753D80" w14:textId="77777777" w:rsidR="004A4AD2" w:rsidRDefault="00000000">
            <w:r>
              <w:rPr>
                <w:sz w:val="16"/>
              </w:rPr>
              <w:t>Scope</w:t>
            </w:r>
          </w:p>
        </w:tc>
        <w:tc>
          <w:tcPr>
            <w:tcW w:w="6192" w:type="dxa"/>
          </w:tcPr>
          <w:p w14:paraId="57C52546" w14:textId="77777777" w:rsidR="004A4AD2" w:rsidRDefault="00000000">
            <w:r>
              <w:rPr>
                <w:sz w:val="16"/>
              </w:rPr>
              <w:t>Permissions may be limited by company, department, location, team, or individual user.</w:t>
            </w:r>
          </w:p>
        </w:tc>
        <w:tc>
          <w:tcPr>
            <w:tcW w:w="6192" w:type="dxa"/>
          </w:tcPr>
          <w:p w14:paraId="4133DD19" w14:textId="77777777" w:rsidR="004A4AD2" w:rsidRDefault="00000000">
            <w:r>
              <w:rPr>
                <w:sz w:val="16"/>
              </w:rPr>
              <w:t>Example: a location manager should not automatically manage users in other locations.</w:t>
            </w:r>
          </w:p>
        </w:tc>
      </w:tr>
    </w:tbl>
    <w:p w14:paraId="4749B9A7" w14:textId="77777777" w:rsidR="004A4AD2" w:rsidRDefault="004A4AD2"/>
    <w:p w14:paraId="72642564" w14:textId="77777777" w:rsidR="004A4AD2" w:rsidRDefault="00000000">
      <w:r>
        <w:rPr>
          <w:b/>
          <w:sz w:val="24"/>
        </w:rPr>
        <w:t>2. Team Main View — Card &amp;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3968"/>
        <w:gridCol w:w="3977"/>
        <w:gridCol w:w="4293"/>
      </w:tblGrid>
      <w:tr w:rsidR="004A4AD2" w14:paraId="58DABE85" w14:textId="77777777">
        <w:trPr>
          <w:tblHeader/>
          <w:jc w:val="center"/>
        </w:trPr>
        <w:tc>
          <w:tcPr>
            <w:tcW w:w="2160" w:type="dxa"/>
            <w:shd w:val="clear" w:color="auto" w:fill="D9E2F3"/>
          </w:tcPr>
          <w:p w14:paraId="06FB527C" w14:textId="77777777" w:rsidR="004A4AD2" w:rsidRDefault="00000000">
            <w:r>
              <w:rPr>
                <w:b/>
                <w:sz w:val="17"/>
              </w:rPr>
              <w:t>Feature</w:t>
            </w:r>
          </w:p>
        </w:tc>
        <w:tc>
          <w:tcPr>
            <w:tcW w:w="4320" w:type="dxa"/>
            <w:shd w:val="clear" w:color="auto" w:fill="D9E2F3"/>
          </w:tcPr>
          <w:p w14:paraId="72981AC3" w14:textId="77777777" w:rsidR="004A4AD2" w:rsidRDefault="00000000">
            <w:r>
              <w:rPr>
                <w:b/>
                <w:sz w:val="17"/>
              </w:rPr>
              <w:t>Card View</w:t>
            </w:r>
          </w:p>
        </w:tc>
        <w:tc>
          <w:tcPr>
            <w:tcW w:w="4320" w:type="dxa"/>
            <w:shd w:val="clear" w:color="auto" w:fill="D9E2F3"/>
          </w:tcPr>
          <w:p w14:paraId="5047A220" w14:textId="77777777" w:rsidR="004A4AD2" w:rsidRDefault="00000000">
            <w:r>
              <w:rPr>
                <w:b/>
                <w:sz w:val="17"/>
              </w:rPr>
              <w:t>List View</w:t>
            </w:r>
          </w:p>
        </w:tc>
        <w:tc>
          <w:tcPr>
            <w:tcW w:w="4752" w:type="dxa"/>
            <w:shd w:val="clear" w:color="auto" w:fill="D9E2F3"/>
          </w:tcPr>
          <w:p w14:paraId="6723860E" w14:textId="77777777" w:rsidR="004A4AD2" w:rsidRDefault="00000000">
            <w:r>
              <w:rPr>
                <w:b/>
                <w:sz w:val="17"/>
              </w:rPr>
              <w:t>Developer Rule</w:t>
            </w:r>
          </w:p>
        </w:tc>
      </w:tr>
      <w:tr w:rsidR="004A4AD2" w14:paraId="71D03875" w14:textId="77777777">
        <w:trPr>
          <w:jc w:val="center"/>
        </w:trPr>
        <w:tc>
          <w:tcPr>
            <w:tcW w:w="2160" w:type="dxa"/>
          </w:tcPr>
          <w:p w14:paraId="5ACBE2AF" w14:textId="77777777" w:rsidR="004A4AD2" w:rsidRDefault="00000000">
            <w:r>
              <w:rPr>
                <w:sz w:val="16"/>
              </w:rPr>
              <w:t>Member Display</w:t>
            </w:r>
          </w:p>
        </w:tc>
        <w:tc>
          <w:tcPr>
            <w:tcW w:w="4320" w:type="dxa"/>
          </w:tcPr>
          <w:p w14:paraId="5AC442C4" w14:textId="77777777" w:rsidR="004A4AD2" w:rsidRDefault="00000000">
            <w:r>
              <w:rPr>
                <w:sz w:val="16"/>
              </w:rPr>
              <w:t>Individual visual cards.</w:t>
            </w:r>
          </w:p>
        </w:tc>
        <w:tc>
          <w:tcPr>
            <w:tcW w:w="4320" w:type="dxa"/>
          </w:tcPr>
          <w:p w14:paraId="36424853" w14:textId="77777777" w:rsidR="004A4AD2" w:rsidRDefault="00000000">
            <w:r>
              <w:rPr>
                <w:sz w:val="16"/>
              </w:rPr>
              <w:t>Searchable/sortable table or list.</w:t>
            </w:r>
          </w:p>
        </w:tc>
        <w:tc>
          <w:tcPr>
            <w:tcW w:w="4752" w:type="dxa"/>
          </w:tcPr>
          <w:p w14:paraId="27DD59F1" w14:textId="77777777" w:rsidR="004A4AD2" w:rsidRDefault="00000000">
            <w:r>
              <w:rPr>
                <w:sz w:val="16"/>
              </w:rPr>
              <w:t>Both views display the same underlying users.</w:t>
            </w:r>
          </w:p>
        </w:tc>
      </w:tr>
      <w:tr w:rsidR="004A4AD2" w14:paraId="49029878" w14:textId="77777777">
        <w:trPr>
          <w:jc w:val="center"/>
        </w:trPr>
        <w:tc>
          <w:tcPr>
            <w:tcW w:w="2160" w:type="dxa"/>
          </w:tcPr>
          <w:p w14:paraId="5C12CC66" w14:textId="77777777" w:rsidR="004A4AD2" w:rsidRDefault="00000000">
            <w:r>
              <w:rPr>
                <w:sz w:val="16"/>
              </w:rPr>
              <w:t>Fields</w:t>
            </w:r>
          </w:p>
        </w:tc>
        <w:tc>
          <w:tcPr>
            <w:tcW w:w="4320" w:type="dxa"/>
          </w:tcPr>
          <w:p w14:paraId="58385479" w14:textId="77777777" w:rsidR="004A4AD2" w:rsidRDefault="00000000">
            <w:r>
              <w:rPr>
                <w:sz w:val="16"/>
              </w:rPr>
              <w:t>Photo/initials, name, title, department, location, team, contact, status, permission/role.</w:t>
            </w:r>
          </w:p>
        </w:tc>
        <w:tc>
          <w:tcPr>
            <w:tcW w:w="4320" w:type="dxa"/>
          </w:tcPr>
          <w:p w14:paraId="040D839F" w14:textId="77777777" w:rsidR="004A4AD2" w:rsidRDefault="00000000">
            <w:r>
              <w:rPr>
                <w:sz w:val="16"/>
              </w:rPr>
              <w:t>Name, role, department, team, location, email, phone, status, actions.</w:t>
            </w:r>
          </w:p>
        </w:tc>
        <w:tc>
          <w:tcPr>
            <w:tcW w:w="4752" w:type="dxa"/>
          </w:tcPr>
          <w:p w14:paraId="157F2030" w14:textId="77777777" w:rsidR="004A4AD2" w:rsidRDefault="00000000">
            <w:r>
              <w:rPr>
                <w:sz w:val="16"/>
              </w:rPr>
              <w:t>Only expose fields the viewer is permitted to see.</w:t>
            </w:r>
          </w:p>
        </w:tc>
      </w:tr>
      <w:tr w:rsidR="004A4AD2" w14:paraId="5F9B1038" w14:textId="77777777">
        <w:trPr>
          <w:jc w:val="center"/>
        </w:trPr>
        <w:tc>
          <w:tcPr>
            <w:tcW w:w="2160" w:type="dxa"/>
          </w:tcPr>
          <w:p w14:paraId="03A014EE" w14:textId="77777777" w:rsidR="004A4AD2" w:rsidRDefault="00000000">
            <w:r>
              <w:rPr>
                <w:sz w:val="16"/>
              </w:rPr>
              <w:t>Quick Actions</w:t>
            </w:r>
          </w:p>
        </w:tc>
        <w:tc>
          <w:tcPr>
            <w:tcW w:w="4320" w:type="dxa"/>
          </w:tcPr>
          <w:p w14:paraId="2F4FA011" w14:textId="77777777" w:rsidR="004A4AD2" w:rsidRDefault="00000000">
            <w:r>
              <w:rPr>
                <w:sz w:val="16"/>
              </w:rPr>
              <w:t>Profile, edit, message, change role/permissions, deactivate/remove, if permitted.</w:t>
            </w:r>
          </w:p>
        </w:tc>
        <w:tc>
          <w:tcPr>
            <w:tcW w:w="4320" w:type="dxa"/>
          </w:tcPr>
          <w:p w14:paraId="1CBC6918" w14:textId="77777777" w:rsidR="004A4AD2" w:rsidRDefault="00000000">
            <w:r>
              <w:rPr>
                <w:sz w:val="16"/>
              </w:rPr>
              <w:t>Same functions from Actions menu.</w:t>
            </w:r>
          </w:p>
        </w:tc>
        <w:tc>
          <w:tcPr>
            <w:tcW w:w="4752" w:type="dxa"/>
          </w:tcPr>
          <w:p w14:paraId="03188B0C" w14:textId="77777777" w:rsidR="004A4AD2" w:rsidRDefault="00000000">
            <w:r>
              <w:rPr>
                <w:sz w:val="16"/>
              </w:rPr>
              <w:t>Unauthorized actions should be hidden or disabled.</w:t>
            </w:r>
          </w:p>
        </w:tc>
      </w:tr>
      <w:tr w:rsidR="004A4AD2" w14:paraId="4FA3D9AA" w14:textId="77777777">
        <w:trPr>
          <w:jc w:val="center"/>
        </w:trPr>
        <w:tc>
          <w:tcPr>
            <w:tcW w:w="2160" w:type="dxa"/>
          </w:tcPr>
          <w:p w14:paraId="5ACA0B69" w14:textId="77777777" w:rsidR="004A4AD2" w:rsidRDefault="00000000">
            <w:r>
              <w:rPr>
                <w:sz w:val="16"/>
              </w:rPr>
              <w:t>View Toggle</w:t>
            </w:r>
          </w:p>
        </w:tc>
        <w:tc>
          <w:tcPr>
            <w:tcW w:w="4320" w:type="dxa"/>
          </w:tcPr>
          <w:p w14:paraId="1424AE89" w14:textId="77777777" w:rsidR="004A4AD2" w:rsidRDefault="00000000">
            <w:r>
              <w:rPr>
                <w:sz w:val="16"/>
              </w:rPr>
              <w:t>Switch to List View.</w:t>
            </w:r>
          </w:p>
        </w:tc>
        <w:tc>
          <w:tcPr>
            <w:tcW w:w="4320" w:type="dxa"/>
          </w:tcPr>
          <w:p w14:paraId="5E488D1E" w14:textId="77777777" w:rsidR="004A4AD2" w:rsidRDefault="00000000">
            <w:r>
              <w:rPr>
                <w:sz w:val="16"/>
              </w:rPr>
              <w:t>Switch to Card View.</w:t>
            </w:r>
          </w:p>
        </w:tc>
        <w:tc>
          <w:tcPr>
            <w:tcW w:w="4752" w:type="dxa"/>
          </w:tcPr>
          <w:p w14:paraId="205A9F74" w14:textId="77777777" w:rsidR="004A4AD2" w:rsidRDefault="00000000">
            <w:r>
              <w:rPr>
                <w:sz w:val="16"/>
              </w:rPr>
              <w:t>Switching views must not alter records.</w:t>
            </w:r>
          </w:p>
        </w:tc>
      </w:tr>
      <w:tr w:rsidR="004A4AD2" w14:paraId="3A1B2FF8" w14:textId="77777777">
        <w:trPr>
          <w:jc w:val="center"/>
        </w:trPr>
        <w:tc>
          <w:tcPr>
            <w:tcW w:w="2160" w:type="dxa"/>
          </w:tcPr>
          <w:p w14:paraId="5BE23542" w14:textId="77777777" w:rsidR="004A4AD2" w:rsidRDefault="00000000">
            <w:r>
              <w:rPr>
                <w:sz w:val="16"/>
              </w:rPr>
              <w:t>Preference</w:t>
            </w:r>
          </w:p>
        </w:tc>
        <w:tc>
          <w:tcPr>
            <w:tcW w:w="4320" w:type="dxa"/>
          </w:tcPr>
          <w:p w14:paraId="10221167" w14:textId="77777777" w:rsidR="004A4AD2" w:rsidRDefault="00000000">
            <w:r>
              <w:rPr>
                <w:sz w:val="16"/>
              </w:rPr>
              <w:t>Remember selected layout where practical.</w:t>
            </w:r>
          </w:p>
        </w:tc>
        <w:tc>
          <w:tcPr>
            <w:tcW w:w="4320" w:type="dxa"/>
          </w:tcPr>
          <w:p w14:paraId="06024987" w14:textId="77777777" w:rsidR="004A4AD2" w:rsidRDefault="00000000">
            <w:r>
              <w:rPr>
                <w:sz w:val="16"/>
              </w:rPr>
              <w:t>Remember selected layout where practical.</w:t>
            </w:r>
          </w:p>
        </w:tc>
        <w:tc>
          <w:tcPr>
            <w:tcW w:w="4752" w:type="dxa"/>
          </w:tcPr>
          <w:p w14:paraId="20CB80DC" w14:textId="77777777" w:rsidR="004A4AD2" w:rsidRDefault="00000000">
            <w:r>
              <w:rPr>
                <w:sz w:val="16"/>
              </w:rPr>
              <w:t>Persist user preference if supported.</w:t>
            </w:r>
          </w:p>
        </w:tc>
      </w:tr>
    </w:tbl>
    <w:p w14:paraId="400C11D7" w14:textId="77777777" w:rsidR="004A4AD2" w:rsidRDefault="004A4AD2"/>
    <w:p w14:paraId="2A15294B" w14:textId="77777777" w:rsidR="004A4AD2" w:rsidRDefault="00000000">
      <w:r>
        <w:rPr>
          <w:b/>
          <w:sz w:val="24"/>
        </w:rPr>
        <w:t>3. Search &amp;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9"/>
        <w:gridCol w:w="6320"/>
        <w:gridCol w:w="5307"/>
      </w:tblGrid>
      <w:tr w:rsidR="004A4AD2" w14:paraId="13ACEEA2" w14:textId="77777777">
        <w:trPr>
          <w:tblHeader/>
          <w:jc w:val="center"/>
        </w:trPr>
        <w:tc>
          <w:tcPr>
            <w:tcW w:w="2880" w:type="dxa"/>
            <w:shd w:val="clear" w:color="auto" w:fill="D9E2F3"/>
          </w:tcPr>
          <w:p w14:paraId="08DDE0F7" w14:textId="77777777" w:rsidR="004A4AD2" w:rsidRDefault="00000000">
            <w:r>
              <w:rPr>
                <w:b/>
                <w:sz w:val="17"/>
              </w:rPr>
              <w:t>Component</w:t>
            </w:r>
          </w:p>
        </w:tc>
        <w:tc>
          <w:tcPr>
            <w:tcW w:w="7200" w:type="dxa"/>
            <w:shd w:val="clear" w:color="auto" w:fill="D9E2F3"/>
          </w:tcPr>
          <w:p w14:paraId="430C187B" w14:textId="77777777" w:rsidR="004A4AD2" w:rsidRDefault="00000000">
            <w:r>
              <w:rPr>
                <w:b/>
                <w:sz w:val="17"/>
              </w:rPr>
              <w:t>Requirements</w:t>
            </w:r>
          </w:p>
        </w:tc>
        <w:tc>
          <w:tcPr>
            <w:tcW w:w="6048" w:type="dxa"/>
            <w:shd w:val="clear" w:color="auto" w:fill="D9E2F3"/>
          </w:tcPr>
          <w:p w14:paraId="4213FBBA" w14:textId="77777777" w:rsidR="004A4AD2" w:rsidRDefault="00000000">
            <w:r>
              <w:rPr>
                <w:b/>
                <w:sz w:val="17"/>
              </w:rPr>
              <w:t>Permission / Scope Rules</w:t>
            </w:r>
          </w:p>
        </w:tc>
      </w:tr>
      <w:tr w:rsidR="004A4AD2" w14:paraId="01C61F0D" w14:textId="77777777">
        <w:trPr>
          <w:jc w:val="center"/>
        </w:trPr>
        <w:tc>
          <w:tcPr>
            <w:tcW w:w="2880" w:type="dxa"/>
          </w:tcPr>
          <w:p w14:paraId="6C4B6B14" w14:textId="77777777" w:rsidR="004A4AD2" w:rsidRDefault="00000000">
            <w:r>
              <w:rPr>
                <w:sz w:val="16"/>
              </w:rPr>
              <w:t>Global Search</w:t>
            </w:r>
          </w:p>
        </w:tc>
        <w:tc>
          <w:tcPr>
            <w:tcW w:w="7200" w:type="dxa"/>
          </w:tcPr>
          <w:p w14:paraId="2457E13E" w14:textId="77777777" w:rsidR="004A4AD2" w:rsidRDefault="00000000">
            <w:r>
              <w:rPr>
                <w:sz w:val="16"/>
              </w:rPr>
              <w:t>Search by name, email, phone, department, team, location, or role.</w:t>
            </w:r>
          </w:p>
        </w:tc>
        <w:tc>
          <w:tcPr>
            <w:tcW w:w="6048" w:type="dxa"/>
          </w:tcPr>
          <w:p w14:paraId="5A68CE7B" w14:textId="77777777" w:rsidR="004A4AD2" w:rsidRDefault="00000000">
            <w:r>
              <w:rPr>
                <w:sz w:val="16"/>
              </w:rPr>
              <w:t>Results must respect the viewer's scope.</w:t>
            </w:r>
          </w:p>
        </w:tc>
      </w:tr>
      <w:tr w:rsidR="004A4AD2" w14:paraId="1EF37FFB" w14:textId="77777777">
        <w:trPr>
          <w:jc w:val="center"/>
        </w:trPr>
        <w:tc>
          <w:tcPr>
            <w:tcW w:w="2880" w:type="dxa"/>
          </w:tcPr>
          <w:p w14:paraId="28A1EB73" w14:textId="77777777" w:rsidR="004A4AD2" w:rsidRDefault="00000000">
            <w:r>
              <w:rPr>
                <w:sz w:val="16"/>
              </w:rPr>
              <w:t>Filters</w:t>
            </w:r>
          </w:p>
        </w:tc>
        <w:tc>
          <w:tcPr>
            <w:tcW w:w="7200" w:type="dxa"/>
          </w:tcPr>
          <w:p w14:paraId="66D25752" w14:textId="77777777" w:rsidR="004A4AD2" w:rsidRDefault="00000000">
            <w:r>
              <w:rPr>
                <w:sz w:val="16"/>
              </w:rPr>
              <w:t>Department, Location, Team, Role, Status, Permission Level.</w:t>
            </w:r>
          </w:p>
        </w:tc>
        <w:tc>
          <w:tcPr>
            <w:tcW w:w="6048" w:type="dxa"/>
          </w:tcPr>
          <w:p w14:paraId="2E6CCCA4" w14:textId="77777777" w:rsidR="004A4AD2" w:rsidRDefault="00000000">
            <w:r>
              <w:rPr>
                <w:sz w:val="16"/>
              </w:rPr>
              <w:t>Only show filter values the user is allowed to access.</w:t>
            </w:r>
          </w:p>
        </w:tc>
      </w:tr>
      <w:tr w:rsidR="004A4AD2" w14:paraId="092A6B6F" w14:textId="77777777">
        <w:trPr>
          <w:jc w:val="center"/>
        </w:trPr>
        <w:tc>
          <w:tcPr>
            <w:tcW w:w="2880" w:type="dxa"/>
          </w:tcPr>
          <w:p w14:paraId="7E816FD6" w14:textId="77777777" w:rsidR="004A4AD2" w:rsidRDefault="00000000">
            <w:r>
              <w:rPr>
                <w:sz w:val="16"/>
              </w:rPr>
              <w:t>Views</w:t>
            </w:r>
          </w:p>
        </w:tc>
        <w:tc>
          <w:tcPr>
            <w:tcW w:w="7200" w:type="dxa"/>
          </w:tcPr>
          <w:p w14:paraId="46AC52A9" w14:textId="77777777" w:rsidR="004A4AD2" w:rsidRDefault="00000000">
            <w:r>
              <w:rPr>
                <w:sz w:val="16"/>
              </w:rPr>
              <w:t>Filters/search must work in Card View and List View.</w:t>
            </w:r>
          </w:p>
        </w:tc>
        <w:tc>
          <w:tcPr>
            <w:tcW w:w="6048" w:type="dxa"/>
          </w:tcPr>
          <w:p w14:paraId="5BEC0937" w14:textId="77777777" w:rsidR="004A4AD2" w:rsidRDefault="00000000">
            <w:r>
              <w:rPr>
                <w:sz w:val="16"/>
              </w:rPr>
              <w:t>Keep the current filters when switching views where practical.</w:t>
            </w:r>
          </w:p>
        </w:tc>
      </w:tr>
    </w:tbl>
    <w:p w14:paraId="3B683CBE" w14:textId="77777777" w:rsidR="004A4AD2" w:rsidRDefault="004A4AD2"/>
    <w:p w14:paraId="28EF2070" w14:textId="77777777" w:rsidR="004A4AD2" w:rsidRDefault="00000000">
      <w:r>
        <w:rPr>
          <w:b/>
          <w:sz w:val="24"/>
        </w:rPr>
        <w:t>4. Team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9"/>
        <w:gridCol w:w="5471"/>
        <w:gridCol w:w="5926"/>
      </w:tblGrid>
      <w:tr w:rsidR="004A4AD2" w14:paraId="4E4916DF" w14:textId="77777777">
        <w:trPr>
          <w:tblHeader/>
          <w:jc w:val="center"/>
        </w:trPr>
        <w:tc>
          <w:tcPr>
            <w:tcW w:w="3168" w:type="dxa"/>
            <w:shd w:val="clear" w:color="auto" w:fill="D9E2F3"/>
          </w:tcPr>
          <w:p w14:paraId="78BC333D" w14:textId="77777777" w:rsidR="004A4AD2" w:rsidRDefault="00000000">
            <w:r>
              <w:rPr>
                <w:b/>
                <w:sz w:val="17"/>
              </w:rPr>
              <w:t>Permission</w:t>
            </w:r>
          </w:p>
        </w:tc>
        <w:tc>
          <w:tcPr>
            <w:tcW w:w="6192" w:type="dxa"/>
            <w:shd w:val="clear" w:color="auto" w:fill="D9E2F3"/>
          </w:tcPr>
          <w:p w14:paraId="6706A118" w14:textId="77777777" w:rsidR="004A4AD2" w:rsidRDefault="00000000">
            <w:r>
              <w:rPr>
                <w:b/>
                <w:sz w:val="17"/>
              </w:rPr>
              <w:t>Function</w:t>
            </w:r>
          </w:p>
        </w:tc>
        <w:tc>
          <w:tcPr>
            <w:tcW w:w="6768" w:type="dxa"/>
            <w:shd w:val="clear" w:color="auto" w:fill="D9E2F3"/>
          </w:tcPr>
          <w:p w14:paraId="045F122E" w14:textId="77777777" w:rsidR="004A4AD2" w:rsidRDefault="00000000">
            <w:r>
              <w:rPr>
                <w:b/>
                <w:sz w:val="17"/>
              </w:rPr>
              <w:t>Scope / Rule</w:t>
            </w:r>
          </w:p>
        </w:tc>
      </w:tr>
      <w:tr w:rsidR="004A4AD2" w14:paraId="6BEB7F2A" w14:textId="77777777">
        <w:trPr>
          <w:jc w:val="center"/>
        </w:trPr>
        <w:tc>
          <w:tcPr>
            <w:tcW w:w="3168" w:type="dxa"/>
          </w:tcPr>
          <w:p w14:paraId="64FF50A3" w14:textId="77777777" w:rsidR="004A4AD2" w:rsidRDefault="00000000">
            <w:r>
              <w:rPr>
                <w:sz w:val="16"/>
              </w:rPr>
              <w:t>View Team Members</w:t>
            </w:r>
          </w:p>
        </w:tc>
        <w:tc>
          <w:tcPr>
            <w:tcW w:w="6192" w:type="dxa"/>
          </w:tcPr>
          <w:p w14:paraId="31C55F13" w14:textId="77777777" w:rsidR="004A4AD2" w:rsidRDefault="00000000">
            <w:r>
              <w:rPr>
                <w:sz w:val="16"/>
              </w:rPr>
              <w:t>View Team directory and permitted profiles.</w:t>
            </w:r>
          </w:p>
        </w:tc>
        <w:tc>
          <w:tcPr>
            <w:tcW w:w="6768" w:type="dxa"/>
          </w:tcPr>
          <w:p w14:paraId="7BDD17EB" w14:textId="77777777" w:rsidR="004A4AD2" w:rsidRDefault="00000000">
            <w:r>
              <w:rPr>
                <w:sz w:val="16"/>
              </w:rPr>
              <w:t>May be company-wide or limited by org scope.</w:t>
            </w:r>
          </w:p>
        </w:tc>
      </w:tr>
      <w:tr w:rsidR="004A4AD2" w14:paraId="210CA308" w14:textId="77777777">
        <w:trPr>
          <w:jc w:val="center"/>
        </w:trPr>
        <w:tc>
          <w:tcPr>
            <w:tcW w:w="3168" w:type="dxa"/>
          </w:tcPr>
          <w:p w14:paraId="447A6492" w14:textId="77777777" w:rsidR="004A4AD2" w:rsidRDefault="00000000">
            <w:r>
              <w:rPr>
                <w:sz w:val="16"/>
              </w:rPr>
              <w:lastRenderedPageBreak/>
              <w:t>Add Team Member</w:t>
            </w:r>
          </w:p>
        </w:tc>
        <w:tc>
          <w:tcPr>
            <w:tcW w:w="6192" w:type="dxa"/>
          </w:tcPr>
          <w:p w14:paraId="267107B0" w14:textId="77777777" w:rsidR="004A4AD2" w:rsidRDefault="00000000">
            <w:r>
              <w:rPr>
                <w:sz w:val="16"/>
              </w:rPr>
              <w:t>Create/invite a new user.</w:t>
            </w:r>
          </w:p>
        </w:tc>
        <w:tc>
          <w:tcPr>
            <w:tcW w:w="6768" w:type="dxa"/>
          </w:tcPr>
          <w:p w14:paraId="5940ABD3" w14:textId="77777777" w:rsidR="004A4AD2" w:rsidRDefault="00000000">
            <w:r>
              <w:rPr>
                <w:sz w:val="16"/>
              </w:rPr>
              <w:t>Must be explicitly granted.</w:t>
            </w:r>
          </w:p>
        </w:tc>
      </w:tr>
      <w:tr w:rsidR="004A4AD2" w14:paraId="28141D43" w14:textId="77777777">
        <w:trPr>
          <w:jc w:val="center"/>
        </w:trPr>
        <w:tc>
          <w:tcPr>
            <w:tcW w:w="3168" w:type="dxa"/>
          </w:tcPr>
          <w:p w14:paraId="7CD73A87" w14:textId="77777777" w:rsidR="004A4AD2" w:rsidRDefault="00000000">
            <w:r>
              <w:rPr>
                <w:sz w:val="16"/>
              </w:rPr>
              <w:t>Edit Team Member</w:t>
            </w:r>
          </w:p>
        </w:tc>
        <w:tc>
          <w:tcPr>
            <w:tcW w:w="6192" w:type="dxa"/>
          </w:tcPr>
          <w:p w14:paraId="67ED37F7" w14:textId="77777777" w:rsidR="004A4AD2" w:rsidRDefault="00000000">
            <w:r>
              <w:rPr>
                <w:sz w:val="16"/>
              </w:rPr>
              <w:t>Edit permitted profile and organizational fields.</w:t>
            </w:r>
          </w:p>
        </w:tc>
        <w:tc>
          <w:tcPr>
            <w:tcW w:w="6768" w:type="dxa"/>
          </w:tcPr>
          <w:p w14:paraId="1288E05D" w14:textId="77777777" w:rsidR="004A4AD2" w:rsidRDefault="00000000">
            <w:r>
              <w:rPr>
                <w:sz w:val="16"/>
              </w:rPr>
              <w:t>Cannot exceed viewer's scope.</w:t>
            </w:r>
          </w:p>
        </w:tc>
      </w:tr>
      <w:tr w:rsidR="004A4AD2" w14:paraId="33DEDA71" w14:textId="77777777">
        <w:trPr>
          <w:jc w:val="center"/>
        </w:trPr>
        <w:tc>
          <w:tcPr>
            <w:tcW w:w="3168" w:type="dxa"/>
          </w:tcPr>
          <w:p w14:paraId="26B36623" w14:textId="77777777" w:rsidR="004A4AD2" w:rsidRDefault="00000000">
            <w:r>
              <w:rPr>
                <w:sz w:val="16"/>
              </w:rPr>
              <w:t>Remove Team Member</w:t>
            </w:r>
          </w:p>
        </w:tc>
        <w:tc>
          <w:tcPr>
            <w:tcW w:w="6192" w:type="dxa"/>
          </w:tcPr>
          <w:p w14:paraId="4B621B8A" w14:textId="77777777" w:rsidR="004A4AD2" w:rsidRDefault="00000000">
            <w:r>
              <w:rPr>
                <w:sz w:val="16"/>
              </w:rPr>
              <w:t>Remove a user from the organization.</w:t>
            </w:r>
          </w:p>
        </w:tc>
        <w:tc>
          <w:tcPr>
            <w:tcW w:w="6768" w:type="dxa"/>
          </w:tcPr>
          <w:p w14:paraId="0DC75A46" w14:textId="77777777" w:rsidR="004A4AD2" w:rsidRDefault="00000000">
            <w:r>
              <w:rPr>
                <w:sz w:val="16"/>
              </w:rPr>
              <w:t>High-level permission; confirm before completion.</w:t>
            </w:r>
          </w:p>
        </w:tc>
      </w:tr>
      <w:tr w:rsidR="004A4AD2" w14:paraId="4A97D568" w14:textId="77777777">
        <w:trPr>
          <w:jc w:val="center"/>
        </w:trPr>
        <w:tc>
          <w:tcPr>
            <w:tcW w:w="3168" w:type="dxa"/>
          </w:tcPr>
          <w:p w14:paraId="076EDE92" w14:textId="77777777" w:rsidR="004A4AD2" w:rsidRDefault="00000000">
            <w:r>
              <w:rPr>
                <w:sz w:val="16"/>
              </w:rPr>
              <w:t>Activate / Deactivate</w:t>
            </w:r>
          </w:p>
        </w:tc>
        <w:tc>
          <w:tcPr>
            <w:tcW w:w="6192" w:type="dxa"/>
          </w:tcPr>
          <w:p w14:paraId="435D3F63" w14:textId="77777777" w:rsidR="004A4AD2" w:rsidRDefault="00000000">
            <w:r>
              <w:rPr>
                <w:sz w:val="16"/>
              </w:rPr>
              <w:t>Change account status.</w:t>
            </w:r>
          </w:p>
        </w:tc>
        <w:tc>
          <w:tcPr>
            <w:tcW w:w="6768" w:type="dxa"/>
          </w:tcPr>
          <w:p w14:paraId="6B558337" w14:textId="77777777" w:rsidR="004A4AD2" w:rsidRDefault="00000000">
            <w:r>
              <w:rPr>
                <w:sz w:val="16"/>
              </w:rPr>
              <w:t>Permission-controlled.</w:t>
            </w:r>
          </w:p>
        </w:tc>
      </w:tr>
      <w:tr w:rsidR="004A4AD2" w14:paraId="5651C92D" w14:textId="77777777">
        <w:trPr>
          <w:jc w:val="center"/>
        </w:trPr>
        <w:tc>
          <w:tcPr>
            <w:tcW w:w="3168" w:type="dxa"/>
          </w:tcPr>
          <w:p w14:paraId="3DE2DD5C" w14:textId="77777777" w:rsidR="004A4AD2" w:rsidRDefault="00000000">
            <w:r>
              <w:rPr>
                <w:sz w:val="16"/>
              </w:rPr>
              <w:t>Assign Department</w:t>
            </w:r>
          </w:p>
        </w:tc>
        <w:tc>
          <w:tcPr>
            <w:tcW w:w="6192" w:type="dxa"/>
          </w:tcPr>
          <w:p w14:paraId="4352DF73" w14:textId="77777777" w:rsidR="004A4AD2" w:rsidRDefault="00000000">
            <w:r>
              <w:rPr>
                <w:sz w:val="16"/>
              </w:rPr>
              <w:t>Assign/change department.</w:t>
            </w:r>
          </w:p>
        </w:tc>
        <w:tc>
          <w:tcPr>
            <w:tcW w:w="6768" w:type="dxa"/>
          </w:tcPr>
          <w:p w14:paraId="5D530E20" w14:textId="77777777" w:rsidR="004A4AD2" w:rsidRDefault="00000000">
            <w:r>
              <w:rPr>
                <w:sz w:val="16"/>
              </w:rPr>
              <w:t>Only permitted departments.</w:t>
            </w:r>
          </w:p>
        </w:tc>
      </w:tr>
      <w:tr w:rsidR="004A4AD2" w14:paraId="0AD53074" w14:textId="77777777">
        <w:trPr>
          <w:jc w:val="center"/>
        </w:trPr>
        <w:tc>
          <w:tcPr>
            <w:tcW w:w="3168" w:type="dxa"/>
          </w:tcPr>
          <w:p w14:paraId="1A9F9E3D" w14:textId="77777777" w:rsidR="004A4AD2" w:rsidRDefault="00000000">
            <w:r>
              <w:rPr>
                <w:sz w:val="16"/>
              </w:rPr>
              <w:t>Assign Location</w:t>
            </w:r>
          </w:p>
        </w:tc>
        <w:tc>
          <w:tcPr>
            <w:tcW w:w="6192" w:type="dxa"/>
          </w:tcPr>
          <w:p w14:paraId="78864A4C" w14:textId="77777777" w:rsidR="004A4AD2" w:rsidRDefault="00000000">
            <w:r>
              <w:rPr>
                <w:sz w:val="16"/>
              </w:rPr>
              <w:t>Assign/change location.</w:t>
            </w:r>
          </w:p>
        </w:tc>
        <w:tc>
          <w:tcPr>
            <w:tcW w:w="6768" w:type="dxa"/>
          </w:tcPr>
          <w:p w14:paraId="52DD3208" w14:textId="77777777" w:rsidR="004A4AD2" w:rsidRDefault="00000000">
            <w:r>
              <w:rPr>
                <w:sz w:val="16"/>
              </w:rPr>
              <w:t>Only permitted locations.</w:t>
            </w:r>
          </w:p>
        </w:tc>
      </w:tr>
      <w:tr w:rsidR="004A4AD2" w14:paraId="34062EA3" w14:textId="77777777">
        <w:trPr>
          <w:jc w:val="center"/>
        </w:trPr>
        <w:tc>
          <w:tcPr>
            <w:tcW w:w="3168" w:type="dxa"/>
          </w:tcPr>
          <w:p w14:paraId="2FB099EC" w14:textId="77777777" w:rsidR="004A4AD2" w:rsidRDefault="00000000">
            <w:r>
              <w:rPr>
                <w:sz w:val="16"/>
              </w:rPr>
              <w:t>Assign Team</w:t>
            </w:r>
          </w:p>
        </w:tc>
        <w:tc>
          <w:tcPr>
            <w:tcW w:w="6192" w:type="dxa"/>
          </w:tcPr>
          <w:p w14:paraId="250DCD06" w14:textId="77777777" w:rsidR="004A4AD2" w:rsidRDefault="00000000">
            <w:r>
              <w:rPr>
                <w:sz w:val="16"/>
              </w:rPr>
              <w:t>Assign/change team.</w:t>
            </w:r>
          </w:p>
        </w:tc>
        <w:tc>
          <w:tcPr>
            <w:tcW w:w="6768" w:type="dxa"/>
          </w:tcPr>
          <w:p w14:paraId="1D7F344D" w14:textId="77777777" w:rsidR="004A4AD2" w:rsidRDefault="00000000">
            <w:r>
              <w:rPr>
                <w:sz w:val="16"/>
              </w:rPr>
              <w:t>Only permitted teams.</w:t>
            </w:r>
          </w:p>
        </w:tc>
      </w:tr>
      <w:tr w:rsidR="004A4AD2" w14:paraId="4F41D366" w14:textId="77777777">
        <w:trPr>
          <w:jc w:val="center"/>
        </w:trPr>
        <w:tc>
          <w:tcPr>
            <w:tcW w:w="3168" w:type="dxa"/>
          </w:tcPr>
          <w:p w14:paraId="6C37F3AF" w14:textId="77777777" w:rsidR="004A4AD2" w:rsidRDefault="00000000">
            <w:r>
              <w:rPr>
                <w:sz w:val="16"/>
              </w:rPr>
              <w:t>Assign Role</w:t>
            </w:r>
          </w:p>
        </w:tc>
        <w:tc>
          <w:tcPr>
            <w:tcW w:w="6192" w:type="dxa"/>
          </w:tcPr>
          <w:p w14:paraId="398C83ED" w14:textId="77777777" w:rsidR="004A4AD2" w:rsidRDefault="00000000">
            <w:r>
              <w:rPr>
                <w:sz w:val="16"/>
              </w:rPr>
              <w:t>Assign a platform role.</w:t>
            </w:r>
          </w:p>
        </w:tc>
        <w:tc>
          <w:tcPr>
            <w:tcW w:w="6768" w:type="dxa"/>
          </w:tcPr>
          <w:p w14:paraId="5EADDE9B" w14:textId="77777777" w:rsidR="004A4AD2" w:rsidRDefault="00000000">
            <w:r>
              <w:rPr>
                <w:sz w:val="16"/>
              </w:rPr>
              <w:t>User cannot assign a role above their authority.</w:t>
            </w:r>
          </w:p>
        </w:tc>
      </w:tr>
      <w:tr w:rsidR="004A4AD2" w14:paraId="685E1512" w14:textId="77777777">
        <w:trPr>
          <w:jc w:val="center"/>
        </w:trPr>
        <w:tc>
          <w:tcPr>
            <w:tcW w:w="3168" w:type="dxa"/>
          </w:tcPr>
          <w:p w14:paraId="2B57C9E5" w14:textId="77777777" w:rsidR="004A4AD2" w:rsidRDefault="00000000">
            <w:r>
              <w:rPr>
                <w:sz w:val="16"/>
              </w:rPr>
              <w:t>Modify Permissions</w:t>
            </w:r>
          </w:p>
        </w:tc>
        <w:tc>
          <w:tcPr>
            <w:tcW w:w="6192" w:type="dxa"/>
          </w:tcPr>
          <w:p w14:paraId="61E927DD" w14:textId="77777777" w:rsidR="004A4AD2" w:rsidRDefault="00000000">
            <w:r>
              <w:rPr>
                <w:sz w:val="16"/>
              </w:rPr>
              <w:t>Grant/revoke granular privileges.</w:t>
            </w:r>
          </w:p>
        </w:tc>
        <w:tc>
          <w:tcPr>
            <w:tcW w:w="6768" w:type="dxa"/>
          </w:tcPr>
          <w:p w14:paraId="48AB22AD" w14:textId="77777777" w:rsidR="004A4AD2" w:rsidRDefault="00000000">
            <w:r>
              <w:rPr>
                <w:sz w:val="16"/>
              </w:rPr>
              <w:t>Restricted to authorized administrators.</w:t>
            </w:r>
          </w:p>
        </w:tc>
      </w:tr>
      <w:tr w:rsidR="004A4AD2" w14:paraId="1EF16831" w14:textId="77777777">
        <w:trPr>
          <w:jc w:val="center"/>
        </w:trPr>
        <w:tc>
          <w:tcPr>
            <w:tcW w:w="3168" w:type="dxa"/>
          </w:tcPr>
          <w:p w14:paraId="7C5B45A7" w14:textId="77777777" w:rsidR="004A4AD2" w:rsidRDefault="00000000">
            <w:r>
              <w:rPr>
                <w:sz w:val="16"/>
              </w:rPr>
              <w:t>Manage Custom Groups</w:t>
            </w:r>
          </w:p>
        </w:tc>
        <w:tc>
          <w:tcPr>
            <w:tcW w:w="6192" w:type="dxa"/>
          </w:tcPr>
          <w:p w14:paraId="548C0A02" w14:textId="77777777" w:rsidR="004A4AD2" w:rsidRDefault="00000000">
            <w:r>
              <w:rPr>
                <w:sz w:val="16"/>
              </w:rPr>
              <w:t>Create/edit/delete groups.</w:t>
            </w:r>
          </w:p>
        </w:tc>
        <w:tc>
          <w:tcPr>
            <w:tcW w:w="6768" w:type="dxa"/>
          </w:tcPr>
          <w:p w14:paraId="1B68CF9D" w14:textId="77777777" w:rsidR="004A4AD2" w:rsidRDefault="00000000">
            <w:r>
              <w:rPr>
                <w:sz w:val="16"/>
              </w:rPr>
              <w:t>Permission-controlled.</w:t>
            </w:r>
          </w:p>
        </w:tc>
      </w:tr>
      <w:tr w:rsidR="004A4AD2" w14:paraId="69C2B072" w14:textId="77777777">
        <w:trPr>
          <w:jc w:val="center"/>
        </w:trPr>
        <w:tc>
          <w:tcPr>
            <w:tcW w:w="3168" w:type="dxa"/>
          </w:tcPr>
          <w:p w14:paraId="2E36F572" w14:textId="77777777" w:rsidR="004A4AD2" w:rsidRDefault="00000000">
            <w:r>
              <w:rPr>
                <w:sz w:val="16"/>
              </w:rPr>
              <w:t>Messaging Permissions</w:t>
            </w:r>
          </w:p>
        </w:tc>
        <w:tc>
          <w:tcPr>
            <w:tcW w:w="6192" w:type="dxa"/>
          </w:tcPr>
          <w:p w14:paraId="0D72E17F" w14:textId="77777777" w:rsidR="004A4AD2" w:rsidRDefault="00000000">
            <w:r>
              <w:rPr>
                <w:sz w:val="16"/>
              </w:rPr>
              <w:t>Individual, team, department, location, company-wide, announcements.</w:t>
            </w:r>
          </w:p>
        </w:tc>
        <w:tc>
          <w:tcPr>
            <w:tcW w:w="6768" w:type="dxa"/>
          </w:tcPr>
          <w:p w14:paraId="0B4178C4" w14:textId="77777777" w:rsidR="004A4AD2" w:rsidRDefault="00000000">
            <w:r>
              <w:rPr>
                <w:sz w:val="16"/>
              </w:rPr>
              <w:t>Each audience can be separately permissioned.</w:t>
            </w:r>
          </w:p>
        </w:tc>
      </w:tr>
      <w:tr w:rsidR="004A4AD2" w14:paraId="460E702B" w14:textId="77777777">
        <w:trPr>
          <w:jc w:val="center"/>
        </w:trPr>
        <w:tc>
          <w:tcPr>
            <w:tcW w:w="3168" w:type="dxa"/>
          </w:tcPr>
          <w:p w14:paraId="6CF7FCEC" w14:textId="77777777" w:rsidR="004A4AD2" w:rsidRDefault="00000000">
            <w:r>
              <w:rPr>
                <w:sz w:val="16"/>
              </w:rPr>
              <w:t>Channel Permissions</w:t>
            </w:r>
          </w:p>
        </w:tc>
        <w:tc>
          <w:tcPr>
            <w:tcW w:w="6192" w:type="dxa"/>
          </w:tcPr>
          <w:p w14:paraId="00AEDF14" w14:textId="77777777" w:rsidR="004A4AD2" w:rsidRDefault="00000000">
            <w:r>
              <w:rPr>
                <w:sz w:val="16"/>
              </w:rPr>
              <w:t>In-app, email, SMS.</w:t>
            </w:r>
          </w:p>
        </w:tc>
        <w:tc>
          <w:tcPr>
            <w:tcW w:w="6768" w:type="dxa"/>
          </w:tcPr>
          <w:p w14:paraId="4FB0A09C" w14:textId="77777777" w:rsidR="004A4AD2" w:rsidRDefault="00000000">
            <w:r>
              <w:rPr>
                <w:sz w:val="16"/>
              </w:rPr>
              <w:t>Availability also depends on recipient contact data.</w:t>
            </w:r>
          </w:p>
        </w:tc>
      </w:tr>
    </w:tbl>
    <w:p w14:paraId="32F1EB5A" w14:textId="77777777" w:rsidR="004A4AD2" w:rsidRDefault="004A4AD2"/>
    <w:p w14:paraId="05DEAB59" w14:textId="77777777" w:rsidR="004A4AD2" w:rsidRDefault="00000000">
      <w:r>
        <w:rPr>
          <w:b/>
          <w:sz w:val="24"/>
        </w:rPr>
        <w:t>5. Role / Scope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8"/>
        <w:gridCol w:w="6282"/>
        <w:gridCol w:w="5116"/>
      </w:tblGrid>
      <w:tr w:rsidR="004A4AD2" w14:paraId="4E5E385D" w14:textId="77777777">
        <w:trPr>
          <w:tblHeader/>
          <w:jc w:val="center"/>
        </w:trPr>
        <w:tc>
          <w:tcPr>
            <w:tcW w:w="3168" w:type="dxa"/>
            <w:shd w:val="clear" w:color="auto" w:fill="D9E2F3"/>
          </w:tcPr>
          <w:p w14:paraId="4A602C08" w14:textId="77777777" w:rsidR="004A4AD2" w:rsidRDefault="00000000">
            <w:r>
              <w:rPr>
                <w:b/>
                <w:sz w:val="17"/>
              </w:rPr>
              <w:t>Role Example</w:t>
            </w:r>
          </w:p>
        </w:tc>
        <w:tc>
          <w:tcPr>
            <w:tcW w:w="7200" w:type="dxa"/>
            <w:shd w:val="clear" w:color="auto" w:fill="D9E2F3"/>
          </w:tcPr>
          <w:p w14:paraId="6685F94F" w14:textId="77777777" w:rsidR="004A4AD2" w:rsidRDefault="00000000">
            <w:r>
              <w:rPr>
                <w:b/>
                <w:sz w:val="17"/>
              </w:rPr>
              <w:t>Typical Access</w:t>
            </w:r>
          </w:p>
        </w:tc>
        <w:tc>
          <w:tcPr>
            <w:tcW w:w="5760" w:type="dxa"/>
            <w:shd w:val="clear" w:color="auto" w:fill="D9E2F3"/>
          </w:tcPr>
          <w:p w14:paraId="3CBA33B3" w14:textId="77777777" w:rsidR="004A4AD2" w:rsidRDefault="00000000">
            <w:r>
              <w:rPr>
                <w:b/>
                <w:sz w:val="17"/>
              </w:rPr>
              <w:t>Important Limitation</w:t>
            </w:r>
          </w:p>
        </w:tc>
      </w:tr>
      <w:tr w:rsidR="004A4AD2" w14:paraId="4A8D7314" w14:textId="77777777">
        <w:trPr>
          <w:jc w:val="center"/>
        </w:trPr>
        <w:tc>
          <w:tcPr>
            <w:tcW w:w="3168" w:type="dxa"/>
          </w:tcPr>
          <w:p w14:paraId="0FA51590" w14:textId="77777777" w:rsidR="004A4AD2" w:rsidRDefault="00000000">
            <w:r>
              <w:rPr>
                <w:sz w:val="16"/>
              </w:rPr>
              <w:t>Super Admin / Company Owner</w:t>
            </w:r>
          </w:p>
        </w:tc>
        <w:tc>
          <w:tcPr>
            <w:tcW w:w="7200" w:type="dxa"/>
          </w:tcPr>
          <w:p w14:paraId="4B38FD9E" w14:textId="77777777" w:rsidR="004A4AD2" w:rsidRDefault="00000000">
            <w:r>
              <w:rPr>
                <w:sz w:val="16"/>
              </w:rPr>
              <w:t>May manage users, structure, permissions, groups, and company-wide messaging.</w:t>
            </w:r>
          </w:p>
        </w:tc>
        <w:tc>
          <w:tcPr>
            <w:tcW w:w="5760" w:type="dxa"/>
          </w:tcPr>
          <w:p w14:paraId="64667B1A" w14:textId="77777777" w:rsidR="004A4AD2" w:rsidRDefault="00000000">
            <w:r>
              <w:rPr>
                <w:sz w:val="16"/>
              </w:rPr>
              <w:t>Full access only if configured as such.</w:t>
            </w:r>
          </w:p>
        </w:tc>
      </w:tr>
      <w:tr w:rsidR="004A4AD2" w14:paraId="53008EE9" w14:textId="77777777">
        <w:trPr>
          <w:jc w:val="center"/>
        </w:trPr>
        <w:tc>
          <w:tcPr>
            <w:tcW w:w="3168" w:type="dxa"/>
          </w:tcPr>
          <w:p w14:paraId="2F84AFEA" w14:textId="77777777" w:rsidR="004A4AD2" w:rsidRDefault="00000000">
            <w:r>
              <w:rPr>
                <w:sz w:val="16"/>
              </w:rPr>
              <w:t>Administrator</w:t>
            </w:r>
          </w:p>
        </w:tc>
        <w:tc>
          <w:tcPr>
            <w:tcW w:w="7200" w:type="dxa"/>
          </w:tcPr>
          <w:p w14:paraId="105D8232" w14:textId="77777777" w:rsidR="004A4AD2" w:rsidRDefault="00000000">
            <w:r>
              <w:rPr>
                <w:sz w:val="16"/>
              </w:rPr>
              <w:t>Administrative access according to assigned permissions.</w:t>
            </w:r>
          </w:p>
        </w:tc>
        <w:tc>
          <w:tcPr>
            <w:tcW w:w="5760" w:type="dxa"/>
          </w:tcPr>
          <w:p w14:paraId="6E587800" w14:textId="77777777" w:rsidR="004A4AD2" w:rsidRDefault="00000000">
            <w:r>
              <w:rPr>
                <w:sz w:val="16"/>
              </w:rPr>
              <w:t>Do not assume all admin users have unrestricted access.</w:t>
            </w:r>
          </w:p>
        </w:tc>
      </w:tr>
      <w:tr w:rsidR="004A4AD2" w14:paraId="6EF17B99" w14:textId="77777777">
        <w:trPr>
          <w:jc w:val="center"/>
        </w:trPr>
        <w:tc>
          <w:tcPr>
            <w:tcW w:w="3168" w:type="dxa"/>
          </w:tcPr>
          <w:p w14:paraId="577764AC" w14:textId="77777777" w:rsidR="004A4AD2" w:rsidRDefault="00000000">
            <w:r>
              <w:rPr>
                <w:sz w:val="16"/>
              </w:rPr>
              <w:t>Department Manager</w:t>
            </w:r>
          </w:p>
        </w:tc>
        <w:tc>
          <w:tcPr>
            <w:tcW w:w="7200" w:type="dxa"/>
          </w:tcPr>
          <w:p w14:paraId="1A5E0722" w14:textId="77777777" w:rsidR="004A4AD2" w:rsidRDefault="00000000">
            <w:r>
              <w:rPr>
                <w:sz w:val="16"/>
              </w:rPr>
              <w:t>May manage/message within assigned department if granted.</w:t>
            </w:r>
          </w:p>
        </w:tc>
        <w:tc>
          <w:tcPr>
            <w:tcW w:w="5760" w:type="dxa"/>
          </w:tcPr>
          <w:p w14:paraId="2444655E" w14:textId="77777777" w:rsidR="004A4AD2" w:rsidRDefault="00000000">
            <w:r>
              <w:rPr>
                <w:sz w:val="16"/>
              </w:rPr>
              <w:t>No company-wide or unrelated-department access unless explicitly granted.</w:t>
            </w:r>
          </w:p>
        </w:tc>
      </w:tr>
      <w:tr w:rsidR="004A4AD2" w14:paraId="44412503" w14:textId="77777777">
        <w:trPr>
          <w:jc w:val="center"/>
        </w:trPr>
        <w:tc>
          <w:tcPr>
            <w:tcW w:w="3168" w:type="dxa"/>
          </w:tcPr>
          <w:p w14:paraId="411F7C1E" w14:textId="77777777" w:rsidR="004A4AD2" w:rsidRDefault="00000000">
            <w:r>
              <w:rPr>
                <w:sz w:val="16"/>
              </w:rPr>
              <w:t>Location Manager</w:t>
            </w:r>
          </w:p>
        </w:tc>
        <w:tc>
          <w:tcPr>
            <w:tcW w:w="7200" w:type="dxa"/>
          </w:tcPr>
          <w:p w14:paraId="6FE95526" w14:textId="77777777" w:rsidR="004A4AD2" w:rsidRDefault="00000000">
            <w:r>
              <w:rPr>
                <w:sz w:val="16"/>
              </w:rPr>
              <w:t>May manage/message within assigned location if granted.</w:t>
            </w:r>
          </w:p>
        </w:tc>
        <w:tc>
          <w:tcPr>
            <w:tcW w:w="5760" w:type="dxa"/>
          </w:tcPr>
          <w:p w14:paraId="6574933B" w14:textId="77777777" w:rsidR="004A4AD2" w:rsidRDefault="00000000">
            <w:r>
              <w:rPr>
                <w:sz w:val="16"/>
              </w:rPr>
              <w:t>No automatic access to other offices.</w:t>
            </w:r>
          </w:p>
        </w:tc>
      </w:tr>
      <w:tr w:rsidR="004A4AD2" w14:paraId="2CCC4E94" w14:textId="77777777">
        <w:trPr>
          <w:jc w:val="center"/>
        </w:trPr>
        <w:tc>
          <w:tcPr>
            <w:tcW w:w="3168" w:type="dxa"/>
          </w:tcPr>
          <w:p w14:paraId="1235B11F" w14:textId="77777777" w:rsidR="004A4AD2" w:rsidRDefault="00000000">
            <w:r>
              <w:rPr>
                <w:sz w:val="16"/>
              </w:rPr>
              <w:t>Team Leader</w:t>
            </w:r>
          </w:p>
        </w:tc>
        <w:tc>
          <w:tcPr>
            <w:tcW w:w="7200" w:type="dxa"/>
          </w:tcPr>
          <w:p w14:paraId="30D89B40" w14:textId="77777777" w:rsidR="004A4AD2" w:rsidRDefault="00000000">
            <w:r>
              <w:rPr>
                <w:sz w:val="16"/>
              </w:rPr>
              <w:t>May manage/message assigned team if granted.</w:t>
            </w:r>
          </w:p>
        </w:tc>
        <w:tc>
          <w:tcPr>
            <w:tcW w:w="5760" w:type="dxa"/>
          </w:tcPr>
          <w:p w14:paraId="00C8A771" w14:textId="77777777" w:rsidR="004A4AD2" w:rsidRDefault="00000000">
            <w:r>
              <w:rPr>
                <w:sz w:val="16"/>
              </w:rPr>
              <w:t>No automatic department/company privileges.</w:t>
            </w:r>
          </w:p>
        </w:tc>
      </w:tr>
      <w:tr w:rsidR="004A4AD2" w14:paraId="7EB53054" w14:textId="77777777">
        <w:trPr>
          <w:jc w:val="center"/>
        </w:trPr>
        <w:tc>
          <w:tcPr>
            <w:tcW w:w="3168" w:type="dxa"/>
          </w:tcPr>
          <w:p w14:paraId="34EF43E8" w14:textId="77777777" w:rsidR="004A4AD2" w:rsidRDefault="00000000">
            <w:r>
              <w:rPr>
                <w:sz w:val="16"/>
              </w:rPr>
              <w:t>Standard Team Member</w:t>
            </w:r>
          </w:p>
        </w:tc>
        <w:tc>
          <w:tcPr>
            <w:tcW w:w="7200" w:type="dxa"/>
          </w:tcPr>
          <w:p w14:paraId="5A0CECD7" w14:textId="77777777" w:rsidR="004A4AD2" w:rsidRDefault="00000000">
            <w:r>
              <w:rPr>
                <w:sz w:val="16"/>
              </w:rPr>
              <w:t>View and communicate within permitted scope.</w:t>
            </w:r>
          </w:p>
        </w:tc>
        <w:tc>
          <w:tcPr>
            <w:tcW w:w="5760" w:type="dxa"/>
          </w:tcPr>
          <w:p w14:paraId="3CE6D639" w14:textId="77777777" w:rsidR="004A4AD2" w:rsidRDefault="00000000">
            <w:r>
              <w:rPr>
                <w:sz w:val="16"/>
              </w:rPr>
              <w:t>Cannot add/manage users unless explicitly granted.</w:t>
            </w:r>
          </w:p>
        </w:tc>
      </w:tr>
    </w:tbl>
    <w:p w14:paraId="080C0EBD" w14:textId="77777777" w:rsidR="004A4AD2" w:rsidRDefault="004A4AD2"/>
    <w:p w14:paraId="519E24AD" w14:textId="77777777" w:rsidR="004A4AD2" w:rsidRDefault="00000000">
      <w:r>
        <w:rPr>
          <w:b/>
          <w:sz w:val="24"/>
        </w:rPr>
        <w:t>6. Team Member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6285"/>
        <w:gridCol w:w="5355"/>
      </w:tblGrid>
      <w:tr w:rsidR="004A4AD2" w14:paraId="313B4457" w14:textId="77777777">
        <w:trPr>
          <w:tblHeader/>
          <w:jc w:val="center"/>
        </w:trPr>
        <w:tc>
          <w:tcPr>
            <w:tcW w:w="2880" w:type="dxa"/>
            <w:shd w:val="clear" w:color="auto" w:fill="D9E2F3"/>
          </w:tcPr>
          <w:p w14:paraId="3AF1EDA5" w14:textId="77777777" w:rsidR="004A4AD2" w:rsidRDefault="00000000">
            <w:r>
              <w:rPr>
                <w:b/>
                <w:sz w:val="17"/>
              </w:rPr>
              <w:t>Field / Action</w:t>
            </w:r>
          </w:p>
        </w:tc>
        <w:tc>
          <w:tcPr>
            <w:tcW w:w="7200" w:type="dxa"/>
            <w:shd w:val="clear" w:color="auto" w:fill="D9E2F3"/>
          </w:tcPr>
          <w:p w14:paraId="6E36A2E3" w14:textId="77777777" w:rsidR="004A4AD2" w:rsidRDefault="00000000">
            <w:r>
              <w:rPr>
                <w:b/>
                <w:sz w:val="17"/>
              </w:rPr>
              <w:t>Requirement</w:t>
            </w:r>
          </w:p>
        </w:tc>
        <w:tc>
          <w:tcPr>
            <w:tcW w:w="6048" w:type="dxa"/>
            <w:shd w:val="clear" w:color="auto" w:fill="D9E2F3"/>
          </w:tcPr>
          <w:p w14:paraId="4113D766" w14:textId="77777777" w:rsidR="004A4AD2" w:rsidRDefault="00000000">
            <w:r>
              <w:rPr>
                <w:b/>
                <w:sz w:val="17"/>
              </w:rPr>
              <w:t>Visibility Rule</w:t>
            </w:r>
          </w:p>
        </w:tc>
      </w:tr>
      <w:tr w:rsidR="004A4AD2" w14:paraId="08C15364" w14:textId="77777777">
        <w:trPr>
          <w:jc w:val="center"/>
        </w:trPr>
        <w:tc>
          <w:tcPr>
            <w:tcW w:w="2880" w:type="dxa"/>
          </w:tcPr>
          <w:p w14:paraId="49B980BE" w14:textId="77777777" w:rsidR="004A4AD2" w:rsidRDefault="00000000">
            <w:r>
              <w:rPr>
                <w:sz w:val="16"/>
              </w:rPr>
              <w:t>Identity</w:t>
            </w:r>
          </w:p>
        </w:tc>
        <w:tc>
          <w:tcPr>
            <w:tcW w:w="7200" w:type="dxa"/>
          </w:tcPr>
          <w:p w14:paraId="6C8CC945" w14:textId="77777777" w:rsidR="004A4AD2" w:rsidRDefault="00000000">
            <w:r>
              <w:rPr>
                <w:sz w:val="16"/>
              </w:rPr>
              <w:t>Name, photo, title.</w:t>
            </w:r>
          </w:p>
        </w:tc>
        <w:tc>
          <w:tcPr>
            <w:tcW w:w="6048" w:type="dxa"/>
          </w:tcPr>
          <w:p w14:paraId="70124A82" w14:textId="77777777" w:rsidR="004A4AD2" w:rsidRDefault="00000000">
            <w:r>
              <w:rPr>
                <w:sz w:val="16"/>
              </w:rPr>
              <w:t>Visible according to directory permissions.</w:t>
            </w:r>
          </w:p>
        </w:tc>
      </w:tr>
      <w:tr w:rsidR="004A4AD2" w14:paraId="52A46C42" w14:textId="77777777">
        <w:trPr>
          <w:jc w:val="center"/>
        </w:trPr>
        <w:tc>
          <w:tcPr>
            <w:tcW w:w="2880" w:type="dxa"/>
          </w:tcPr>
          <w:p w14:paraId="7BA8E809" w14:textId="77777777" w:rsidR="004A4AD2" w:rsidRDefault="00000000">
            <w:r>
              <w:rPr>
                <w:sz w:val="16"/>
              </w:rPr>
              <w:t>Organization</w:t>
            </w:r>
          </w:p>
        </w:tc>
        <w:tc>
          <w:tcPr>
            <w:tcW w:w="7200" w:type="dxa"/>
          </w:tcPr>
          <w:p w14:paraId="19DA90C4" w14:textId="77777777" w:rsidR="004A4AD2" w:rsidRDefault="00000000">
            <w:r>
              <w:rPr>
                <w:sz w:val="16"/>
              </w:rPr>
              <w:t>Department, team, location.</w:t>
            </w:r>
          </w:p>
        </w:tc>
        <w:tc>
          <w:tcPr>
            <w:tcW w:w="6048" w:type="dxa"/>
          </w:tcPr>
          <w:p w14:paraId="70F06D77" w14:textId="77777777" w:rsidR="004A4AD2" w:rsidRDefault="00000000">
            <w:r>
              <w:rPr>
                <w:sz w:val="16"/>
              </w:rPr>
              <w:t>Respect organizational scope.</w:t>
            </w:r>
          </w:p>
        </w:tc>
      </w:tr>
      <w:tr w:rsidR="004A4AD2" w14:paraId="6E28BA9E" w14:textId="77777777">
        <w:trPr>
          <w:jc w:val="center"/>
        </w:trPr>
        <w:tc>
          <w:tcPr>
            <w:tcW w:w="2880" w:type="dxa"/>
          </w:tcPr>
          <w:p w14:paraId="08DA0DC0" w14:textId="77777777" w:rsidR="004A4AD2" w:rsidRDefault="00000000">
            <w:r>
              <w:rPr>
                <w:sz w:val="16"/>
              </w:rPr>
              <w:t>Contact</w:t>
            </w:r>
          </w:p>
        </w:tc>
        <w:tc>
          <w:tcPr>
            <w:tcW w:w="7200" w:type="dxa"/>
          </w:tcPr>
          <w:p w14:paraId="304E3633" w14:textId="77777777" w:rsidR="004A4AD2" w:rsidRDefault="00000000">
            <w:r>
              <w:rPr>
                <w:sz w:val="16"/>
              </w:rPr>
              <w:t>Email and phone.</w:t>
            </w:r>
          </w:p>
        </w:tc>
        <w:tc>
          <w:tcPr>
            <w:tcW w:w="6048" w:type="dxa"/>
          </w:tcPr>
          <w:p w14:paraId="438205E3" w14:textId="77777777" w:rsidR="004A4AD2" w:rsidRDefault="00000000">
            <w:r>
              <w:rPr>
                <w:sz w:val="16"/>
              </w:rPr>
              <w:t>Respect privacy/permission rules.</w:t>
            </w:r>
          </w:p>
        </w:tc>
      </w:tr>
      <w:tr w:rsidR="004A4AD2" w14:paraId="25F941FD" w14:textId="77777777">
        <w:trPr>
          <w:jc w:val="center"/>
        </w:trPr>
        <w:tc>
          <w:tcPr>
            <w:tcW w:w="2880" w:type="dxa"/>
          </w:tcPr>
          <w:p w14:paraId="2B8C217B" w14:textId="77777777" w:rsidR="004A4AD2" w:rsidRDefault="00000000">
            <w:r>
              <w:rPr>
                <w:sz w:val="16"/>
              </w:rPr>
              <w:t>Account</w:t>
            </w:r>
          </w:p>
        </w:tc>
        <w:tc>
          <w:tcPr>
            <w:tcW w:w="7200" w:type="dxa"/>
          </w:tcPr>
          <w:p w14:paraId="39ED3CAF" w14:textId="77777777" w:rsidR="004A4AD2" w:rsidRDefault="00000000">
            <w:r>
              <w:rPr>
                <w:sz w:val="16"/>
              </w:rPr>
              <w:t>Active/Inactive status, assigned role.</w:t>
            </w:r>
          </w:p>
        </w:tc>
        <w:tc>
          <w:tcPr>
            <w:tcW w:w="6048" w:type="dxa"/>
          </w:tcPr>
          <w:p w14:paraId="5D3DC69C" w14:textId="77777777" w:rsidR="004A4AD2" w:rsidRDefault="00000000">
            <w:r>
              <w:rPr>
                <w:sz w:val="16"/>
              </w:rPr>
              <w:t>Administrative data only for authorized viewers.</w:t>
            </w:r>
          </w:p>
        </w:tc>
      </w:tr>
      <w:tr w:rsidR="004A4AD2" w14:paraId="4789201B" w14:textId="77777777">
        <w:trPr>
          <w:jc w:val="center"/>
        </w:trPr>
        <w:tc>
          <w:tcPr>
            <w:tcW w:w="2880" w:type="dxa"/>
          </w:tcPr>
          <w:p w14:paraId="66654F4A" w14:textId="77777777" w:rsidR="004A4AD2" w:rsidRDefault="00000000">
            <w:r>
              <w:rPr>
                <w:sz w:val="16"/>
              </w:rPr>
              <w:t>Permissions</w:t>
            </w:r>
          </w:p>
        </w:tc>
        <w:tc>
          <w:tcPr>
            <w:tcW w:w="7200" w:type="dxa"/>
          </w:tcPr>
          <w:p w14:paraId="579FB58E" w14:textId="77777777" w:rsidR="004A4AD2" w:rsidRDefault="00000000">
            <w:r>
              <w:rPr>
                <w:sz w:val="16"/>
              </w:rPr>
              <w:t>View/edit assigned permissions.</w:t>
            </w:r>
          </w:p>
        </w:tc>
        <w:tc>
          <w:tcPr>
            <w:tcW w:w="6048" w:type="dxa"/>
          </w:tcPr>
          <w:p w14:paraId="2504E31A" w14:textId="77777777" w:rsidR="004A4AD2" w:rsidRDefault="00000000">
            <w:r>
              <w:rPr>
                <w:sz w:val="16"/>
              </w:rPr>
              <w:t>Only authorized users may access permission settings.</w:t>
            </w:r>
          </w:p>
        </w:tc>
      </w:tr>
      <w:tr w:rsidR="004A4AD2" w14:paraId="57DAD9F1" w14:textId="77777777">
        <w:trPr>
          <w:jc w:val="center"/>
        </w:trPr>
        <w:tc>
          <w:tcPr>
            <w:tcW w:w="2880" w:type="dxa"/>
          </w:tcPr>
          <w:p w14:paraId="72A18678" w14:textId="77777777" w:rsidR="004A4AD2" w:rsidRDefault="00000000">
            <w:r>
              <w:rPr>
                <w:sz w:val="16"/>
              </w:rPr>
              <w:t>Metadata</w:t>
            </w:r>
          </w:p>
        </w:tc>
        <w:tc>
          <w:tcPr>
            <w:tcW w:w="7200" w:type="dxa"/>
          </w:tcPr>
          <w:p w14:paraId="39B0A18E" w14:textId="77777777" w:rsidR="004A4AD2" w:rsidRDefault="00000000">
            <w:r>
              <w:rPr>
                <w:sz w:val="16"/>
              </w:rPr>
              <w:t>Date added and relevant activity, where appropriate.</w:t>
            </w:r>
          </w:p>
        </w:tc>
        <w:tc>
          <w:tcPr>
            <w:tcW w:w="6048" w:type="dxa"/>
          </w:tcPr>
          <w:p w14:paraId="48329715" w14:textId="77777777" w:rsidR="004A4AD2" w:rsidRDefault="00000000">
            <w:r>
              <w:rPr>
                <w:sz w:val="16"/>
              </w:rPr>
              <w:t>Do not expose sensitive admin data to standard users.</w:t>
            </w:r>
          </w:p>
        </w:tc>
      </w:tr>
      <w:tr w:rsidR="004A4AD2" w14:paraId="04812617" w14:textId="77777777">
        <w:trPr>
          <w:jc w:val="center"/>
        </w:trPr>
        <w:tc>
          <w:tcPr>
            <w:tcW w:w="2880" w:type="dxa"/>
          </w:tcPr>
          <w:p w14:paraId="01E7E02D" w14:textId="77777777" w:rsidR="004A4AD2" w:rsidRDefault="00000000">
            <w:r>
              <w:rPr>
                <w:sz w:val="16"/>
              </w:rPr>
              <w:t>Message</w:t>
            </w:r>
          </w:p>
        </w:tc>
        <w:tc>
          <w:tcPr>
            <w:tcW w:w="7200" w:type="dxa"/>
          </w:tcPr>
          <w:p w14:paraId="378FC7DC" w14:textId="77777777" w:rsidR="004A4AD2" w:rsidRDefault="00000000">
            <w:r>
              <w:rPr>
                <w:sz w:val="16"/>
              </w:rPr>
              <w:t>Start a message to the team member.</w:t>
            </w:r>
          </w:p>
        </w:tc>
        <w:tc>
          <w:tcPr>
            <w:tcW w:w="6048" w:type="dxa"/>
          </w:tcPr>
          <w:p w14:paraId="21F30E87" w14:textId="77777777" w:rsidR="004A4AD2" w:rsidRDefault="00000000">
            <w:r>
              <w:rPr>
                <w:sz w:val="16"/>
              </w:rPr>
              <w:t>Requires messaging permission.</w:t>
            </w:r>
          </w:p>
        </w:tc>
      </w:tr>
    </w:tbl>
    <w:p w14:paraId="699EFA0C" w14:textId="77777777" w:rsidR="004A4AD2" w:rsidRDefault="004A4AD2"/>
    <w:p w14:paraId="12EB9952" w14:textId="77777777" w:rsidR="004A4AD2" w:rsidRDefault="00000000">
      <w:r>
        <w:rPr>
          <w:b/>
          <w:sz w:val="24"/>
        </w:rPr>
        <w:t>7. Messaging — Recipient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6314"/>
        <w:gridCol w:w="5198"/>
      </w:tblGrid>
      <w:tr w:rsidR="004A4AD2" w14:paraId="2984AE4E" w14:textId="77777777">
        <w:trPr>
          <w:tblHeader/>
          <w:jc w:val="center"/>
        </w:trPr>
        <w:tc>
          <w:tcPr>
            <w:tcW w:w="3024" w:type="dxa"/>
            <w:shd w:val="clear" w:color="auto" w:fill="D9E2F3"/>
          </w:tcPr>
          <w:p w14:paraId="73659509" w14:textId="77777777" w:rsidR="004A4AD2" w:rsidRDefault="00000000">
            <w:r>
              <w:rPr>
                <w:b/>
                <w:sz w:val="17"/>
              </w:rPr>
              <w:t>Recipient Type</w:t>
            </w:r>
          </w:p>
        </w:tc>
        <w:tc>
          <w:tcPr>
            <w:tcW w:w="7200" w:type="dxa"/>
            <w:shd w:val="clear" w:color="auto" w:fill="D9E2F3"/>
          </w:tcPr>
          <w:p w14:paraId="1B136798" w14:textId="77777777" w:rsidR="004A4AD2" w:rsidRDefault="00000000">
            <w:r>
              <w:rPr>
                <w:b/>
                <w:sz w:val="17"/>
              </w:rPr>
              <w:t>Selection Behavior</w:t>
            </w:r>
          </w:p>
        </w:tc>
        <w:tc>
          <w:tcPr>
            <w:tcW w:w="5904" w:type="dxa"/>
            <w:shd w:val="clear" w:color="auto" w:fill="D9E2F3"/>
          </w:tcPr>
          <w:p w14:paraId="5279E64B" w14:textId="77777777" w:rsidR="004A4AD2" w:rsidRDefault="00000000">
            <w:r>
              <w:rPr>
                <w:b/>
                <w:sz w:val="17"/>
              </w:rPr>
              <w:t>Developer Notes</w:t>
            </w:r>
          </w:p>
        </w:tc>
      </w:tr>
      <w:tr w:rsidR="004A4AD2" w14:paraId="51126A1F" w14:textId="77777777">
        <w:trPr>
          <w:jc w:val="center"/>
        </w:trPr>
        <w:tc>
          <w:tcPr>
            <w:tcW w:w="3024" w:type="dxa"/>
          </w:tcPr>
          <w:p w14:paraId="621F9EC1" w14:textId="77777777" w:rsidR="004A4AD2" w:rsidRDefault="00000000">
            <w:r>
              <w:rPr>
                <w:sz w:val="16"/>
              </w:rPr>
              <w:t>Entire Company</w:t>
            </w:r>
          </w:p>
        </w:tc>
        <w:tc>
          <w:tcPr>
            <w:tcW w:w="7200" w:type="dxa"/>
          </w:tcPr>
          <w:p w14:paraId="721A49B2" w14:textId="77777777" w:rsidR="004A4AD2" w:rsidRDefault="00000000">
            <w:r>
              <w:rPr>
                <w:sz w:val="16"/>
              </w:rPr>
              <w:t>No additional picker/search field.</w:t>
            </w:r>
          </w:p>
        </w:tc>
        <w:tc>
          <w:tcPr>
            <w:tcW w:w="5904" w:type="dxa"/>
          </w:tcPr>
          <w:p w14:paraId="758A2DF8" w14:textId="77777777" w:rsidR="004A4AD2" w:rsidRDefault="00000000">
            <w:r>
              <w:rPr>
                <w:sz w:val="16"/>
              </w:rPr>
              <w:t>Selecting this means all eligible company users; requires company-wide messaging permission.</w:t>
            </w:r>
          </w:p>
        </w:tc>
      </w:tr>
      <w:tr w:rsidR="004A4AD2" w14:paraId="42F6B7F7" w14:textId="77777777">
        <w:trPr>
          <w:jc w:val="center"/>
        </w:trPr>
        <w:tc>
          <w:tcPr>
            <w:tcW w:w="3024" w:type="dxa"/>
          </w:tcPr>
          <w:p w14:paraId="4A7DF7CF" w14:textId="77777777" w:rsidR="004A4AD2" w:rsidRDefault="00000000">
            <w:r>
              <w:rPr>
                <w:sz w:val="16"/>
              </w:rPr>
              <w:t>Department</w:t>
            </w:r>
          </w:p>
        </w:tc>
        <w:tc>
          <w:tcPr>
            <w:tcW w:w="7200" w:type="dxa"/>
          </w:tcPr>
          <w:p w14:paraId="5D98A427" w14:textId="77777777" w:rsidR="004A4AD2" w:rsidRDefault="00000000">
            <w:r>
              <w:rPr>
                <w:sz w:val="16"/>
              </w:rPr>
              <w:t>Show reusable search/select field with department results.</w:t>
            </w:r>
          </w:p>
        </w:tc>
        <w:tc>
          <w:tcPr>
            <w:tcW w:w="5904" w:type="dxa"/>
          </w:tcPr>
          <w:p w14:paraId="43DE51D9" w14:textId="77777777" w:rsidR="004A4AD2" w:rsidRDefault="00000000">
            <w:r>
              <w:rPr>
                <w:sz w:val="16"/>
              </w:rPr>
              <w:t>Placeholder: Search or select department.</w:t>
            </w:r>
          </w:p>
        </w:tc>
      </w:tr>
      <w:tr w:rsidR="004A4AD2" w14:paraId="34058813" w14:textId="77777777">
        <w:trPr>
          <w:jc w:val="center"/>
        </w:trPr>
        <w:tc>
          <w:tcPr>
            <w:tcW w:w="3024" w:type="dxa"/>
          </w:tcPr>
          <w:p w14:paraId="0DFC592C" w14:textId="77777777" w:rsidR="004A4AD2" w:rsidRDefault="00000000">
            <w:r>
              <w:rPr>
                <w:sz w:val="16"/>
              </w:rPr>
              <w:t>Location</w:t>
            </w:r>
          </w:p>
        </w:tc>
        <w:tc>
          <w:tcPr>
            <w:tcW w:w="7200" w:type="dxa"/>
          </w:tcPr>
          <w:p w14:paraId="24F5A9AE" w14:textId="77777777" w:rsidR="004A4AD2" w:rsidRDefault="00000000">
            <w:r>
              <w:rPr>
                <w:sz w:val="16"/>
              </w:rPr>
              <w:t>Reuse same search/select field with location results.</w:t>
            </w:r>
          </w:p>
        </w:tc>
        <w:tc>
          <w:tcPr>
            <w:tcW w:w="5904" w:type="dxa"/>
          </w:tcPr>
          <w:p w14:paraId="7F7B30A1" w14:textId="77777777" w:rsidR="004A4AD2" w:rsidRDefault="00000000">
            <w:r>
              <w:rPr>
                <w:sz w:val="16"/>
              </w:rPr>
              <w:t>Placeholder: Search or select location.</w:t>
            </w:r>
          </w:p>
        </w:tc>
      </w:tr>
      <w:tr w:rsidR="004A4AD2" w14:paraId="6275E6C4" w14:textId="77777777">
        <w:trPr>
          <w:jc w:val="center"/>
        </w:trPr>
        <w:tc>
          <w:tcPr>
            <w:tcW w:w="3024" w:type="dxa"/>
          </w:tcPr>
          <w:p w14:paraId="534216D8" w14:textId="77777777" w:rsidR="004A4AD2" w:rsidRDefault="00000000">
            <w:r>
              <w:rPr>
                <w:sz w:val="16"/>
              </w:rPr>
              <w:t>Specific Team / Team Members</w:t>
            </w:r>
          </w:p>
        </w:tc>
        <w:tc>
          <w:tcPr>
            <w:tcW w:w="7200" w:type="dxa"/>
          </w:tcPr>
          <w:p w14:paraId="2973436C" w14:textId="77777777" w:rsidR="004A4AD2" w:rsidRDefault="00000000">
            <w:r>
              <w:rPr>
                <w:sz w:val="16"/>
              </w:rPr>
              <w:t>Reuse same search/select field to locate team(s) and/or individual member(s).</w:t>
            </w:r>
          </w:p>
        </w:tc>
        <w:tc>
          <w:tcPr>
            <w:tcW w:w="5904" w:type="dxa"/>
          </w:tcPr>
          <w:p w14:paraId="45EE4FBD" w14:textId="77777777" w:rsidR="004A4AD2" w:rsidRDefault="00000000">
            <w:r>
              <w:rPr>
                <w:sz w:val="16"/>
              </w:rPr>
              <w:t>Placeholder: Search team or team member.</w:t>
            </w:r>
          </w:p>
        </w:tc>
      </w:tr>
      <w:tr w:rsidR="004A4AD2" w14:paraId="226DE0FE" w14:textId="77777777">
        <w:trPr>
          <w:jc w:val="center"/>
        </w:trPr>
        <w:tc>
          <w:tcPr>
            <w:tcW w:w="3024" w:type="dxa"/>
          </w:tcPr>
          <w:p w14:paraId="6022D6A0" w14:textId="77777777" w:rsidR="004A4AD2" w:rsidRDefault="00000000">
            <w:r>
              <w:rPr>
                <w:sz w:val="16"/>
              </w:rPr>
              <w:lastRenderedPageBreak/>
              <w:t>Custom Group</w:t>
            </w:r>
          </w:p>
        </w:tc>
        <w:tc>
          <w:tcPr>
            <w:tcW w:w="7200" w:type="dxa"/>
          </w:tcPr>
          <w:p w14:paraId="3390A7C5" w14:textId="77777777" w:rsidR="004A4AD2" w:rsidRDefault="00000000">
            <w:r>
              <w:rPr>
                <w:sz w:val="16"/>
              </w:rPr>
              <w:t>Reuse same field for existing groups and show + button.</w:t>
            </w:r>
          </w:p>
        </w:tc>
        <w:tc>
          <w:tcPr>
            <w:tcW w:w="5904" w:type="dxa"/>
          </w:tcPr>
          <w:p w14:paraId="4F80FCC5" w14:textId="77777777" w:rsidR="004A4AD2" w:rsidRDefault="00000000">
            <w:r>
              <w:rPr>
                <w:sz w:val="16"/>
              </w:rPr>
              <w:t>Placeholder: Search or select custom group. + opens Create Group flow.</w:t>
            </w:r>
          </w:p>
        </w:tc>
      </w:tr>
    </w:tbl>
    <w:p w14:paraId="6C5D386D" w14:textId="77777777" w:rsidR="004A4AD2" w:rsidRDefault="004A4AD2"/>
    <w:p w14:paraId="4F4AAABA" w14:textId="77777777" w:rsidR="004A4AD2" w:rsidRDefault="00000000">
      <w:r>
        <w:rPr>
          <w:b/>
          <w:sz w:val="24"/>
        </w:rPr>
        <w:t>8. Dynamic Recipient Search Component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9"/>
        <w:gridCol w:w="6931"/>
        <w:gridCol w:w="4086"/>
      </w:tblGrid>
      <w:tr w:rsidR="004A4AD2" w14:paraId="30972FEF" w14:textId="77777777">
        <w:trPr>
          <w:tblHeader/>
          <w:jc w:val="center"/>
        </w:trPr>
        <w:tc>
          <w:tcPr>
            <w:tcW w:w="3600" w:type="dxa"/>
            <w:shd w:val="clear" w:color="auto" w:fill="D9E2F3"/>
          </w:tcPr>
          <w:p w14:paraId="7E848872" w14:textId="77777777" w:rsidR="004A4AD2" w:rsidRDefault="00000000">
            <w:r>
              <w:rPr>
                <w:b/>
                <w:sz w:val="17"/>
              </w:rPr>
              <w:t>State</w:t>
            </w:r>
          </w:p>
        </w:tc>
        <w:tc>
          <w:tcPr>
            <w:tcW w:w="7920" w:type="dxa"/>
            <w:shd w:val="clear" w:color="auto" w:fill="D9E2F3"/>
          </w:tcPr>
          <w:p w14:paraId="3D736650" w14:textId="77777777" w:rsidR="004A4AD2" w:rsidRDefault="00000000">
            <w:r>
              <w:rPr>
                <w:b/>
                <w:sz w:val="17"/>
              </w:rPr>
              <w:t>Search Box Behavior</w:t>
            </w:r>
          </w:p>
        </w:tc>
        <w:tc>
          <w:tcPr>
            <w:tcW w:w="4608" w:type="dxa"/>
            <w:shd w:val="clear" w:color="auto" w:fill="D9E2F3"/>
          </w:tcPr>
          <w:p w14:paraId="0F28F04B" w14:textId="77777777" w:rsidR="004A4AD2" w:rsidRDefault="00000000">
            <w:r>
              <w:rPr>
                <w:b/>
                <w:sz w:val="17"/>
              </w:rPr>
              <w:t>Extra Controls</w:t>
            </w:r>
          </w:p>
        </w:tc>
      </w:tr>
      <w:tr w:rsidR="004A4AD2" w14:paraId="270B3CA4" w14:textId="77777777">
        <w:trPr>
          <w:jc w:val="center"/>
        </w:trPr>
        <w:tc>
          <w:tcPr>
            <w:tcW w:w="3600" w:type="dxa"/>
          </w:tcPr>
          <w:p w14:paraId="3316B0A0" w14:textId="77777777" w:rsidR="004A4AD2" w:rsidRDefault="00000000">
            <w:r>
              <w:rPr>
                <w:sz w:val="16"/>
              </w:rPr>
              <w:t>Entire Company</w:t>
            </w:r>
          </w:p>
        </w:tc>
        <w:tc>
          <w:tcPr>
            <w:tcW w:w="7920" w:type="dxa"/>
          </w:tcPr>
          <w:p w14:paraId="0882CAF0" w14:textId="77777777" w:rsidR="004A4AD2" w:rsidRDefault="00000000">
            <w:r>
              <w:rPr>
                <w:sz w:val="16"/>
              </w:rPr>
              <w:t>Hidden.</w:t>
            </w:r>
          </w:p>
        </w:tc>
        <w:tc>
          <w:tcPr>
            <w:tcW w:w="4608" w:type="dxa"/>
          </w:tcPr>
          <w:p w14:paraId="1CB00061" w14:textId="77777777" w:rsidR="004A4AD2" w:rsidRDefault="00000000">
            <w:r>
              <w:rPr>
                <w:sz w:val="16"/>
              </w:rPr>
              <w:t>None.</w:t>
            </w:r>
          </w:p>
        </w:tc>
      </w:tr>
      <w:tr w:rsidR="004A4AD2" w14:paraId="19ADA9BC" w14:textId="77777777">
        <w:trPr>
          <w:jc w:val="center"/>
        </w:trPr>
        <w:tc>
          <w:tcPr>
            <w:tcW w:w="3600" w:type="dxa"/>
          </w:tcPr>
          <w:p w14:paraId="75222A47" w14:textId="77777777" w:rsidR="004A4AD2" w:rsidRDefault="00000000">
            <w:r>
              <w:rPr>
                <w:sz w:val="16"/>
              </w:rPr>
              <w:t>Department selected</w:t>
            </w:r>
          </w:p>
        </w:tc>
        <w:tc>
          <w:tcPr>
            <w:tcW w:w="7920" w:type="dxa"/>
          </w:tcPr>
          <w:p w14:paraId="3ABCE9AB" w14:textId="77777777" w:rsidR="004A4AD2" w:rsidRDefault="00000000">
            <w:r>
              <w:rPr>
                <w:sz w:val="16"/>
              </w:rPr>
              <w:t>Searches departments only.</w:t>
            </w:r>
          </w:p>
        </w:tc>
        <w:tc>
          <w:tcPr>
            <w:tcW w:w="4608" w:type="dxa"/>
          </w:tcPr>
          <w:p w14:paraId="7C5D12F8" w14:textId="77777777" w:rsidR="004A4AD2" w:rsidRDefault="00000000">
            <w:r>
              <w:rPr>
                <w:sz w:val="16"/>
              </w:rPr>
              <w:t>Magnifying-glass icon.</w:t>
            </w:r>
          </w:p>
        </w:tc>
      </w:tr>
      <w:tr w:rsidR="004A4AD2" w14:paraId="239875B8" w14:textId="77777777">
        <w:trPr>
          <w:jc w:val="center"/>
        </w:trPr>
        <w:tc>
          <w:tcPr>
            <w:tcW w:w="3600" w:type="dxa"/>
          </w:tcPr>
          <w:p w14:paraId="36554B84" w14:textId="77777777" w:rsidR="004A4AD2" w:rsidRDefault="00000000">
            <w:r>
              <w:rPr>
                <w:sz w:val="16"/>
              </w:rPr>
              <w:t>Location selected</w:t>
            </w:r>
          </w:p>
        </w:tc>
        <w:tc>
          <w:tcPr>
            <w:tcW w:w="7920" w:type="dxa"/>
          </w:tcPr>
          <w:p w14:paraId="013EE5F7" w14:textId="77777777" w:rsidR="004A4AD2" w:rsidRDefault="00000000">
            <w:r>
              <w:rPr>
                <w:sz w:val="16"/>
              </w:rPr>
              <w:t>Searches locations only.</w:t>
            </w:r>
          </w:p>
        </w:tc>
        <w:tc>
          <w:tcPr>
            <w:tcW w:w="4608" w:type="dxa"/>
          </w:tcPr>
          <w:p w14:paraId="6508F47E" w14:textId="77777777" w:rsidR="004A4AD2" w:rsidRDefault="00000000">
            <w:r>
              <w:rPr>
                <w:sz w:val="16"/>
              </w:rPr>
              <w:t>Magnifying-glass icon.</w:t>
            </w:r>
          </w:p>
        </w:tc>
      </w:tr>
      <w:tr w:rsidR="004A4AD2" w14:paraId="1446A5C1" w14:textId="77777777">
        <w:trPr>
          <w:jc w:val="center"/>
        </w:trPr>
        <w:tc>
          <w:tcPr>
            <w:tcW w:w="3600" w:type="dxa"/>
          </w:tcPr>
          <w:p w14:paraId="2AE8E106" w14:textId="77777777" w:rsidR="004A4AD2" w:rsidRDefault="00000000">
            <w:r>
              <w:rPr>
                <w:sz w:val="16"/>
              </w:rPr>
              <w:t>Specific Team / Members selected</w:t>
            </w:r>
          </w:p>
        </w:tc>
        <w:tc>
          <w:tcPr>
            <w:tcW w:w="7920" w:type="dxa"/>
          </w:tcPr>
          <w:p w14:paraId="430D5A1A" w14:textId="77777777" w:rsidR="004A4AD2" w:rsidRDefault="00000000">
            <w:r>
              <w:rPr>
                <w:sz w:val="16"/>
              </w:rPr>
              <w:t>Searches teams and/or member names.</w:t>
            </w:r>
          </w:p>
        </w:tc>
        <w:tc>
          <w:tcPr>
            <w:tcW w:w="4608" w:type="dxa"/>
          </w:tcPr>
          <w:p w14:paraId="724676C0" w14:textId="77777777" w:rsidR="004A4AD2" w:rsidRDefault="00000000">
            <w:r>
              <w:rPr>
                <w:sz w:val="16"/>
              </w:rPr>
              <w:t>Magnifying-glass icon.</w:t>
            </w:r>
          </w:p>
        </w:tc>
      </w:tr>
      <w:tr w:rsidR="004A4AD2" w14:paraId="14D7D5F6" w14:textId="77777777">
        <w:trPr>
          <w:jc w:val="center"/>
        </w:trPr>
        <w:tc>
          <w:tcPr>
            <w:tcW w:w="3600" w:type="dxa"/>
          </w:tcPr>
          <w:p w14:paraId="75519648" w14:textId="77777777" w:rsidR="004A4AD2" w:rsidRDefault="00000000">
            <w:r>
              <w:rPr>
                <w:sz w:val="16"/>
              </w:rPr>
              <w:t>Custom Group selected</w:t>
            </w:r>
          </w:p>
        </w:tc>
        <w:tc>
          <w:tcPr>
            <w:tcW w:w="7920" w:type="dxa"/>
          </w:tcPr>
          <w:p w14:paraId="55FF38B3" w14:textId="77777777" w:rsidR="004A4AD2" w:rsidRDefault="00000000">
            <w:r>
              <w:rPr>
                <w:sz w:val="16"/>
              </w:rPr>
              <w:t>Searches existing custom groups.</w:t>
            </w:r>
          </w:p>
        </w:tc>
        <w:tc>
          <w:tcPr>
            <w:tcW w:w="4608" w:type="dxa"/>
          </w:tcPr>
          <w:p w14:paraId="3B2EFE20" w14:textId="77777777" w:rsidR="004A4AD2" w:rsidRDefault="00000000">
            <w:r>
              <w:rPr>
                <w:sz w:val="16"/>
              </w:rPr>
              <w:t>Magnifying-glass icon + Create (+) button.</w:t>
            </w:r>
          </w:p>
        </w:tc>
      </w:tr>
    </w:tbl>
    <w:p w14:paraId="37380B05" w14:textId="77777777" w:rsidR="004A4AD2" w:rsidRDefault="004A4AD2"/>
    <w:p w14:paraId="7C0B91AF" w14:textId="77777777" w:rsidR="004A4AD2" w:rsidRDefault="00000000">
      <w:r>
        <w:rPr>
          <w:b/>
          <w:sz w:val="24"/>
        </w:rPr>
        <w:t>9. Message Composer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531"/>
        <w:gridCol w:w="3835"/>
      </w:tblGrid>
      <w:tr w:rsidR="004A4AD2" w14:paraId="3F0FB46E" w14:textId="77777777">
        <w:trPr>
          <w:tblHeader/>
          <w:jc w:val="center"/>
        </w:trPr>
        <w:tc>
          <w:tcPr>
            <w:tcW w:w="3168" w:type="dxa"/>
            <w:shd w:val="clear" w:color="auto" w:fill="D9E2F3"/>
          </w:tcPr>
          <w:p w14:paraId="62E0E2BB" w14:textId="77777777" w:rsidR="004A4AD2" w:rsidRDefault="00000000">
            <w:r>
              <w:rPr>
                <w:b/>
                <w:sz w:val="17"/>
              </w:rPr>
              <w:t>Element</w:t>
            </w:r>
          </w:p>
        </w:tc>
        <w:tc>
          <w:tcPr>
            <w:tcW w:w="8640" w:type="dxa"/>
            <w:shd w:val="clear" w:color="auto" w:fill="D9E2F3"/>
          </w:tcPr>
          <w:p w14:paraId="6866F905" w14:textId="77777777" w:rsidR="004A4AD2" w:rsidRDefault="00000000">
            <w:r>
              <w:rPr>
                <w:b/>
                <w:sz w:val="17"/>
              </w:rPr>
              <w:t>Required Behavior</w:t>
            </w:r>
          </w:p>
        </w:tc>
        <w:tc>
          <w:tcPr>
            <w:tcW w:w="4320" w:type="dxa"/>
            <w:shd w:val="clear" w:color="auto" w:fill="D9E2F3"/>
          </w:tcPr>
          <w:p w14:paraId="516C33E5" w14:textId="77777777" w:rsidR="004A4AD2" w:rsidRDefault="00000000">
            <w:r>
              <w:rPr>
                <w:b/>
                <w:sz w:val="17"/>
              </w:rPr>
              <w:t>Default / Notes</w:t>
            </w:r>
          </w:p>
        </w:tc>
      </w:tr>
      <w:tr w:rsidR="004A4AD2" w14:paraId="45E0CB09" w14:textId="77777777">
        <w:trPr>
          <w:jc w:val="center"/>
        </w:trPr>
        <w:tc>
          <w:tcPr>
            <w:tcW w:w="3168" w:type="dxa"/>
          </w:tcPr>
          <w:p w14:paraId="5889AA70" w14:textId="77777777" w:rsidR="004A4AD2" w:rsidRDefault="00000000">
            <w:r>
              <w:rPr>
                <w:sz w:val="16"/>
              </w:rPr>
              <w:t>Recipient</w:t>
            </w:r>
          </w:p>
        </w:tc>
        <w:tc>
          <w:tcPr>
            <w:tcW w:w="8640" w:type="dxa"/>
          </w:tcPr>
          <w:p w14:paraId="345C79A8" w14:textId="77777777" w:rsidR="004A4AD2" w:rsidRDefault="00000000">
            <w:r>
              <w:rPr>
                <w:sz w:val="16"/>
              </w:rPr>
              <w:t>Uses selected recipient type and dynamic search component.</w:t>
            </w:r>
          </w:p>
        </w:tc>
        <w:tc>
          <w:tcPr>
            <w:tcW w:w="4320" w:type="dxa"/>
          </w:tcPr>
          <w:p w14:paraId="5AB3FC3E" w14:textId="77777777" w:rsidR="004A4AD2" w:rsidRDefault="00000000">
            <w:r>
              <w:rPr>
                <w:sz w:val="16"/>
              </w:rPr>
              <w:t>Required.</w:t>
            </w:r>
          </w:p>
        </w:tc>
      </w:tr>
      <w:tr w:rsidR="004A4AD2" w14:paraId="3D8534FD" w14:textId="77777777">
        <w:trPr>
          <w:jc w:val="center"/>
        </w:trPr>
        <w:tc>
          <w:tcPr>
            <w:tcW w:w="3168" w:type="dxa"/>
          </w:tcPr>
          <w:p w14:paraId="5BDA036A" w14:textId="77777777" w:rsidR="004A4AD2" w:rsidRDefault="00000000">
            <w:r>
              <w:rPr>
                <w:sz w:val="16"/>
              </w:rPr>
              <w:t>Subject / Title</w:t>
            </w:r>
          </w:p>
        </w:tc>
        <w:tc>
          <w:tcPr>
            <w:tcW w:w="8640" w:type="dxa"/>
          </w:tcPr>
          <w:p w14:paraId="55C1EFF8" w14:textId="77777777" w:rsidR="004A4AD2" w:rsidRDefault="00000000">
            <w:r>
              <w:rPr>
                <w:sz w:val="16"/>
              </w:rPr>
              <w:t>Available where applicable.</w:t>
            </w:r>
          </w:p>
        </w:tc>
        <w:tc>
          <w:tcPr>
            <w:tcW w:w="4320" w:type="dxa"/>
          </w:tcPr>
          <w:p w14:paraId="0C1FDD9B" w14:textId="77777777" w:rsidR="004A4AD2" w:rsidRDefault="00000000">
            <w:r>
              <w:rPr>
                <w:sz w:val="16"/>
              </w:rPr>
              <w:t>Optional unless product requirements later make it mandatory.</w:t>
            </w:r>
          </w:p>
        </w:tc>
      </w:tr>
      <w:tr w:rsidR="004A4AD2" w14:paraId="69ACB6F0" w14:textId="77777777">
        <w:trPr>
          <w:jc w:val="center"/>
        </w:trPr>
        <w:tc>
          <w:tcPr>
            <w:tcW w:w="3168" w:type="dxa"/>
          </w:tcPr>
          <w:p w14:paraId="3A4E91CC" w14:textId="77777777" w:rsidR="004A4AD2" w:rsidRDefault="00000000">
            <w:r>
              <w:rPr>
                <w:sz w:val="16"/>
              </w:rPr>
              <w:t>Message Body</w:t>
            </w:r>
          </w:p>
        </w:tc>
        <w:tc>
          <w:tcPr>
            <w:tcW w:w="8640" w:type="dxa"/>
          </w:tcPr>
          <w:p w14:paraId="733C0850" w14:textId="77777777" w:rsidR="004A4AD2" w:rsidRDefault="00000000">
            <w:r>
              <w:rPr>
                <w:sz w:val="16"/>
              </w:rPr>
              <w:t>Compose message content.</w:t>
            </w:r>
          </w:p>
        </w:tc>
        <w:tc>
          <w:tcPr>
            <w:tcW w:w="4320" w:type="dxa"/>
          </w:tcPr>
          <w:p w14:paraId="6117D0A8" w14:textId="77777777" w:rsidR="004A4AD2" w:rsidRDefault="00000000">
            <w:r>
              <w:rPr>
                <w:sz w:val="16"/>
              </w:rPr>
              <w:t>Required.</w:t>
            </w:r>
          </w:p>
        </w:tc>
      </w:tr>
      <w:tr w:rsidR="004A4AD2" w14:paraId="1F3745B1" w14:textId="77777777">
        <w:trPr>
          <w:jc w:val="center"/>
        </w:trPr>
        <w:tc>
          <w:tcPr>
            <w:tcW w:w="3168" w:type="dxa"/>
          </w:tcPr>
          <w:p w14:paraId="21F30356" w14:textId="77777777" w:rsidR="004A4AD2" w:rsidRDefault="00000000">
            <w:r>
              <w:rPr>
                <w:sz w:val="16"/>
              </w:rPr>
              <w:t>Attachments</w:t>
            </w:r>
          </w:p>
        </w:tc>
        <w:tc>
          <w:tcPr>
            <w:tcW w:w="8640" w:type="dxa"/>
          </w:tcPr>
          <w:p w14:paraId="02D3AE2C" w14:textId="77777777" w:rsidR="004A4AD2" w:rsidRDefault="00000000">
            <w:r>
              <w:rPr>
                <w:sz w:val="16"/>
              </w:rPr>
              <w:t>Allow common business file types such as PDF, DOC/DOCX, XLS/XLSX, PNG, JPG/JPEG.</w:t>
            </w:r>
          </w:p>
        </w:tc>
        <w:tc>
          <w:tcPr>
            <w:tcW w:w="4320" w:type="dxa"/>
          </w:tcPr>
          <w:p w14:paraId="0DCD7CBE" w14:textId="77777777" w:rsidR="004A4AD2" w:rsidRDefault="00000000">
            <w:r>
              <w:rPr>
                <w:sz w:val="16"/>
              </w:rPr>
              <w:t>Show filename and allow removal before send.</w:t>
            </w:r>
          </w:p>
        </w:tc>
      </w:tr>
      <w:tr w:rsidR="004A4AD2" w14:paraId="273D2E64" w14:textId="77777777">
        <w:trPr>
          <w:jc w:val="center"/>
        </w:trPr>
        <w:tc>
          <w:tcPr>
            <w:tcW w:w="3168" w:type="dxa"/>
          </w:tcPr>
          <w:p w14:paraId="2679586A" w14:textId="77777777" w:rsidR="004A4AD2" w:rsidRDefault="00000000">
            <w:r>
              <w:rPr>
                <w:sz w:val="16"/>
              </w:rPr>
              <w:t>Delivery Methods</w:t>
            </w:r>
          </w:p>
        </w:tc>
        <w:tc>
          <w:tcPr>
            <w:tcW w:w="8640" w:type="dxa"/>
          </w:tcPr>
          <w:p w14:paraId="1841AE6E" w14:textId="77777777" w:rsidR="004A4AD2" w:rsidRDefault="00000000">
            <w:r>
              <w:rPr>
                <w:sz w:val="16"/>
              </w:rPr>
              <w:t>Checkboxes for In-App Chat, Email, SMS/Text, and All Channels.</w:t>
            </w:r>
          </w:p>
        </w:tc>
        <w:tc>
          <w:tcPr>
            <w:tcW w:w="4320" w:type="dxa"/>
          </w:tcPr>
          <w:p w14:paraId="2ACD7639" w14:textId="77777777" w:rsidR="004A4AD2" w:rsidRDefault="00000000">
            <w:r>
              <w:rPr>
                <w:sz w:val="16"/>
              </w:rPr>
              <w:t>Multiple selections allowed.</w:t>
            </w:r>
          </w:p>
        </w:tc>
      </w:tr>
      <w:tr w:rsidR="004A4AD2" w14:paraId="0F9BA8BD" w14:textId="77777777">
        <w:trPr>
          <w:jc w:val="center"/>
        </w:trPr>
        <w:tc>
          <w:tcPr>
            <w:tcW w:w="3168" w:type="dxa"/>
          </w:tcPr>
          <w:p w14:paraId="71298951" w14:textId="77777777" w:rsidR="004A4AD2" w:rsidRDefault="00000000">
            <w:r>
              <w:rPr>
                <w:sz w:val="16"/>
              </w:rPr>
              <w:t>Allow Replies</w:t>
            </w:r>
          </w:p>
        </w:tc>
        <w:tc>
          <w:tcPr>
            <w:tcW w:w="8640" w:type="dxa"/>
          </w:tcPr>
          <w:p w14:paraId="6185E435" w14:textId="77777777" w:rsidR="004A4AD2" w:rsidRDefault="00000000">
            <w:r>
              <w:rPr>
                <w:sz w:val="16"/>
              </w:rPr>
              <w:t>Checkbox/toggle controls whether recipients may reply.</w:t>
            </w:r>
          </w:p>
        </w:tc>
        <w:tc>
          <w:tcPr>
            <w:tcW w:w="4320" w:type="dxa"/>
          </w:tcPr>
          <w:p w14:paraId="6890A1CA" w14:textId="77777777" w:rsidR="004A4AD2" w:rsidRDefault="00000000">
            <w:r>
              <w:rPr>
                <w:sz w:val="16"/>
              </w:rPr>
              <w:t>ON by default.</w:t>
            </w:r>
          </w:p>
        </w:tc>
      </w:tr>
      <w:tr w:rsidR="004A4AD2" w14:paraId="48C646DB" w14:textId="77777777">
        <w:trPr>
          <w:jc w:val="center"/>
        </w:trPr>
        <w:tc>
          <w:tcPr>
            <w:tcW w:w="3168" w:type="dxa"/>
          </w:tcPr>
          <w:p w14:paraId="61A512C8" w14:textId="77777777" w:rsidR="004A4AD2" w:rsidRDefault="00000000">
            <w:r>
              <w:rPr>
                <w:sz w:val="16"/>
              </w:rPr>
              <w:t>Save as Announcement</w:t>
            </w:r>
          </w:p>
        </w:tc>
        <w:tc>
          <w:tcPr>
            <w:tcW w:w="8640" w:type="dxa"/>
          </w:tcPr>
          <w:p w14:paraId="14CE5E5F" w14:textId="77777777" w:rsidR="004A4AD2" w:rsidRDefault="00000000">
            <w:r>
              <w:rPr>
                <w:sz w:val="16"/>
              </w:rPr>
              <w:t>If selected, also create an announcement for the selected audience.</w:t>
            </w:r>
          </w:p>
        </w:tc>
        <w:tc>
          <w:tcPr>
            <w:tcW w:w="4320" w:type="dxa"/>
          </w:tcPr>
          <w:p w14:paraId="4C072293" w14:textId="77777777" w:rsidR="004A4AD2" w:rsidRDefault="00000000">
            <w:r>
              <w:rPr>
                <w:sz w:val="16"/>
              </w:rPr>
              <w:t>Permission-controlled.</w:t>
            </w:r>
          </w:p>
        </w:tc>
      </w:tr>
      <w:tr w:rsidR="004A4AD2" w14:paraId="26230483" w14:textId="77777777">
        <w:trPr>
          <w:jc w:val="center"/>
        </w:trPr>
        <w:tc>
          <w:tcPr>
            <w:tcW w:w="3168" w:type="dxa"/>
          </w:tcPr>
          <w:p w14:paraId="79991726" w14:textId="77777777" w:rsidR="004A4AD2" w:rsidRDefault="00000000">
            <w:r>
              <w:rPr>
                <w:sz w:val="16"/>
              </w:rPr>
              <w:t>Send</w:t>
            </w:r>
          </w:p>
        </w:tc>
        <w:tc>
          <w:tcPr>
            <w:tcW w:w="8640" w:type="dxa"/>
          </w:tcPr>
          <w:p w14:paraId="0119F39C" w14:textId="77777777" w:rsidR="004A4AD2" w:rsidRDefault="00000000">
            <w:r>
              <w:rPr>
                <w:sz w:val="16"/>
              </w:rPr>
              <w:t>Validate recipients, content, permissions, and selected delivery channel(s).</w:t>
            </w:r>
          </w:p>
        </w:tc>
        <w:tc>
          <w:tcPr>
            <w:tcW w:w="4320" w:type="dxa"/>
          </w:tcPr>
          <w:p w14:paraId="5BA3633D" w14:textId="77777777" w:rsidR="004A4AD2" w:rsidRDefault="00000000">
            <w:r>
              <w:rPr>
                <w:sz w:val="16"/>
              </w:rPr>
              <w:t>Prevent unauthorized sends.</w:t>
            </w:r>
          </w:p>
        </w:tc>
      </w:tr>
    </w:tbl>
    <w:p w14:paraId="2870E35E" w14:textId="77777777" w:rsidR="004A4AD2" w:rsidRDefault="004A4AD2"/>
    <w:p w14:paraId="0DCF5575" w14:textId="77777777" w:rsidR="004A4AD2" w:rsidRDefault="00000000">
      <w:r>
        <w:rPr>
          <w:b/>
          <w:sz w:val="24"/>
        </w:rPr>
        <w:t>10. Delivery Methods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6685"/>
        <w:gridCol w:w="4732"/>
      </w:tblGrid>
      <w:tr w:rsidR="004A4AD2" w14:paraId="603251E7" w14:textId="77777777">
        <w:trPr>
          <w:tblHeader/>
          <w:jc w:val="center"/>
        </w:trPr>
        <w:tc>
          <w:tcPr>
            <w:tcW w:w="3168" w:type="dxa"/>
            <w:shd w:val="clear" w:color="auto" w:fill="D9E2F3"/>
          </w:tcPr>
          <w:p w14:paraId="660E27D8" w14:textId="77777777" w:rsidR="004A4AD2" w:rsidRDefault="00000000">
            <w:r>
              <w:rPr>
                <w:b/>
                <w:sz w:val="17"/>
              </w:rPr>
              <w:t>Option</w:t>
            </w:r>
          </w:p>
        </w:tc>
        <w:tc>
          <w:tcPr>
            <w:tcW w:w="7632" w:type="dxa"/>
            <w:shd w:val="clear" w:color="auto" w:fill="D9E2F3"/>
          </w:tcPr>
          <w:p w14:paraId="481B681A" w14:textId="77777777" w:rsidR="004A4AD2" w:rsidRDefault="00000000">
            <w:r>
              <w:rPr>
                <w:b/>
                <w:sz w:val="17"/>
              </w:rPr>
              <w:t>Behavior</w:t>
            </w:r>
          </w:p>
        </w:tc>
        <w:tc>
          <w:tcPr>
            <w:tcW w:w="5328" w:type="dxa"/>
            <w:shd w:val="clear" w:color="auto" w:fill="D9E2F3"/>
          </w:tcPr>
          <w:p w14:paraId="5E759718" w14:textId="77777777" w:rsidR="004A4AD2" w:rsidRDefault="00000000">
            <w:r>
              <w:rPr>
                <w:b/>
                <w:sz w:val="17"/>
              </w:rPr>
              <w:t>Availability Rule</w:t>
            </w:r>
          </w:p>
        </w:tc>
      </w:tr>
      <w:tr w:rsidR="004A4AD2" w14:paraId="486AF4D8" w14:textId="77777777">
        <w:trPr>
          <w:jc w:val="center"/>
        </w:trPr>
        <w:tc>
          <w:tcPr>
            <w:tcW w:w="3168" w:type="dxa"/>
          </w:tcPr>
          <w:p w14:paraId="057CF120" w14:textId="77777777" w:rsidR="004A4AD2" w:rsidRDefault="00000000">
            <w:r>
              <w:rPr>
                <w:sz w:val="16"/>
              </w:rPr>
              <w:t>In-App Chat</w:t>
            </w:r>
          </w:p>
        </w:tc>
        <w:tc>
          <w:tcPr>
            <w:tcW w:w="7632" w:type="dxa"/>
          </w:tcPr>
          <w:p w14:paraId="253B02D0" w14:textId="77777777" w:rsidR="004A4AD2" w:rsidRDefault="00000000">
            <w:r>
              <w:rPr>
                <w:sz w:val="16"/>
              </w:rPr>
              <w:t>Send inside platform chat/conversation system.</w:t>
            </w:r>
          </w:p>
        </w:tc>
        <w:tc>
          <w:tcPr>
            <w:tcW w:w="5328" w:type="dxa"/>
          </w:tcPr>
          <w:p w14:paraId="63E7A327" w14:textId="77777777" w:rsidR="004A4AD2" w:rsidRDefault="00000000">
            <w:r>
              <w:rPr>
                <w:sz w:val="16"/>
              </w:rPr>
              <w:t>Recipient must have an active platform account.</w:t>
            </w:r>
          </w:p>
        </w:tc>
      </w:tr>
      <w:tr w:rsidR="004A4AD2" w14:paraId="2BE143A2" w14:textId="77777777">
        <w:trPr>
          <w:jc w:val="center"/>
        </w:trPr>
        <w:tc>
          <w:tcPr>
            <w:tcW w:w="3168" w:type="dxa"/>
          </w:tcPr>
          <w:p w14:paraId="4A3FEEF7" w14:textId="77777777" w:rsidR="004A4AD2" w:rsidRDefault="00000000">
            <w:r>
              <w:rPr>
                <w:sz w:val="16"/>
              </w:rPr>
              <w:t>Email</w:t>
            </w:r>
          </w:p>
        </w:tc>
        <w:tc>
          <w:tcPr>
            <w:tcW w:w="7632" w:type="dxa"/>
          </w:tcPr>
          <w:p w14:paraId="11BF542C" w14:textId="77777777" w:rsidR="004A4AD2" w:rsidRDefault="00000000">
            <w:r>
              <w:rPr>
                <w:sz w:val="16"/>
              </w:rPr>
              <w:t>Send to recipient email.</w:t>
            </w:r>
          </w:p>
        </w:tc>
        <w:tc>
          <w:tcPr>
            <w:tcW w:w="5328" w:type="dxa"/>
          </w:tcPr>
          <w:p w14:paraId="740CD8AC" w14:textId="77777777" w:rsidR="004A4AD2" w:rsidRDefault="00000000">
            <w:r>
              <w:rPr>
                <w:sz w:val="16"/>
              </w:rPr>
              <w:t>Recipient must have a valid email address.</w:t>
            </w:r>
          </w:p>
        </w:tc>
      </w:tr>
      <w:tr w:rsidR="004A4AD2" w14:paraId="7A3522F0" w14:textId="77777777">
        <w:trPr>
          <w:jc w:val="center"/>
        </w:trPr>
        <w:tc>
          <w:tcPr>
            <w:tcW w:w="3168" w:type="dxa"/>
          </w:tcPr>
          <w:p w14:paraId="7BEC6F25" w14:textId="77777777" w:rsidR="004A4AD2" w:rsidRDefault="00000000">
            <w:r>
              <w:rPr>
                <w:sz w:val="16"/>
              </w:rPr>
              <w:t>SMS / Text</w:t>
            </w:r>
          </w:p>
        </w:tc>
        <w:tc>
          <w:tcPr>
            <w:tcW w:w="7632" w:type="dxa"/>
          </w:tcPr>
          <w:p w14:paraId="3870E1B7" w14:textId="77777777" w:rsidR="004A4AD2" w:rsidRDefault="00000000">
            <w:r>
              <w:rPr>
                <w:sz w:val="16"/>
              </w:rPr>
              <w:t>Send to recipient mobile number.</w:t>
            </w:r>
          </w:p>
        </w:tc>
        <w:tc>
          <w:tcPr>
            <w:tcW w:w="5328" w:type="dxa"/>
          </w:tcPr>
          <w:p w14:paraId="5D900C4F" w14:textId="77777777" w:rsidR="004A4AD2" w:rsidRDefault="00000000">
            <w:r>
              <w:rPr>
                <w:sz w:val="16"/>
              </w:rPr>
              <w:t>Recipient must have a valid SMS-capable number.</w:t>
            </w:r>
          </w:p>
        </w:tc>
      </w:tr>
      <w:tr w:rsidR="004A4AD2" w14:paraId="30110695" w14:textId="77777777">
        <w:trPr>
          <w:jc w:val="center"/>
        </w:trPr>
        <w:tc>
          <w:tcPr>
            <w:tcW w:w="3168" w:type="dxa"/>
          </w:tcPr>
          <w:p w14:paraId="638A5522" w14:textId="77777777" w:rsidR="004A4AD2" w:rsidRDefault="00000000">
            <w:r>
              <w:rPr>
                <w:sz w:val="16"/>
              </w:rPr>
              <w:t>All Channels</w:t>
            </w:r>
          </w:p>
        </w:tc>
        <w:tc>
          <w:tcPr>
            <w:tcW w:w="7632" w:type="dxa"/>
          </w:tcPr>
          <w:p w14:paraId="4CF0F49C" w14:textId="77777777" w:rsidR="004A4AD2" w:rsidRDefault="00000000">
            <w:r>
              <w:rPr>
                <w:sz w:val="16"/>
              </w:rPr>
              <w:t>Automatically selects In-App Chat + Email + SMS.</w:t>
            </w:r>
          </w:p>
        </w:tc>
        <w:tc>
          <w:tcPr>
            <w:tcW w:w="5328" w:type="dxa"/>
          </w:tcPr>
          <w:p w14:paraId="52E4D6CB" w14:textId="77777777" w:rsidR="004A4AD2" w:rsidRDefault="00000000">
            <w:r>
              <w:rPr>
                <w:sz w:val="16"/>
              </w:rPr>
              <w:t>Use every channel available for each recipient.</w:t>
            </w:r>
          </w:p>
        </w:tc>
      </w:tr>
      <w:tr w:rsidR="004A4AD2" w14:paraId="0D8B3CEC" w14:textId="77777777">
        <w:trPr>
          <w:jc w:val="center"/>
        </w:trPr>
        <w:tc>
          <w:tcPr>
            <w:tcW w:w="3168" w:type="dxa"/>
          </w:tcPr>
          <w:p w14:paraId="18365DFE" w14:textId="77777777" w:rsidR="004A4AD2" w:rsidRDefault="00000000">
            <w:r>
              <w:rPr>
                <w:sz w:val="16"/>
              </w:rPr>
              <w:t>Partial Availability</w:t>
            </w:r>
          </w:p>
        </w:tc>
        <w:tc>
          <w:tcPr>
            <w:tcW w:w="7632" w:type="dxa"/>
          </w:tcPr>
          <w:p w14:paraId="78C0A745" w14:textId="77777777" w:rsidR="004A4AD2" w:rsidRDefault="00000000">
            <w:r>
              <w:rPr>
                <w:sz w:val="16"/>
              </w:rPr>
              <w:t>Continue sending through valid channels even when one is unavailable.</w:t>
            </w:r>
          </w:p>
        </w:tc>
        <w:tc>
          <w:tcPr>
            <w:tcW w:w="5328" w:type="dxa"/>
          </w:tcPr>
          <w:p w14:paraId="11DE05A5" w14:textId="77777777" w:rsidR="004A4AD2" w:rsidRDefault="00000000">
            <w:r>
              <w:rPr>
                <w:sz w:val="16"/>
              </w:rPr>
              <w:t>System should indicate unavailable/failed channel where appropriate.</w:t>
            </w:r>
          </w:p>
        </w:tc>
      </w:tr>
    </w:tbl>
    <w:p w14:paraId="31ACE321" w14:textId="77777777" w:rsidR="004A4AD2" w:rsidRDefault="004A4AD2"/>
    <w:p w14:paraId="50924812" w14:textId="77777777" w:rsidR="004A4AD2" w:rsidRDefault="00000000">
      <w:r>
        <w:rPr>
          <w:b/>
          <w:sz w:val="24"/>
        </w:rPr>
        <w:t>11. Replies &amp; Announcements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6771"/>
        <w:gridCol w:w="4476"/>
      </w:tblGrid>
      <w:tr w:rsidR="004A4AD2" w14:paraId="351B0D9B" w14:textId="77777777">
        <w:trPr>
          <w:tblHeader/>
          <w:jc w:val="center"/>
        </w:trPr>
        <w:tc>
          <w:tcPr>
            <w:tcW w:w="3312" w:type="dxa"/>
            <w:shd w:val="clear" w:color="auto" w:fill="D9E2F3"/>
          </w:tcPr>
          <w:p w14:paraId="16E3C7A3" w14:textId="77777777" w:rsidR="004A4AD2" w:rsidRDefault="00000000">
            <w:r>
              <w:rPr>
                <w:b/>
                <w:sz w:val="17"/>
              </w:rPr>
              <w:t>Feature</w:t>
            </w:r>
          </w:p>
        </w:tc>
        <w:tc>
          <w:tcPr>
            <w:tcW w:w="7776" w:type="dxa"/>
            <w:shd w:val="clear" w:color="auto" w:fill="D9E2F3"/>
          </w:tcPr>
          <w:p w14:paraId="3B6E7DAD" w14:textId="77777777" w:rsidR="004A4AD2" w:rsidRDefault="00000000">
            <w:r>
              <w:rPr>
                <w:b/>
                <w:sz w:val="17"/>
              </w:rPr>
              <w:t>Behavior</w:t>
            </w:r>
          </w:p>
        </w:tc>
        <w:tc>
          <w:tcPr>
            <w:tcW w:w="5040" w:type="dxa"/>
            <w:shd w:val="clear" w:color="auto" w:fill="D9E2F3"/>
          </w:tcPr>
          <w:p w14:paraId="18D817F0" w14:textId="77777777" w:rsidR="004A4AD2" w:rsidRDefault="00000000">
            <w:r>
              <w:rPr>
                <w:b/>
                <w:sz w:val="17"/>
              </w:rPr>
              <w:t>Permission / Audience Logic</w:t>
            </w:r>
          </w:p>
        </w:tc>
      </w:tr>
      <w:tr w:rsidR="004A4AD2" w14:paraId="1384819A" w14:textId="77777777">
        <w:trPr>
          <w:jc w:val="center"/>
        </w:trPr>
        <w:tc>
          <w:tcPr>
            <w:tcW w:w="3312" w:type="dxa"/>
          </w:tcPr>
          <w:p w14:paraId="69E5CEB8" w14:textId="77777777" w:rsidR="004A4AD2" w:rsidRDefault="00000000">
            <w:r>
              <w:rPr>
                <w:sz w:val="16"/>
              </w:rPr>
              <w:t>Allow Replies</w:t>
            </w:r>
          </w:p>
        </w:tc>
        <w:tc>
          <w:tcPr>
            <w:tcW w:w="7776" w:type="dxa"/>
          </w:tcPr>
          <w:p w14:paraId="303859C3" w14:textId="77777777" w:rsidR="004A4AD2" w:rsidRDefault="00000000">
            <w:r>
              <w:rPr>
                <w:sz w:val="16"/>
              </w:rPr>
              <w:t>Enabled by default. Sender can disable it.</w:t>
            </w:r>
          </w:p>
        </w:tc>
        <w:tc>
          <w:tcPr>
            <w:tcW w:w="5040" w:type="dxa"/>
          </w:tcPr>
          <w:p w14:paraId="7CD85D69" w14:textId="77777777" w:rsidR="004A4AD2" w:rsidRDefault="00000000">
            <w:r>
              <w:rPr>
                <w:sz w:val="16"/>
              </w:rPr>
              <w:t>If disabled, recipient view is read-only.</w:t>
            </w:r>
          </w:p>
        </w:tc>
      </w:tr>
      <w:tr w:rsidR="004A4AD2" w14:paraId="48AE3B1C" w14:textId="77777777">
        <w:trPr>
          <w:jc w:val="center"/>
        </w:trPr>
        <w:tc>
          <w:tcPr>
            <w:tcW w:w="3312" w:type="dxa"/>
          </w:tcPr>
          <w:p w14:paraId="5D6CBF8B" w14:textId="77777777" w:rsidR="004A4AD2" w:rsidRDefault="00000000">
            <w:r>
              <w:rPr>
                <w:sz w:val="16"/>
              </w:rPr>
              <w:t>Replies Enabled</w:t>
            </w:r>
          </w:p>
        </w:tc>
        <w:tc>
          <w:tcPr>
            <w:tcW w:w="7776" w:type="dxa"/>
          </w:tcPr>
          <w:p w14:paraId="2FFD2617" w14:textId="77777777" w:rsidR="004A4AD2" w:rsidRDefault="00000000">
            <w:r>
              <w:rPr>
                <w:sz w:val="16"/>
              </w:rPr>
              <w:t>Recipients may respond through the applicable conversation interface.</w:t>
            </w:r>
          </w:p>
        </w:tc>
        <w:tc>
          <w:tcPr>
            <w:tcW w:w="5040" w:type="dxa"/>
          </w:tcPr>
          <w:p w14:paraId="1DAB1E18" w14:textId="77777777" w:rsidR="004A4AD2" w:rsidRDefault="00000000">
            <w:r>
              <w:rPr>
                <w:sz w:val="16"/>
              </w:rPr>
              <w:t>Replies remain associated with the original message/thread.</w:t>
            </w:r>
          </w:p>
        </w:tc>
      </w:tr>
      <w:tr w:rsidR="004A4AD2" w14:paraId="30C1846E" w14:textId="77777777">
        <w:trPr>
          <w:jc w:val="center"/>
        </w:trPr>
        <w:tc>
          <w:tcPr>
            <w:tcW w:w="3312" w:type="dxa"/>
          </w:tcPr>
          <w:p w14:paraId="5F1E8A72" w14:textId="77777777" w:rsidR="004A4AD2" w:rsidRDefault="00000000">
            <w:r>
              <w:rPr>
                <w:sz w:val="16"/>
              </w:rPr>
              <w:lastRenderedPageBreak/>
              <w:t>Save as Announcement</w:t>
            </w:r>
          </w:p>
        </w:tc>
        <w:tc>
          <w:tcPr>
            <w:tcW w:w="7776" w:type="dxa"/>
          </w:tcPr>
          <w:p w14:paraId="31B2191F" w14:textId="77777777" w:rsidR="004A4AD2" w:rsidRDefault="00000000">
            <w:r>
              <w:rPr>
                <w:sz w:val="16"/>
              </w:rPr>
              <w:t>Creates an announcement from the message.</w:t>
            </w:r>
          </w:p>
        </w:tc>
        <w:tc>
          <w:tcPr>
            <w:tcW w:w="5040" w:type="dxa"/>
          </w:tcPr>
          <w:p w14:paraId="187A8EB5" w14:textId="77777777" w:rsidR="004A4AD2" w:rsidRDefault="00000000">
            <w:r>
              <w:rPr>
                <w:sz w:val="16"/>
              </w:rPr>
              <w:t>Announcement visibility matches the selected recipient audience.</w:t>
            </w:r>
          </w:p>
        </w:tc>
      </w:tr>
      <w:tr w:rsidR="004A4AD2" w14:paraId="728357E2" w14:textId="77777777">
        <w:trPr>
          <w:jc w:val="center"/>
        </w:trPr>
        <w:tc>
          <w:tcPr>
            <w:tcW w:w="3312" w:type="dxa"/>
          </w:tcPr>
          <w:p w14:paraId="0B023F2A" w14:textId="77777777" w:rsidR="004A4AD2" w:rsidRDefault="00000000">
            <w:r>
              <w:rPr>
                <w:sz w:val="16"/>
              </w:rPr>
              <w:t>Announcement Permissions</w:t>
            </w:r>
          </w:p>
        </w:tc>
        <w:tc>
          <w:tcPr>
            <w:tcW w:w="7776" w:type="dxa"/>
          </w:tcPr>
          <w:p w14:paraId="703DE182" w14:textId="77777777" w:rsidR="004A4AD2" w:rsidRDefault="00000000">
            <w:r>
              <w:rPr>
                <w:sz w:val="16"/>
              </w:rPr>
              <w:t>Only users with announcement rights may use the option.</w:t>
            </w:r>
          </w:p>
        </w:tc>
        <w:tc>
          <w:tcPr>
            <w:tcW w:w="5040" w:type="dxa"/>
          </w:tcPr>
          <w:p w14:paraId="11011B5C" w14:textId="77777777" w:rsidR="004A4AD2" w:rsidRDefault="00000000">
            <w:r>
              <w:rPr>
                <w:sz w:val="16"/>
              </w:rPr>
              <w:t>Scope still applies.</w:t>
            </w:r>
          </w:p>
        </w:tc>
      </w:tr>
    </w:tbl>
    <w:p w14:paraId="33CF7389" w14:textId="77777777" w:rsidR="004A4AD2" w:rsidRDefault="004A4AD2"/>
    <w:p w14:paraId="389020F7" w14:textId="77777777" w:rsidR="004A4AD2" w:rsidRDefault="00000000">
      <w:r>
        <w:rPr>
          <w:b/>
          <w:sz w:val="24"/>
        </w:rPr>
        <w:t>12. Custom Groups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6938"/>
        <w:gridCol w:w="4463"/>
      </w:tblGrid>
      <w:tr w:rsidR="004A4AD2" w14:paraId="2BC66A6C" w14:textId="77777777">
        <w:trPr>
          <w:tblHeader/>
          <w:jc w:val="center"/>
        </w:trPr>
        <w:tc>
          <w:tcPr>
            <w:tcW w:w="3168" w:type="dxa"/>
            <w:shd w:val="clear" w:color="auto" w:fill="D9E2F3"/>
          </w:tcPr>
          <w:p w14:paraId="0C4D878A" w14:textId="77777777" w:rsidR="004A4AD2" w:rsidRDefault="00000000">
            <w:r>
              <w:rPr>
                <w:b/>
                <w:sz w:val="17"/>
              </w:rPr>
              <w:t>Function</w:t>
            </w:r>
          </w:p>
        </w:tc>
        <w:tc>
          <w:tcPr>
            <w:tcW w:w="7920" w:type="dxa"/>
            <w:shd w:val="clear" w:color="auto" w:fill="D9E2F3"/>
          </w:tcPr>
          <w:p w14:paraId="15556A83" w14:textId="77777777" w:rsidR="004A4AD2" w:rsidRDefault="00000000">
            <w:r>
              <w:rPr>
                <w:b/>
                <w:sz w:val="17"/>
              </w:rPr>
              <w:t>Requirement</w:t>
            </w:r>
          </w:p>
        </w:tc>
        <w:tc>
          <w:tcPr>
            <w:tcW w:w="5040" w:type="dxa"/>
            <w:shd w:val="clear" w:color="auto" w:fill="D9E2F3"/>
          </w:tcPr>
          <w:p w14:paraId="08E3F1F8" w14:textId="77777777" w:rsidR="004A4AD2" w:rsidRDefault="00000000">
            <w:r>
              <w:rPr>
                <w:b/>
                <w:sz w:val="17"/>
              </w:rPr>
              <w:t>Permission Rule</w:t>
            </w:r>
          </w:p>
        </w:tc>
      </w:tr>
      <w:tr w:rsidR="004A4AD2" w14:paraId="70333F06" w14:textId="77777777">
        <w:trPr>
          <w:jc w:val="center"/>
        </w:trPr>
        <w:tc>
          <w:tcPr>
            <w:tcW w:w="3168" w:type="dxa"/>
          </w:tcPr>
          <w:p w14:paraId="75ED74F7" w14:textId="77777777" w:rsidR="004A4AD2" w:rsidRDefault="00000000">
            <w:r>
              <w:rPr>
                <w:sz w:val="16"/>
              </w:rPr>
              <w:t>Search Existing Group</w:t>
            </w:r>
          </w:p>
        </w:tc>
        <w:tc>
          <w:tcPr>
            <w:tcW w:w="7920" w:type="dxa"/>
          </w:tcPr>
          <w:p w14:paraId="31AD2FBA" w14:textId="77777777" w:rsidR="004A4AD2" w:rsidRDefault="00000000">
            <w:r>
              <w:rPr>
                <w:sz w:val="16"/>
              </w:rPr>
              <w:t>Custom groups must be searchable from recipient selection.</w:t>
            </w:r>
          </w:p>
        </w:tc>
        <w:tc>
          <w:tcPr>
            <w:tcW w:w="5040" w:type="dxa"/>
          </w:tcPr>
          <w:p w14:paraId="5C0CC01F" w14:textId="77777777" w:rsidR="004A4AD2" w:rsidRDefault="00000000">
            <w:r>
              <w:rPr>
                <w:sz w:val="16"/>
              </w:rPr>
              <w:t>Only groups visible within user's scope.</w:t>
            </w:r>
          </w:p>
        </w:tc>
      </w:tr>
      <w:tr w:rsidR="004A4AD2" w14:paraId="2076BB65" w14:textId="77777777">
        <w:trPr>
          <w:jc w:val="center"/>
        </w:trPr>
        <w:tc>
          <w:tcPr>
            <w:tcW w:w="3168" w:type="dxa"/>
          </w:tcPr>
          <w:p w14:paraId="7905BA3E" w14:textId="77777777" w:rsidR="004A4AD2" w:rsidRDefault="00000000">
            <w:r>
              <w:rPr>
                <w:sz w:val="16"/>
              </w:rPr>
              <w:t>Create Group</w:t>
            </w:r>
          </w:p>
        </w:tc>
        <w:tc>
          <w:tcPr>
            <w:tcW w:w="7920" w:type="dxa"/>
          </w:tcPr>
          <w:p w14:paraId="6BC6E078" w14:textId="77777777" w:rsidR="004A4AD2" w:rsidRDefault="00000000">
            <w:r>
              <w:rPr>
                <w:sz w:val="16"/>
              </w:rPr>
              <w:t>+ button opens group creation.</w:t>
            </w:r>
          </w:p>
        </w:tc>
        <w:tc>
          <w:tcPr>
            <w:tcW w:w="5040" w:type="dxa"/>
          </w:tcPr>
          <w:p w14:paraId="479E56DA" w14:textId="77777777" w:rsidR="004A4AD2" w:rsidRDefault="00000000">
            <w:r>
              <w:rPr>
                <w:sz w:val="16"/>
              </w:rPr>
              <w:t>Requires Create Custom Group permission.</w:t>
            </w:r>
          </w:p>
        </w:tc>
      </w:tr>
      <w:tr w:rsidR="004A4AD2" w14:paraId="034C5869" w14:textId="77777777">
        <w:trPr>
          <w:jc w:val="center"/>
        </w:trPr>
        <w:tc>
          <w:tcPr>
            <w:tcW w:w="3168" w:type="dxa"/>
          </w:tcPr>
          <w:p w14:paraId="05FFCF23" w14:textId="77777777" w:rsidR="004A4AD2" w:rsidRDefault="00000000">
            <w:r>
              <w:rPr>
                <w:sz w:val="16"/>
              </w:rPr>
              <w:t>Group Fields</w:t>
            </w:r>
          </w:p>
        </w:tc>
        <w:tc>
          <w:tcPr>
            <w:tcW w:w="7920" w:type="dxa"/>
          </w:tcPr>
          <w:p w14:paraId="41BA2318" w14:textId="77777777" w:rsidR="004A4AD2" w:rsidRDefault="00000000">
            <w:r>
              <w:rPr>
                <w:sz w:val="16"/>
              </w:rPr>
              <w:t>Group name, description, searchable member selector.</w:t>
            </w:r>
          </w:p>
        </w:tc>
        <w:tc>
          <w:tcPr>
            <w:tcW w:w="5040" w:type="dxa"/>
          </w:tcPr>
          <w:p w14:paraId="1CE11E19" w14:textId="77777777" w:rsidR="004A4AD2" w:rsidRDefault="00000000">
            <w:r>
              <w:rPr>
                <w:sz w:val="16"/>
              </w:rPr>
              <w:t>Member choices restricted to allowed scope.</w:t>
            </w:r>
          </w:p>
        </w:tc>
      </w:tr>
      <w:tr w:rsidR="004A4AD2" w14:paraId="40DAEE01" w14:textId="77777777">
        <w:trPr>
          <w:jc w:val="center"/>
        </w:trPr>
        <w:tc>
          <w:tcPr>
            <w:tcW w:w="3168" w:type="dxa"/>
          </w:tcPr>
          <w:p w14:paraId="22E877E2" w14:textId="77777777" w:rsidR="004A4AD2" w:rsidRDefault="00000000">
            <w:r>
              <w:rPr>
                <w:sz w:val="16"/>
              </w:rPr>
              <w:t>Manage Members</w:t>
            </w:r>
          </w:p>
        </w:tc>
        <w:tc>
          <w:tcPr>
            <w:tcW w:w="7920" w:type="dxa"/>
          </w:tcPr>
          <w:p w14:paraId="4B4BD45F" w14:textId="77777777" w:rsidR="004A4AD2" w:rsidRDefault="00000000">
            <w:r>
              <w:rPr>
                <w:sz w:val="16"/>
              </w:rPr>
              <w:t>Add/remove members.</w:t>
            </w:r>
          </w:p>
        </w:tc>
        <w:tc>
          <w:tcPr>
            <w:tcW w:w="5040" w:type="dxa"/>
          </w:tcPr>
          <w:p w14:paraId="371F24FE" w14:textId="77777777" w:rsidR="004A4AD2" w:rsidRDefault="00000000">
            <w:r>
              <w:rPr>
                <w:sz w:val="16"/>
              </w:rPr>
              <w:t>Permission-controlled.</w:t>
            </w:r>
          </w:p>
        </w:tc>
      </w:tr>
      <w:tr w:rsidR="004A4AD2" w14:paraId="28668F1E" w14:textId="77777777">
        <w:trPr>
          <w:jc w:val="center"/>
        </w:trPr>
        <w:tc>
          <w:tcPr>
            <w:tcW w:w="3168" w:type="dxa"/>
          </w:tcPr>
          <w:p w14:paraId="29E96C04" w14:textId="77777777" w:rsidR="004A4AD2" w:rsidRDefault="00000000">
            <w:r>
              <w:rPr>
                <w:sz w:val="16"/>
              </w:rPr>
              <w:t>Edit Group</w:t>
            </w:r>
          </w:p>
        </w:tc>
        <w:tc>
          <w:tcPr>
            <w:tcW w:w="7920" w:type="dxa"/>
          </w:tcPr>
          <w:p w14:paraId="7AE18C26" w14:textId="77777777" w:rsidR="004A4AD2" w:rsidRDefault="00000000">
            <w:r>
              <w:rPr>
                <w:sz w:val="16"/>
              </w:rPr>
              <w:t>Change group details or members.</w:t>
            </w:r>
          </w:p>
        </w:tc>
        <w:tc>
          <w:tcPr>
            <w:tcW w:w="5040" w:type="dxa"/>
          </w:tcPr>
          <w:p w14:paraId="39CA7E93" w14:textId="77777777" w:rsidR="004A4AD2" w:rsidRDefault="00000000">
            <w:r>
              <w:rPr>
                <w:sz w:val="16"/>
              </w:rPr>
              <w:t>Permission-controlled.</w:t>
            </w:r>
          </w:p>
        </w:tc>
      </w:tr>
      <w:tr w:rsidR="004A4AD2" w14:paraId="69DDF0FF" w14:textId="77777777">
        <w:trPr>
          <w:jc w:val="center"/>
        </w:trPr>
        <w:tc>
          <w:tcPr>
            <w:tcW w:w="3168" w:type="dxa"/>
          </w:tcPr>
          <w:p w14:paraId="018D30D8" w14:textId="77777777" w:rsidR="004A4AD2" w:rsidRDefault="00000000">
            <w:r>
              <w:rPr>
                <w:sz w:val="16"/>
              </w:rPr>
              <w:t>Delete Group</w:t>
            </w:r>
          </w:p>
        </w:tc>
        <w:tc>
          <w:tcPr>
            <w:tcW w:w="7920" w:type="dxa"/>
          </w:tcPr>
          <w:p w14:paraId="209771C3" w14:textId="77777777" w:rsidR="004A4AD2" w:rsidRDefault="00000000">
            <w:r>
              <w:rPr>
                <w:sz w:val="16"/>
              </w:rPr>
              <w:t>Delete existing custom group.</w:t>
            </w:r>
          </w:p>
        </w:tc>
        <w:tc>
          <w:tcPr>
            <w:tcW w:w="5040" w:type="dxa"/>
          </w:tcPr>
          <w:p w14:paraId="6CF40E85" w14:textId="77777777" w:rsidR="004A4AD2" w:rsidRDefault="00000000">
            <w:r>
              <w:rPr>
                <w:sz w:val="16"/>
              </w:rPr>
              <w:t>Permission-controlled and confirmation required.</w:t>
            </w:r>
          </w:p>
        </w:tc>
      </w:tr>
      <w:tr w:rsidR="004A4AD2" w14:paraId="2D36498F" w14:textId="77777777">
        <w:trPr>
          <w:jc w:val="center"/>
        </w:trPr>
        <w:tc>
          <w:tcPr>
            <w:tcW w:w="3168" w:type="dxa"/>
          </w:tcPr>
          <w:p w14:paraId="027365A5" w14:textId="77777777" w:rsidR="004A4AD2" w:rsidRDefault="00000000">
            <w:r>
              <w:rPr>
                <w:sz w:val="16"/>
              </w:rPr>
              <w:t>Availability</w:t>
            </w:r>
          </w:p>
        </w:tc>
        <w:tc>
          <w:tcPr>
            <w:tcW w:w="7920" w:type="dxa"/>
          </w:tcPr>
          <w:p w14:paraId="200F19D9" w14:textId="77777777" w:rsidR="004A4AD2" w:rsidRDefault="00000000">
            <w:r>
              <w:rPr>
                <w:sz w:val="16"/>
              </w:rPr>
              <w:t>Newly saved group becomes searchable immediately.</w:t>
            </w:r>
          </w:p>
        </w:tc>
        <w:tc>
          <w:tcPr>
            <w:tcW w:w="5040" w:type="dxa"/>
          </w:tcPr>
          <w:p w14:paraId="7E5F686E" w14:textId="77777777" w:rsidR="004A4AD2" w:rsidRDefault="00000000">
            <w:r>
              <w:rPr>
                <w:sz w:val="16"/>
              </w:rPr>
              <w:t>Honor access scope.</w:t>
            </w:r>
          </w:p>
        </w:tc>
      </w:tr>
    </w:tbl>
    <w:p w14:paraId="16B0C7B2" w14:textId="77777777" w:rsidR="004A4AD2" w:rsidRDefault="004A4AD2"/>
    <w:p w14:paraId="16E9BBDA" w14:textId="77777777" w:rsidR="004A4AD2" w:rsidRDefault="00000000">
      <w:r>
        <w:rPr>
          <w:b/>
          <w:sz w:val="24"/>
        </w:rPr>
        <w:t>13. Message History &amp; Delivery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6504"/>
        <w:gridCol w:w="4881"/>
      </w:tblGrid>
      <w:tr w:rsidR="004A4AD2" w14:paraId="75901E5F" w14:textId="77777777">
        <w:trPr>
          <w:tblHeader/>
          <w:jc w:val="center"/>
        </w:trPr>
        <w:tc>
          <w:tcPr>
            <w:tcW w:w="3168" w:type="dxa"/>
            <w:shd w:val="clear" w:color="auto" w:fill="D9E2F3"/>
          </w:tcPr>
          <w:p w14:paraId="1FD858EA" w14:textId="77777777" w:rsidR="004A4AD2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7488" w:type="dxa"/>
            <w:shd w:val="clear" w:color="auto" w:fill="D9E2F3"/>
          </w:tcPr>
          <w:p w14:paraId="49D7BDC2" w14:textId="77777777" w:rsidR="004A4AD2" w:rsidRDefault="00000000">
            <w:r>
              <w:rPr>
                <w:b/>
                <w:sz w:val="17"/>
              </w:rPr>
              <w:t>Requirement</w:t>
            </w:r>
          </w:p>
        </w:tc>
        <w:tc>
          <w:tcPr>
            <w:tcW w:w="5472" w:type="dxa"/>
            <w:shd w:val="clear" w:color="auto" w:fill="D9E2F3"/>
          </w:tcPr>
          <w:p w14:paraId="74979084" w14:textId="77777777" w:rsidR="004A4AD2" w:rsidRDefault="00000000">
            <w:r>
              <w:rPr>
                <w:b/>
                <w:sz w:val="17"/>
              </w:rPr>
              <w:t>Notes</w:t>
            </w:r>
          </w:p>
        </w:tc>
      </w:tr>
      <w:tr w:rsidR="004A4AD2" w14:paraId="021C5CE0" w14:textId="77777777">
        <w:trPr>
          <w:jc w:val="center"/>
        </w:trPr>
        <w:tc>
          <w:tcPr>
            <w:tcW w:w="3168" w:type="dxa"/>
          </w:tcPr>
          <w:p w14:paraId="34EA1D78" w14:textId="77777777" w:rsidR="004A4AD2" w:rsidRDefault="00000000">
            <w:r>
              <w:rPr>
                <w:sz w:val="16"/>
              </w:rPr>
              <w:t>History</w:t>
            </w:r>
          </w:p>
        </w:tc>
        <w:tc>
          <w:tcPr>
            <w:tcW w:w="7488" w:type="dxa"/>
          </w:tcPr>
          <w:p w14:paraId="14796148" w14:textId="77777777" w:rsidR="004A4AD2" w:rsidRDefault="00000000">
            <w:r>
              <w:rPr>
                <w:sz w:val="16"/>
              </w:rPr>
              <w:t>Retain sent communications.</w:t>
            </w:r>
          </w:p>
        </w:tc>
        <w:tc>
          <w:tcPr>
            <w:tcW w:w="5472" w:type="dxa"/>
          </w:tcPr>
          <w:p w14:paraId="0F95D516" w14:textId="77777777" w:rsidR="004A4AD2" w:rsidRDefault="00000000">
            <w:r>
              <w:rPr>
                <w:sz w:val="16"/>
              </w:rPr>
              <w:t>Authorized users can open the original message/conversation.</w:t>
            </w:r>
          </w:p>
        </w:tc>
      </w:tr>
      <w:tr w:rsidR="004A4AD2" w14:paraId="14996F41" w14:textId="77777777">
        <w:trPr>
          <w:jc w:val="center"/>
        </w:trPr>
        <w:tc>
          <w:tcPr>
            <w:tcW w:w="3168" w:type="dxa"/>
          </w:tcPr>
          <w:p w14:paraId="1523B37A" w14:textId="77777777" w:rsidR="004A4AD2" w:rsidRDefault="00000000">
            <w:r>
              <w:rPr>
                <w:sz w:val="16"/>
              </w:rPr>
              <w:t>Metadata</w:t>
            </w:r>
          </w:p>
        </w:tc>
        <w:tc>
          <w:tcPr>
            <w:tcW w:w="7488" w:type="dxa"/>
          </w:tcPr>
          <w:p w14:paraId="15A90859" w14:textId="77777777" w:rsidR="004A4AD2" w:rsidRDefault="00000000">
            <w:r>
              <w:rPr>
                <w:sz w:val="16"/>
              </w:rPr>
              <w:t>Sender, recipient/group, date/time, delivery method, subject, preview, attachment indicator.</w:t>
            </w:r>
          </w:p>
        </w:tc>
        <w:tc>
          <w:tcPr>
            <w:tcW w:w="5472" w:type="dxa"/>
          </w:tcPr>
          <w:p w14:paraId="10B1EB38" w14:textId="77777777" w:rsidR="004A4AD2" w:rsidRDefault="00000000">
            <w:r>
              <w:rPr>
                <w:sz w:val="16"/>
              </w:rPr>
              <w:t>Display according to permissions.</w:t>
            </w:r>
          </w:p>
        </w:tc>
      </w:tr>
      <w:tr w:rsidR="004A4AD2" w14:paraId="0637D5E1" w14:textId="77777777">
        <w:trPr>
          <w:jc w:val="center"/>
        </w:trPr>
        <w:tc>
          <w:tcPr>
            <w:tcW w:w="3168" w:type="dxa"/>
          </w:tcPr>
          <w:p w14:paraId="5D4DD505" w14:textId="77777777" w:rsidR="004A4AD2" w:rsidRDefault="00000000">
            <w:r>
              <w:rPr>
                <w:sz w:val="16"/>
              </w:rPr>
              <w:t>Reply Status</w:t>
            </w:r>
          </w:p>
        </w:tc>
        <w:tc>
          <w:tcPr>
            <w:tcW w:w="7488" w:type="dxa"/>
          </w:tcPr>
          <w:p w14:paraId="0DF21ACE" w14:textId="77777777" w:rsidR="004A4AD2" w:rsidRDefault="00000000">
            <w:r>
              <w:rPr>
                <w:sz w:val="16"/>
              </w:rPr>
              <w:t>Show whether replies are enabled and conversation activity where appropriate.</w:t>
            </w:r>
          </w:p>
        </w:tc>
        <w:tc>
          <w:tcPr>
            <w:tcW w:w="5472" w:type="dxa"/>
          </w:tcPr>
          <w:p w14:paraId="1BFAF93A" w14:textId="77777777" w:rsidR="004A4AD2" w:rsidRDefault="00000000">
            <w:r>
              <w:rPr>
                <w:sz w:val="16"/>
              </w:rPr>
              <w:t>Do not expose unauthorized threads.</w:t>
            </w:r>
          </w:p>
        </w:tc>
      </w:tr>
      <w:tr w:rsidR="004A4AD2" w14:paraId="7F2B04E9" w14:textId="77777777">
        <w:trPr>
          <w:jc w:val="center"/>
        </w:trPr>
        <w:tc>
          <w:tcPr>
            <w:tcW w:w="3168" w:type="dxa"/>
          </w:tcPr>
          <w:p w14:paraId="2714C7DF" w14:textId="77777777" w:rsidR="004A4AD2" w:rsidRDefault="00000000">
            <w:r>
              <w:rPr>
                <w:sz w:val="16"/>
              </w:rPr>
              <w:t>Announcement Status</w:t>
            </w:r>
          </w:p>
        </w:tc>
        <w:tc>
          <w:tcPr>
            <w:tcW w:w="7488" w:type="dxa"/>
          </w:tcPr>
          <w:p w14:paraId="63447327" w14:textId="77777777" w:rsidR="004A4AD2" w:rsidRDefault="00000000">
            <w:r>
              <w:rPr>
                <w:sz w:val="16"/>
              </w:rPr>
              <w:t>Indicate whether message was also saved as announcement.</w:t>
            </w:r>
          </w:p>
        </w:tc>
        <w:tc>
          <w:tcPr>
            <w:tcW w:w="5472" w:type="dxa"/>
          </w:tcPr>
          <w:p w14:paraId="54028166" w14:textId="77777777" w:rsidR="004A4AD2" w:rsidRDefault="00000000">
            <w:r>
              <w:rPr>
                <w:sz w:val="16"/>
              </w:rPr>
              <w:t>Audience matches original target.</w:t>
            </w:r>
          </w:p>
        </w:tc>
      </w:tr>
      <w:tr w:rsidR="004A4AD2" w14:paraId="50E32344" w14:textId="77777777">
        <w:trPr>
          <w:jc w:val="center"/>
        </w:trPr>
        <w:tc>
          <w:tcPr>
            <w:tcW w:w="3168" w:type="dxa"/>
          </w:tcPr>
          <w:p w14:paraId="30685D33" w14:textId="77777777" w:rsidR="004A4AD2" w:rsidRDefault="00000000">
            <w:r>
              <w:rPr>
                <w:sz w:val="16"/>
              </w:rPr>
              <w:t>Channel Status</w:t>
            </w:r>
          </w:p>
        </w:tc>
        <w:tc>
          <w:tcPr>
            <w:tcW w:w="7488" w:type="dxa"/>
          </w:tcPr>
          <w:p w14:paraId="2ECC3F6D" w14:textId="77777777" w:rsidR="004A4AD2" w:rsidRDefault="00000000">
            <w:r>
              <w:rPr>
                <w:sz w:val="16"/>
              </w:rPr>
              <w:t>Where technically supported: Sent, Delivered, Failed, Read.</w:t>
            </w:r>
          </w:p>
        </w:tc>
        <w:tc>
          <w:tcPr>
            <w:tcW w:w="5472" w:type="dxa"/>
          </w:tcPr>
          <w:p w14:paraId="6CAA0087" w14:textId="77777777" w:rsidR="004A4AD2" w:rsidRDefault="00000000">
            <w:r>
              <w:rPr>
                <w:sz w:val="16"/>
              </w:rPr>
              <w:t>Status may differ by channel.</w:t>
            </w:r>
          </w:p>
        </w:tc>
      </w:tr>
    </w:tbl>
    <w:p w14:paraId="34CCDB05" w14:textId="77777777" w:rsidR="004A4AD2" w:rsidRDefault="004A4AD2"/>
    <w:p w14:paraId="31FB1733" w14:textId="77777777" w:rsidR="004A4AD2" w:rsidRDefault="00000000">
      <w:r>
        <w:rPr>
          <w:b/>
          <w:sz w:val="24"/>
        </w:rPr>
        <w:t>14. Permission-Based Interface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47"/>
        <w:gridCol w:w="10399"/>
      </w:tblGrid>
      <w:tr w:rsidR="004A4AD2" w14:paraId="69DB47A2" w14:textId="77777777">
        <w:trPr>
          <w:tblHeader/>
          <w:jc w:val="center"/>
        </w:trPr>
        <w:tc>
          <w:tcPr>
            <w:tcW w:w="4320" w:type="dxa"/>
            <w:shd w:val="clear" w:color="auto" w:fill="D9E2F3"/>
          </w:tcPr>
          <w:p w14:paraId="08B5C4D7" w14:textId="77777777" w:rsidR="004A4AD2" w:rsidRDefault="00000000">
            <w:r>
              <w:rPr>
                <w:b/>
                <w:sz w:val="17"/>
              </w:rPr>
              <w:t>Rule</w:t>
            </w:r>
          </w:p>
        </w:tc>
        <w:tc>
          <w:tcPr>
            <w:tcW w:w="11808" w:type="dxa"/>
            <w:shd w:val="clear" w:color="auto" w:fill="D9E2F3"/>
          </w:tcPr>
          <w:p w14:paraId="404D2042" w14:textId="77777777" w:rsidR="004A4AD2" w:rsidRDefault="00000000">
            <w:r>
              <w:rPr>
                <w:b/>
                <w:sz w:val="17"/>
              </w:rPr>
              <w:t>Developer Instruction</w:t>
            </w:r>
          </w:p>
        </w:tc>
      </w:tr>
      <w:tr w:rsidR="004A4AD2" w14:paraId="17C79CAB" w14:textId="77777777">
        <w:trPr>
          <w:jc w:val="center"/>
        </w:trPr>
        <w:tc>
          <w:tcPr>
            <w:tcW w:w="4320" w:type="dxa"/>
          </w:tcPr>
          <w:p w14:paraId="1C5812E1" w14:textId="77777777" w:rsidR="004A4AD2" w:rsidRDefault="00000000">
            <w:r>
              <w:rPr>
                <w:sz w:val="16"/>
              </w:rPr>
              <w:t>Hide Unauthorized Controls</w:t>
            </w:r>
          </w:p>
        </w:tc>
        <w:tc>
          <w:tcPr>
            <w:tcW w:w="11808" w:type="dxa"/>
          </w:tcPr>
          <w:p w14:paraId="79D91355" w14:textId="77777777" w:rsidR="004A4AD2" w:rsidRDefault="00000000">
            <w:r>
              <w:rPr>
                <w:sz w:val="16"/>
              </w:rPr>
              <w:t>Do not show actions the user has no right to perform whenever practical.</w:t>
            </w:r>
          </w:p>
        </w:tc>
      </w:tr>
      <w:tr w:rsidR="004A4AD2" w14:paraId="380FD3F0" w14:textId="77777777">
        <w:trPr>
          <w:jc w:val="center"/>
        </w:trPr>
        <w:tc>
          <w:tcPr>
            <w:tcW w:w="4320" w:type="dxa"/>
          </w:tcPr>
          <w:p w14:paraId="5FD1F81A" w14:textId="77777777" w:rsidR="004A4AD2" w:rsidRDefault="00000000">
            <w:r>
              <w:rPr>
                <w:sz w:val="16"/>
              </w:rPr>
              <w:t>Disable When Contextual</w:t>
            </w:r>
          </w:p>
        </w:tc>
        <w:tc>
          <w:tcPr>
            <w:tcW w:w="11808" w:type="dxa"/>
          </w:tcPr>
          <w:p w14:paraId="1527EF30" w14:textId="77777777" w:rsidR="004A4AD2" w:rsidRDefault="00000000">
            <w:r>
              <w:rPr>
                <w:sz w:val="16"/>
              </w:rPr>
              <w:t>If an action exists but is unavailable in the current context, disable it with an explanatory state.</w:t>
            </w:r>
          </w:p>
        </w:tc>
      </w:tr>
      <w:tr w:rsidR="004A4AD2" w14:paraId="1585CF02" w14:textId="77777777">
        <w:trPr>
          <w:jc w:val="center"/>
        </w:trPr>
        <w:tc>
          <w:tcPr>
            <w:tcW w:w="4320" w:type="dxa"/>
          </w:tcPr>
          <w:p w14:paraId="52426D50" w14:textId="77777777" w:rsidR="004A4AD2" w:rsidRDefault="00000000">
            <w:r>
              <w:rPr>
                <w:sz w:val="16"/>
              </w:rPr>
              <w:t>Restrict Search Results</w:t>
            </w:r>
          </w:p>
        </w:tc>
        <w:tc>
          <w:tcPr>
            <w:tcW w:w="11808" w:type="dxa"/>
          </w:tcPr>
          <w:p w14:paraId="596868B5" w14:textId="77777777" w:rsidR="004A4AD2" w:rsidRDefault="00000000">
            <w:r>
              <w:rPr>
                <w:sz w:val="16"/>
              </w:rPr>
              <w:t>Directory, department, team, location, and group search results must respect scope.</w:t>
            </w:r>
          </w:p>
        </w:tc>
      </w:tr>
      <w:tr w:rsidR="004A4AD2" w14:paraId="3FACD7DD" w14:textId="77777777">
        <w:trPr>
          <w:jc w:val="center"/>
        </w:trPr>
        <w:tc>
          <w:tcPr>
            <w:tcW w:w="4320" w:type="dxa"/>
          </w:tcPr>
          <w:p w14:paraId="49633EBE" w14:textId="77777777" w:rsidR="004A4AD2" w:rsidRDefault="00000000">
            <w:r>
              <w:rPr>
                <w:sz w:val="16"/>
              </w:rPr>
              <w:t>Restrict Recipient Options</w:t>
            </w:r>
          </w:p>
        </w:tc>
        <w:tc>
          <w:tcPr>
            <w:tcW w:w="11808" w:type="dxa"/>
          </w:tcPr>
          <w:p w14:paraId="7F6ACFA5" w14:textId="77777777" w:rsidR="004A4AD2" w:rsidRDefault="00000000">
            <w:r>
              <w:rPr>
                <w:sz w:val="16"/>
              </w:rPr>
              <w:t>Do not allow users to target audiences outside their permission scope.</w:t>
            </w:r>
          </w:p>
        </w:tc>
      </w:tr>
      <w:tr w:rsidR="004A4AD2" w14:paraId="24EF35A1" w14:textId="77777777">
        <w:trPr>
          <w:jc w:val="center"/>
        </w:trPr>
        <w:tc>
          <w:tcPr>
            <w:tcW w:w="4320" w:type="dxa"/>
          </w:tcPr>
          <w:p w14:paraId="64E21AEA" w14:textId="77777777" w:rsidR="004A4AD2" w:rsidRDefault="00000000">
            <w:r>
              <w:rPr>
                <w:sz w:val="16"/>
              </w:rPr>
              <w:t>Restrict Admin Fields</w:t>
            </w:r>
          </w:p>
        </w:tc>
        <w:tc>
          <w:tcPr>
            <w:tcW w:w="11808" w:type="dxa"/>
          </w:tcPr>
          <w:p w14:paraId="512F76D9" w14:textId="77777777" w:rsidR="004A4AD2" w:rsidRDefault="00000000">
            <w:r>
              <w:rPr>
                <w:sz w:val="16"/>
              </w:rPr>
              <w:t>Permission/role/administrative fields should only be exposed to authorized roles.</w:t>
            </w:r>
          </w:p>
        </w:tc>
      </w:tr>
      <w:tr w:rsidR="004A4AD2" w14:paraId="51FE57E6" w14:textId="77777777">
        <w:trPr>
          <w:jc w:val="center"/>
        </w:trPr>
        <w:tc>
          <w:tcPr>
            <w:tcW w:w="4320" w:type="dxa"/>
          </w:tcPr>
          <w:p w14:paraId="07E93051" w14:textId="77777777" w:rsidR="004A4AD2" w:rsidRDefault="00000000">
            <w:r>
              <w:rPr>
                <w:sz w:val="16"/>
              </w:rPr>
              <w:t>Server-Side Enforcement</w:t>
            </w:r>
          </w:p>
        </w:tc>
        <w:tc>
          <w:tcPr>
            <w:tcW w:w="11808" w:type="dxa"/>
          </w:tcPr>
          <w:p w14:paraId="17EF4A33" w14:textId="77777777" w:rsidR="004A4AD2" w:rsidRDefault="00000000">
            <w:r>
              <w:rPr>
                <w:sz w:val="16"/>
              </w:rPr>
              <w:t>UI restrictions must be backed by server-side authorization checks; never rely on UI hiding alone.</w:t>
            </w:r>
          </w:p>
        </w:tc>
      </w:tr>
    </w:tbl>
    <w:p w14:paraId="257EF670" w14:textId="77777777" w:rsidR="004A4AD2" w:rsidRDefault="004A4AD2"/>
    <w:p w14:paraId="12C0DF09" w14:textId="77777777" w:rsidR="004A4AD2" w:rsidRDefault="00000000">
      <w:r>
        <w:rPr>
          <w:b/>
          <w:sz w:val="24"/>
        </w:rPr>
        <w:t>15. Primary User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0"/>
        <w:gridCol w:w="10766"/>
      </w:tblGrid>
      <w:tr w:rsidR="004A4AD2" w14:paraId="7D60AB99" w14:textId="77777777">
        <w:trPr>
          <w:tblHeader/>
          <w:jc w:val="center"/>
        </w:trPr>
        <w:tc>
          <w:tcPr>
            <w:tcW w:w="3888" w:type="dxa"/>
            <w:shd w:val="clear" w:color="auto" w:fill="D9E2F3"/>
          </w:tcPr>
          <w:p w14:paraId="0C392687" w14:textId="77777777" w:rsidR="004A4AD2" w:rsidRDefault="00000000">
            <w:r>
              <w:rPr>
                <w:b/>
                <w:sz w:val="17"/>
              </w:rPr>
              <w:t>Flow</w:t>
            </w:r>
          </w:p>
        </w:tc>
        <w:tc>
          <w:tcPr>
            <w:tcW w:w="12240" w:type="dxa"/>
            <w:shd w:val="clear" w:color="auto" w:fill="D9E2F3"/>
          </w:tcPr>
          <w:p w14:paraId="0787BCBF" w14:textId="77777777" w:rsidR="004A4AD2" w:rsidRDefault="00000000">
            <w:r>
              <w:rPr>
                <w:b/>
                <w:sz w:val="17"/>
              </w:rPr>
              <w:t>Sequence</w:t>
            </w:r>
          </w:p>
        </w:tc>
      </w:tr>
      <w:tr w:rsidR="004A4AD2" w14:paraId="42014063" w14:textId="77777777">
        <w:trPr>
          <w:jc w:val="center"/>
        </w:trPr>
        <w:tc>
          <w:tcPr>
            <w:tcW w:w="3888" w:type="dxa"/>
          </w:tcPr>
          <w:p w14:paraId="00A3FFFA" w14:textId="77777777" w:rsidR="004A4AD2" w:rsidRDefault="00000000">
            <w:r>
              <w:rPr>
                <w:sz w:val="16"/>
              </w:rPr>
              <w:t>Team Directory</w:t>
            </w:r>
          </w:p>
        </w:tc>
        <w:tc>
          <w:tcPr>
            <w:tcW w:w="12240" w:type="dxa"/>
          </w:tcPr>
          <w:p w14:paraId="2E9FC2CF" w14:textId="77777777" w:rsidR="004A4AD2" w:rsidRDefault="00000000">
            <w:r>
              <w:rPr>
                <w:sz w:val="16"/>
              </w:rPr>
              <w:t>Team → Card/List View → Search/Filter → Open Member Profile → Perform permitted member action.</w:t>
            </w:r>
          </w:p>
        </w:tc>
      </w:tr>
      <w:tr w:rsidR="004A4AD2" w14:paraId="6B28A43C" w14:textId="77777777">
        <w:trPr>
          <w:jc w:val="center"/>
        </w:trPr>
        <w:tc>
          <w:tcPr>
            <w:tcW w:w="3888" w:type="dxa"/>
          </w:tcPr>
          <w:p w14:paraId="450FFC5B" w14:textId="77777777" w:rsidR="004A4AD2" w:rsidRDefault="00000000">
            <w:r>
              <w:rPr>
                <w:sz w:val="16"/>
              </w:rPr>
              <w:t>Send Message</w:t>
            </w:r>
          </w:p>
        </w:tc>
        <w:tc>
          <w:tcPr>
            <w:tcW w:w="12240" w:type="dxa"/>
          </w:tcPr>
          <w:p w14:paraId="1150FDE3" w14:textId="77777777" w:rsidR="004A4AD2" w:rsidRDefault="00000000">
            <w:r>
              <w:rPr>
                <w:sz w:val="16"/>
              </w:rPr>
              <w:t>Team → Message Team → Choose Recipient Type → Search/Select recipient if needed → Compose → Attach files → Select channel(s) → Allow Replies ON by default → Optional Announcement → Send.</w:t>
            </w:r>
          </w:p>
        </w:tc>
      </w:tr>
      <w:tr w:rsidR="004A4AD2" w14:paraId="2F75713B" w14:textId="77777777">
        <w:trPr>
          <w:jc w:val="center"/>
        </w:trPr>
        <w:tc>
          <w:tcPr>
            <w:tcW w:w="3888" w:type="dxa"/>
          </w:tcPr>
          <w:p w14:paraId="11318989" w14:textId="77777777" w:rsidR="004A4AD2" w:rsidRDefault="00000000">
            <w:r>
              <w:rPr>
                <w:sz w:val="16"/>
              </w:rPr>
              <w:lastRenderedPageBreak/>
              <w:t>Custom Group</w:t>
            </w:r>
          </w:p>
        </w:tc>
        <w:tc>
          <w:tcPr>
            <w:tcW w:w="12240" w:type="dxa"/>
          </w:tcPr>
          <w:p w14:paraId="34760A49" w14:textId="77777777" w:rsidR="004A4AD2" w:rsidRDefault="00000000">
            <w:r>
              <w:rPr>
                <w:sz w:val="16"/>
              </w:rPr>
              <w:t>Team → Message Team → Custom Group → + → Create group → Add permitted members → Save → Group becomes available for selection.</w:t>
            </w:r>
          </w:p>
        </w:tc>
      </w:tr>
    </w:tbl>
    <w:p w14:paraId="4785AEB0" w14:textId="77777777" w:rsidR="004A4AD2" w:rsidRDefault="004A4AD2"/>
    <w:p w14:paraId="6E8B7000" w14:textId="77777777" w:rsidR="004A4AD2" w:rsidRDefault="00000000">
      <w:r>
        <w:rPr>
          <w:b/>
          <w:sz w:val="24"/>
        </w:rPr>
        <w:t>16. Core Development Rule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6"/>
        <w:gridCol w:w="10740"/>
      </w:tblGrid>
      <w:tr w:rsidR="004A4AD2" w14:paraId="6D26B30A" w14:textId="77777777">
        <w:trPr>
          <w:tblHeader/>
          <w:jc w:val="center"/>
        </w:trPr>
        <w:tc>
          <w:tcPr>
            <w:tcW w:w="3888" w:type="dxa"/>
            <w:shd w:val="clear" w:color="auto" w:fill="D9E2F3"/>
          </w:tcPr>
          <w:p w14:paraId="76549693" w14:textId="77777777" w:rsidR="004A4AD2" w:rsidRDefault="00000000">
            <w:r>
              <w:rPr>
                <w:b/>
                <w:sz w:val="17"/>
              </w:rPr>
              <w:t>Principle</w:t>
            </w:r>
          </w:p>
        </w:tc>
        <w:tc>
          <w:tcPr>
            <w:tcW w:w="12240" w:type="dxa"/>
            <w:shd w:val="clear" w:color="auto" w:fill="D9E2F3"/>
          </w:tcPr>
          <w:p w14:paraId="262178DE" w14:textId="77777777" w:rsidR="004A4AD2" w:rsidRDefault="00000000">
            <w:r>
              <w:rPr>
                <w:b/>
                <w:sz w:val="17"/>
              </w:rPr>
              <w:t>Implementation Requirement</w:t>
            </w:r>
          </w:p>
        </w:tc>
      </w:tr>
      <w:tr w:rsidR="004A4AD2" w14:paraId="63D10AB7" w14:textId="77777777">
        <w:trPr>
          <w:jc w:val="center"/>
        </w:trPr>
        <w:tc>
          <w:tcPr>
            <w:tcW w:w="3888" w:type="dxa"/>
          </w:tcPr>
          <w:p w14:paraId="00AF7109" w14:textId="77777777" w:rsidR="004A4AD2" w:rsidRDefault="00000000">
            <w:r>
              <w:rPr>
                <w:sz w:val="16"/>
              </w:rPr>
              <w:t>Authorization</w:t>
            </w:r>
          </w:p>
        </w:tc>
        <w:tc>
          <w:tcPr>
            <w:tcW w:w="12240" w:type="dxa"/>
          </w:tcPr>
          <w:p w14:paraId="6590170C" w14:textId="77777777" w:rsidR="004A4AD2" w:rsidRDefault="00000000">
            <w:r>
              <w:rPr>
                <w:sz w:val="16"/>
              </w:rPr>
              <w:t>What a user can see, manage, create, edit, send, or delete must be determined by assigned permissions and organizational scope.</w:t>
            </w:r>
          </w:p>
        </w:tc>
      </w:tr>
      <w:tr w:rsidR="004A4AD2" w14:paraId="7E2C2C9E" w14:textId="77777777">
        <w:trPr>
          <w:jc w:val="center"/>
        </w:trPr>
        <w:tc>
          <w:tcPr>
            <w:tcW w:w="3888" w:type="dxa"/>
          </w:tcPr>
          <w:p w14:paraId="6594EE3D" w14:textId="77777777" w:rsidR="004A4AD2" w:rsidRDefault="00000000">
            <w:r>
              <w:rPr>
                <w:sz w:val="16"/>
              </w:rPr>
              <w:t>Consistency</w:t>
            </w:r>
          </w:p>
        </w:tc>
        <w:tc>
          <w:tcPr>
            <w:tcW w:w="12240" w:type="dxa"/>
          </w:tcPr>
          <w:p w14:paraId="1D84793F" w14:textId="77777777" w:rsidR="004A4AD2" w:rsidRDefault="00000000">
            <w:r>
              <w:rPr>
                <w:sz w:val="16"/>
              </w:rPr>
              <w:t>The same rule must be enforced across Card View, List View, profiles, messaging, search, groups, and administrative actions.</w:t>
            </w:r>
          </w:p>
        </w:tc>
      </w:tr>
      <w:tr w:rsidR="004A4AD2" w14:paraId="5420C679" w14:textId="77777777">
        <w:trPr>
          <w:jc w:val="center"/>
        </w:trPr>
        <w:tc>
          <w:tcPr>
            <w:tcW w:w="3888" w:type="dxa"/>
          </w:tcPr>
          <w:p w14:paraId="7FB89537" w14:textId="77777777" w:rsidR="004A4AD2" w:rsidRDefault="00000000">
            <w:r>
              <w:rPr>
                <w:sz w:val="16"/>
              </w:rPr>
              <w:t>Scalability</w:t>
            </w:r>
          </w:p>
        </w:tc>
        <w:tc>
          <w:tcPr>
            <w:tcW w:w="12240" w:type="dxa"/>
          </w:tcPr>
          <w:p w14:paraId="67416DDE" w14:textId="77777777" w:rsidR="004A4AD2" w:rsidRDefault="00000000">
            <w:r>
              <w:rPr>
                <w:sz w:val="16"/>
              </w:rPr>
              <w:t>Avoid hard-coding privileges to job titles. Roles should supply defaults, while granular permissions and scope control actual access.</w:t>
            </w:r>
          </w:p>
        </w:tc>
      </w:tr>
    </w:tbl>
    <w:p w14:paraId="086AEE38" w14:textId="77777777" w:rsidR="004A4AD2" w:rsidRDefault="004A4AD2"/>
    <w:p w14:paraId="0941A128" w14:textId="77777777" w:rsidR="004A4AD2" w:rsidRDefault="00000000">
      <w:r>
        <w:rPr>
          <w:b/>
          <w:sz w:val="24"/>
        </w:rPr>
        <w:t>Next Design Phase</w:t>
      </w:r>
    </w:p>
    <w:p w14:paraId="35D02199" w14:textId="77777777" w:rsidR="004A4AD2" w:rsidRDefault="00000000">
      <w:r>
        <w:t>The Add Team Member workflow, role creation, permission assignment, onboarding/invitation process, and the exact Add Team Member screen will be documented separately after the workflow is finalized.</w:t>
      </w:r>
    </w:p>
    <w:sectPr w:rsidR="004A4AD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3DAC07" w14:textId="77777777" w:rsidR="00631B83" w:rsidRDefault="00631B83">
      <w:pPr>
        <w:spacing w:after="0" w:line="240" w:lineRule="auto"/>
      </w:pPr>
      <w:r>
        <w:separator/>
      </w:r>
    </w:p>
  </w:endnote>
  <w:endnote w:type="continuationSeparator" w:id="0">
    <w:p w14:paraId="26732ED2" w14:textId="77777777" w:rsidR="00631B83" w:rsidRDefault="00631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2A884F" w14:textId="77777777" w:rsidR="008A1E96" w:rsidRDefault="008A1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E336D4" w14:textId="77777777" w:rsidR="008A1E96" w:rsidRDefault="008A1E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8FA1C" w14:textId="77777777" w:rsidR="008A1E96" w:rsidRDefault="008A1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C4F47A" w14:textId="77777777" w:rsidR="00631B83" w:rsidRDefault="00631B83">
      <w:pPr>
        <w:spacing w:after="0" w:line="240" w:lineRule="auto"/>
      </w:pPr>
      <w:r>
        <w:separator/>
      </w:r>
    </w:p>
  </w:footnote>
  <w:footnote w:type="continuationSeparator" w:id="0">
    <w:p w14:paraId="2A6D5BA9" w14:textId="77777777" w:rsidR="00631B83" w:rsidRDefault="00631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EE3CA1" w14:textId="77777777" w:rsidR="008A1E96" w:rsidRDefault="008A1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24BAD3" w14:textId="77777777" w:rsidR="008A1E96" w:rsidRDefault="008A1E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CA49DF" w14:textId="77777777" w:rsidR="008A1E96" w:rsidRDefault="008A1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543237">
    <w:abstractNumId w:val="8"/>
  </w:num>
  <w:num w:numId="2" w16cid:durableId="1279600473">
    <w:abstractNumId w:val="6"/>
  </w:num>
  <w:num w:numId="3" w16cid:durableId="1859855715">
    <w:abstractNumId w:val="5"/>
  </w:num>
  <w:num w:numId="4" w16cid:durableId="315381695">
    <w:abstractNumId w:val="4"/>
  </w:num>
  <w:num w:numId="5" w16cid:durableId="1910774412">
    <w:abstractNumId w:val="7"/>
  </w:num>
  <w:num w:numId="6" w16cid:durableId="1073702961">
    <w:abstractNumId w:val="3"/>
  </w:num>
  <w:num w:numId="7" w16cid:durableId="170879821">
    <w:abstractNumId w:val="2"/>
  </w:num>
  <w:num w:numId="8" w16cid:durableId="1729764222">
    <w:abstractNumId w:val="1"/>
  </w:num>
  <w:num w:numId="9" w16cid:durableId="3854226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187"/>
    <w:rsid w:val="0029639D"/>
    <w:rsid w:val="00326F90"/>
    <w:rsid w:val="004A4AD2"/>
    <w:rsid w:val="00631B83"/>
    <w:rsid w:val="008A1E96"/>
    <w:rsid w:val="008F7E9B"/>
    <w:rsid w:val="00AA1D8D"/>
    <w:rsid w:val="00B47730"/>
    <w:rsid w:val="00CB0664"/>
    <w:rsid w:val="00FC693F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789C0"/>
  <w14:defaultImageDpi w14:val="300"/>
  <w15:docId w15:val="{DEAB10F5-4CC4-8A4A-9F77-3A40AC51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2026-10-14T13:01:00Z</dcterms:created>
  <dcterms:modified xsi:type="dcterms:W3CDTF">2026-10-14T13:01:00Z</dcterms:modified>
  <cp:category/>
</cp:coreProperties>
</file>