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017FAE" w14:textId="77777777" w:rsidR="003E213D" w:rsidRDefault="00000000">
      <w:pPr>
        <w:jc w:val="center"/>
      </w:pPr>
      <w:r>
        <w:rPr>
          <w:b/>
          <w:sz w:val="40"/>
        </w:rPr>
        <w:t>FARMIVORA</w:t>
      </w:r>
    </w:p>
    <w:p w14:paraId="498C2508" w14:textId="77777777" w:rsidR="003E213D" w:rsidRDefault="00000000">
      <w:pPr>
        <w:jc w:val="center"/>
      </w:pPr>
      <w:r>
        <w:rPr>
          <w:b/>
          <w:sz w:val="26"/>
        </w:rPr>
        <w:t>Organizational Hierarchy, Roles &amp; Permissions — Developer Instructions</w:t>
      </w:r>
    </w:p>
    <w:p w14:paraId="20757043" w14:textId="77777777" w:rsidR="003E213D" w:rsidRDefault="00000000">
      <w:pPr>
        <w:jc w:val="center"/>
      </w:pPr>
      <w:r>
        <w:rPr>
          <w:i/>
        </w:rPr>
        <w:t>Version Date: October 14, 2026</w:t>
      </w:r>
    </w:p>
    <w:p w14:paraId="54607156" w14:textId="77777777" w:rsidR="003E213D" w:rsidRDefault="00000000">
      <w:r>
        <w:t>Purpose: Define Farmivora's default organizational hierarchy, department reporting structure, role levels, permission scope, and authorization rules for the Team module and Add Team Member workflow. Roles may exist in the system without being occupied. Custom roles and permission overrides may be added later by authorized users.</w:t>
      </w:r>
    </w:p>
    <w:p w14:paraId="12E8D686" w14:textId="77777777" w:rsidR="003E213D" w:rsidRDefault="00000000">
      <w:r>
        <w:rPr>
          <w:b/>
          <w:sz w:val="23"/>
        </w:rPr>
        <w:t>1. Company-Level Hierarchy</w:t>
      </w:r>
    </w:p>
    <w:tbl>
      <w:tblPr>
        <w:tblStyle w:val="TableGrid"/>
        <w:tblW w:w="0" w:type="auto"/>
        <w:jc w:val="center"/>
        <w:tblLook w:val="04A0" w:firstRow="1" w:lastRow="0" w:firstColumn="1" w:lastColumn="0" w:noHBand="0" w:noVBand="1"/>
      </w:tblPr>
      <w:tblGrid>
        <w:gridCol w:w="1382"/>
        <w:gridCol w:w="3280"/>
        <w:gridCol w:w="2393"/>
        <w:gridCol w:w="3029"/>
        <w:gridCol w:w="4162"/>
      </w:tblGrid>
      <w:tr w:rsidR="003E213D" w14:paraId="311D6DF0" w14:textId="77777777">
        <w:trPr>
          <w:tblHeader/>
          <w:jc w:val="center"/>
        </w:trPr>
        <w:tc>
          <w:tcPr>
            <w:tcW w:w="1440" w:type="dxa"/>
            <w:shd w:val="clear" w:color="auto" w:fill="D9EAF7"/>
          </w:tcPr>
          <w:p w14:paraId="097A83D6" w14:textId="77777777" w:rsidR="003E213D" w:rsidRDefault="00000000">
            <w:r>
              <w:rPr>
                <w:b/>
                <w:sz w:val="17"/>
              </w:rPr>
              <w:t>Hierarchy Level</w:t>
            </w:r>
          </w:p>
        </w:tc>
        <w:tc>
          <w:tcPr>
            <w:tcW w:w="3600" w:type="dxa"/>
            <w:shd w:val="clear" w:color="auto" w:fill="D9EAF7"/>
          </w:tcPr>
          <w:p w14:paraId="3C206236" w14:textId="77777777" w:rsidR="003E213D" w:rsidRDefault="00000000">
            <w:r>
              <w:rPr>
                <w:b/>
                <w:sz w:val="17"/>
              </w:rPr>
              <w:t>Role</w:t>
            </w:r>
          </w:p>
        </w:tc>
        <w:tc>
          <w:tcPr>
            <w:tcW w:w="2592" w:type="dxa"/>
            <w:shd w:val="clear" w:color="auto" w:fill="D9EAF7"/>
          </w:tcPr>
          <w:p w14:paraId="416497AB" w14:textId="77777777" w:rsidR="003E213D" w:rsidRDefault="00000000">
            <w:r>
              <w:rPr>
                <w:b/>
                <w:sz w:val="17"/>
              </w:rPr>
              <w:t>Default Reports To</w:t>
            </w:r>
          </w:p>
        </w:tc>
        <w:tc>
          <w:tcPr>
            <w:tcW w:w="3312" w:type="dxa"/>
            <w:shd w:val="clear" w:color="auto" w:fill="D9EAF7"/>
          </w:tcPr>
          <w:p w14:paraId="4B1B6418" w14:textId="77777777" w:rsidR="003E213D" w:rsidRDefault="00000000">
            <w:r>
              <w:rPr>
                <w:b/>
                <w:sz w:val="17"/>
              </w:rPr>
              <w:t>Default Scope</w:t>
            </w:r>
          </w:p>
        </w:tc>
        <w:tc>
          <w:tcPr>
            <w:tcW w:w="4608" w:type="dxa"/>
            <w:shd w:val="clear" w:color="auto" w:fill="D9EAF7"/>
          </w:tcPr>
          <w:p w14:paraId="74DBD8EA" w14:textId="77777777" w:rsidR="003E213D" w:rsidRDefault="00000000">
            <w:r>
              <w:rPr>
                <w:b/>
                <w:sz w:val="17"/>
              </w:rPr>
              <w:t>Developer Notes</w:t>
            </w:r>
          </w:p>
        </w:tc>
      </w:tr>
      <w:tr w:rsidR="003E213D" w14:paraId="0F245935" w14:textId="77777777">
        <w:trPr>
          <w:jc w:val="center"/>
        </w:trPr>
        <w:tc>
          <w:tcPr>
            <w:tcW w:w="1440" w:type="dxa"/>
          </w:tcPr>
          <w:p w14:paraId="510F5D70" w14:textId="77777777" w:rsidR="003E213D" w:rsidRDefault="00000000">
            <w:r>
              <w:rPr>
                <w:sz w:val="16"/>
              </w:rPr>
              <w:t>Level 1</w:t>
            </w:r>
          </w:p>
        </w:tc>
        <w:tc>
          <w:tcPr>
            <w:tcW w:w="3600" w:type="dxa"/>
          </w:tcPr>
          <w:p w14:paraId="558075F1" w14:textId="77777777" w:rsidR="003E213D" w:rsidRDefault="00000000">
            <w:r>
              <w:rPr>
                <w:sz w:val="16"/>
              </w:rPr>
              <w:t>CEO — Chief Executive Officer</w:t>
            </w:r>
          </w:p>
        </w:tc>
        <w:tc>
          <w:tcPr>
            <w:tcW w:w="2592" w:type="dxa"/>
          </w:tcPr>
          <w:p w14:paraId="3C3979BD" w14:textId="77777777" w:rsidR="003E213D" w:rsidRDefault="00000000">
            <w:r>
              <w:rPr>
                <w:sz w:val="16"/>
              </w:rPr>
              <w:t>Board / Ownership, if applicable</w:t>
            </w:r>
          </w:p>
        </w:tc>
        <w:tc>
          <w:tcPr>
            <w:tcW w:w="3312" w:type="dxa"/>
          </w:tcPr>
          <w:p w14:paraId="040023AD" w14:textId="77777777" w:rsidR="003E213D" w:rsidRDefault="00000000">
            <w:r>
              <w:rPr>
                <w:sz w:val="16"/>
              </w:rPr>
              <w:t>Entire company</w:t>
            </w:r>
          </w:p>
        </w:tc>
        <w:tc>
          <w:tcPr>
            <w:tcW w:w="4608" w:type="dxa"/>
          </w:tcPr>
          <w:p w14:paraId="1465596D" w14:textId="77777777" w:rsidR="003E213D" w:rsidRDefault="00000000">
            <w:r>
              <w:rPr>
                <w:sz w:val="16"/>
              </w:rPr>
              <w:t>Top operating role. Full company-level access by default.</w:t>
            </w:r>
          </w:p>
        </w:tc>
      </w:tr>
      <w:tr w:rsidR="003E213D" w14:paraId="15A25C48" w14:textId="77777777">
        <w:trPr>
          <w:jc w:val="center"/>
        </w:trPr>
        <w:tc>
          <w:tcPr>
            <w:tcW w:w="1440" w:type="dxa"/>
          </w:tcPr>
          <w:p w14:paraId="007EF8FC" w14:textId="77777777" w:rsidR="003E213D" w:rsidRDefault="00000000">
            <w:r>
              <w:rPr>
                <w:sz w:val="16"/>
              </w:rPr>
              <w:t>Level 2</w:t>
            </w:r>
          </w:p>
        </w:tc>
        <w:tc>
          <w:tcPr>
            <w:tcW w:w="3600" w:type="dxa"/>
          </w:tcPr>
          <w:p w14:paraId="22228DE7" w14:textId="77777777" w:rsidR="003E213D" w:rsidRDefault="00000000">
            <w:r>
              <w:rPr>
                <w:sz w:val="16"/>
              </w:rPr>
              <w:t>COO — Chief Operating Officer</w:t>
            </w:r>
          </w:p>
        </w:tc>
        <w:tc>
          <w:tcPr>
            <w:tcW w:w="2592" w:type="dxa"/>
          </w:tcPr>
          <w:p w14:paraId="22AA8CCB" w14:textId="77777777" w:rsidR="003E213D" w:rsidRDefault="00000000">
            <w:r>
              <w:rPr>
                <w:sz w:val="16"/>
              </w:rPr>
              <w:t>CEO</w:t>
            </w:r>
          </w:p>
        </w:tc>
        <w:tc>
          <w:tcPr>
            <w:tcW w:w="3312" w:type="dxa"/>
          </w:tcPr>
          <w:p w14:paraId="03E81DBB" w14:textId="77777777" w:rsidR="003E213D" w:rsidRDefault="00000000">
            <w:r>
              <w:rPr>
                <w:sz w:val="16"/>
              </w:rPr>
              <w:t>Operations Department</w:t>
            </w:r>
          </w:p>
        </w:tc>
        <w:tc>
          <w:tcPr>
            <w:tcW w:w="4608" w:type="dxa"/>
          </w:tcPr>
          <w:p w14:paraId="7AC93FD2" w14:textId="77777777" w:rsidR="003E213D" w:rsidRDefault="00000000">
            <w:r>
              <w:rPr>
                <w:sz w:val="16"/>
              </w:rPr>
              <w:t>Direct C-suite report.</w:t>
            </w:r>
          </w:p>
        </w:tc>
      </w:tr>
      <w:tr w:rsidR="003E213D" w14:paraId="424DC484" w14:textId="77777777">
        <w:trPr>
          <w:jc w:val="center"/>
        </w:trPr>
        <w:tc>
          <w:tcPr>
            <w:tcW w:w="1440" w:type="dxa"/>
          </w:tcPr>
          <w:p w14:paraId="10BAF121" w14:textId="77777777" w:rsidR="003E213D" w:rsidRDefault="00000000">
            <w:r>
              <w:rPr>
                <w:sz w:val="16"/>
              </w:rPr>
              <w:t>Level 2</w:t>
            </w:r>
          </w:p>
        </w:tc>
        <w:tc>
          <w:tcPr>
            <w:tcW w:w="3600" w:type="dxa"/>
          </w:tcPr>
          <w:p w14:paraId="6EC13097" w14:textId="77777777" w:rsidR="003E213D" w:rsidRDefault="00000000">
            <w:r>
              <w:rPr>
                <w:sz w:val="16"/>
              </w:rPr>
              <w:t>CFO — Chief Financial Officer</w:t>
            </w:r>
          </w:p>
        </w:tc>
        <w:tc>
          <w:tcPr>
            <w:tcW w:w="2592" w:type="dxa"/>
          </w:tcPr>
          <w:p w14:paraId="0471F424" w14:textId="77777777" w:rsidR="003E213D" w:rsidRDefault="00000000">
            <w:r>
              <w:rPr>
                <w:sz w:val="16"/>
              </w:rPr>
              <w:t>CEO</w:t>
            </w:r>
          </w:p>
        </w:tc>
        <w:tc>
          <w:tcPr>
            <w:tcW w:w="3312" w:type="dxa"/>
          </w:tcPr>
          <w:p w14:paraId="22AFB01E" w14:textId="77777777" w:rsidR="003E213D" w:rsidRDefault="00000000">
            <w:r>
              <w:rPr>
                <w:sz w:val="16"/>
              </w:rPr>
              <w:t>Finance &amp; Accounting Department</w:t>
            </w:r>
          </w:p>
        </w:tc>
        <w:tc>
          <w:tcPr>
            <w:tcW w:w="4608" w:type="dxa"/>
          </w:tcPr>
          <w:p w14:paraId="49043ABA" w14:textId="77777777" w:rsidR="003E213D" w:rsidRDefault="00000000">
            <w:r>
              <w:rPr>
                <w:sz w:val="16"/>
              </w:rPr>
              <w:t>Direct C-suite report.</w:t>
            </w:r>
          </w:p>
        </w:tc>
      </w:tr>
      <w:tr w:rsidR="003E213D" w14:paraId="7C3B9F95" w14:textId="77777777">
        <w:trPr>
          <w:jc w:val="center"/>
        </w:trPr>
        <w:tc>
          <w:tcPr>
            <w:tcW w:w="1440" w:type="dxa"/>
          </w:tcPr>
          <w:p w14:paraId="3C78D8B7" w14:textId="77777777" w:rsidR="003E213D" w:rsidRDefault="00000000">
            <w:r>
              <w:rPr>
                <w:sz w:val="16"/>
              </w:rPr>
              <w:t>Level 2</w:t>
            </w:r>
          </w:p>
        </w:tc>
        <w:tc>
          <w:tcPr>
            <w:tcW w:w="3600" w:type="dxa"/>
          </w:tcPr>
          <w:p w14:paraId="031EB961" w14:textId="77777777" w:rsidR="003E213D" w:rsidRDefault="00000000">
            <w:r>
              <w:rPr>
                <w:sz w:val="16"/>
              </w:rPr>
              <w:t>CTO — Chief Technology Officer</w:t>
            </w:r>
          </w:p>
        </w:tc>
        <w:tc>
          <w:tcPr>
            <w:tcW w:w="2592" w:type="dxa"/>
          </w:tcPr>
          <w:p w14:paraId="4CBA69FF" w14:textId="77777777" w:rsidR="003E213D" w:rsidRDefault="00000000">
            <w:r>
              <w:rPr>
                <w:sz w:val="16"/>
              </w:rPr>
              <w:t>CEO</w:t>
            </w:r>
          </w:p>
        </w:tc>
        <w:tc>
          <w:tcPr>
            <w:tcW w:w="3312" w:type="dxa"/>
          </w:tcPr>
          <w:p w14:paraId="2681387A" w14:textId="77777777" w:rsidR="003E213D" w:rsidRDefault="00000000">
            <w:r>
              <w:rPr>
                <w:sz w:val="16"/>
              </w:rPr>
              <w:t>Technology / Engineering Department</w:t>
            </w:r>
          </w:p>
        </w:tc>
        <w:tc>
          <w:tcPr>
            <w:tcW w:w="4608" w:type="dxa"/>
          </w:tcPr>
          <w:p w14:paraId="46606CD2" w14:textId="77777777" w:rsidR="003E213D" w:rsidRDefault="00000000">
            <w:r>
              <w:rPr>
                <w:sz w:val="16"/>
              </w:rPr>
              <w:t>Direct C-suite report.</w:t>
            </w:r>
          </w:p>
        </w:tc>
      </w:tr>
      <w:tr w:rsidR="003E213D" w14:paraId="60CA54B2" w14:textId="77777777">
        <w:trPr>
          <w:jc w:val="center"/>
        </w:trPr>
        <w:tc>
          <w:tcPr>
            <w:tcW w:w="1440" w:type="dxa"/>
          </w:tcPr>
          <w:p w14:paraId="16661B88" w14:textId="77777777" w:rsidR="003E213D" w:rsidRDefault="00000000">
            <w:r>
              <w:rPr>
                <w:sz w:val="16"/>
              </w:rPr>
              <w:t>Level 2</w:t>
            </w:r>
          </w:p>
        </w:tc>
        <w:tc>
          <w:tcPr>
            <w:tcW w:w="3600" w:type="dxa"/>
          </w:tcPr>
          <w:p w14:paraId="663AE262" w14:textId="77777777" w:rsidR="003E213D" w:rsidRDefault="00000000">
            <w:r>
              <w:rPr>
                <w:sz w:val="16"/>
              </w:rPr>
              <w:t>CPO — Chief Product Officer</w:t>
            </w:r>
          </w:p>
        </w:tc>
        <w:tc>
          <w:tcPr>
            <w:tcW w:w="2592" w:type="dxa"/>
          </w:tcPr>
          <w:p w14:paraId="7C0BA95B" w14:textId="77777777" w:rsidR="003E213D" w:rsidRDefault="00000000">
            <w:r>
              <w:rPr>
                <w:sz w:val="16"/>
              </w:rPr>
              <w:t>CEO</w:t>
            </w:r>
          </w:p>
        </w:tc>
        <w:tc>
          <w:tcPr>
            <w:tcW w:w="3312" w:type="dxa"/>
          </w:tcPr>
          <w:p w14:paraId="666D0D81" w14:textId="77777777" w:rsidR="003E213D" w:rsidRDefault="00000000">
            <w:r>
              <w:rPr>
                <w:sz w:val="16"/>
              </w:rPr>
              <w:t>Product Department</w:t>
            </w:r>
          </w:p>
        </w:tc>
        <w:tc>
          <w:tcPr>
            <w:tcW w:w="4608" w:type="dxa"/>
          </w:tcPr>
          <w:p w14:paraId="00ABFB0A" w14:textId="77777777" w:rsidR="003E213D" w:rsidRDefault="00000000">
            <w:r>
              <w:rPr>
                <w:sz w:val="16"/>
              </w:rPr>
              <w:t>Direct C-suite report.</w:t>
            </w:r>
          </w:p>
        </w:tc>
      </w:tr>
      <w:tr w:rsidR="003E213D" w14:paraId="3E77B8CA" w14:textId="77777777">
        <w:trPr>
          <w:jc w:val="center"/>
        </w:trPr>
        <w:tc>
          <w:tcPr>
            <w:tcW w:w="1440" w:type="dxa"/>
          </w:tcPr>
          <w:p w14:paraId="4D2014FE" w14:textId="77777777" w:rsidR="003E213D" w:rsidRDefault="00000000">
            <w:r>
              <w:rPr>
                <w:sz w:val="16"/>
              </w:rPr>
              <w:t>Level 2</w:t>
            </w:r>
          </w:p>
        </w:tc>
        <w:tc>
          <w:tcPr>
            <w:tcW w:w="3600" w:type="dxa"/>
          </w:tcPr>
          <w:p w14:paraId="62D241E4" w14:textId="77777777" w:rsidR="003E213D" w:rsidRDefault="00000000">
            <w:r>
              <w:rPr>
                <w:sz w:val="16"/>
              </w:rPr>
              <w:t>CMO — Chief Marketing Officer</w:t>
            </w:r>
          </w:p>
        </w:tc>
        <w:tc>
          <w:tcPr>
            <w:tcW w:w="2592" w:type="dxa"/>
          </w:tcPr>
          <w:p w14:paraId="3736BE11" w14:textId="77777777" w:rsidR="003E213D" w:rsidRDefault="00000000">
            <w:r>
              <w:rPr>
                <w:sz w:val="16"/>
              </w:rPr>
              <w:t>CEO</w:t>
            </w:r>
          </w:p>
        </w:tc>
        <w:tc>
          <w:tcPr>
            <w:tcW w:w="3312" w:type="dxa"/>
          </w:tcPr>
          <w:p w14:paraId="4A265DC7" w14:textId="77777777" w:rsidR="003E213D" w:rsidRDefault="00000000">
            <w:r>
              <w:rPr>
                <w:sz w:val="16"/>
              </w:rPr>
              <w:t>Marketing Department</w:t>
            </w:r>
          </w:p>
        </w:tc>
        <w:tc>
          <w:tcPr>
            <w:tcW w:w="4608" w:type="dxa"/>
          </w:tcPr>
          <w:p w14:paraId="3CE87FB3" w14:textId="77777777" w:rsidR="003E213D" w:rsidRDefault="00000000">
            <w:r>
              <w:rPr>
                <w:sz w:val="16"/>
              </w:rPr>
              <w:t>Direct C-suite report.</w:t>
            </w:r>
          </w:p>
        </w:tc>
      </w:tr>
      <w:tr w:rsidR="003E213D" w14:paraId="6FCC6538" w14:textId="77777777">
        <w:trPr>
          <w:jc w:val="center"/>
        </w:trPr>
        <w:tc>
          <w:tcPr>
            <w:tcW w:w="1440" w:type="dxa"/>
          </w:tcPr>
          <w:p w14:paraId="11F8F128" w14:textId="77777777" w:rsidR="003E213D" w:rsidRDefault="00000000">
            <w:r>
              <w:rPr>
                <w:sz w:val="16"/>
              </w:rPr>
              <w:t>Level 2</w:t>
            </w:r>
          </w:p>
        </w:tc>
        <w:tc>
          <w:tcPr>
            <w:tcW w:w="3600" w:type="dxa"/>
          </w:tcPr>
          <w:p w14:paraId="164841DB" w14:textId="77777777" w:rsidR="003E213D" w:rsidRDefault="00000000">
            <w:r>
              <w:rPr>
                <w:sz w:val="16"/>
              </w:rPr>
              <w:t>CRO — Chief Revenue Officer</w:t>
            </w:r>
          </w:p>
        </w:tc>
        <w:tc>
          <w:tcPr>
            <w:tcW w:w="2592" w:type="dxa"/>
          </w:tcPr>
          <w:p w14:paraId="6D133C7B" w14:textId="77777777" w:rsidR="003E213D" w:rsidRDefault="00000000">
            <w:r>
              <w:rPr>
                <w:sz w:val="16"/>
              </w:rPr>
              <w:t>CEO</w:t>
            </w:r>
          </w:p>
        </w:tc>
        <w:tc>
          <w:tcPr>
            <w:tcW w:w="3312" w:type="dxa"/>
          </w:tcPr>
          <w:p w14:paraId="1604374B" w14:textId="77777777" w:rsidR="003E213D" w:rsidRDefault="00000000">
            <w:r>
              <w:rPr>
                <w:sz w:val="16"/>
              </w:rPr>
              <w:t>Revenue / Sales Department</w:t>
            </w:r>
          </w:p>
        </w:tc>
        <w:tc>
          <w:tcPr>
            <w:tcW w:w="4608" w:type="dxa"/>
          </w:tcPr>
          <w:p w14:paraId="3AC9EE6B" w14:textId="77777777" w:rsidR="003E213D" w:rsidRDefault="00000000">
            <w:r>
              <w:rPr>
                <w:sz w:val="16"/>
              </w:rPr>
              <w:t>Direct C-suite report.</w:t>
            </w:r>
          </w:p>
        </w:tc>
      </w:tr>
      <w:tr w:rsidR="003E213D" w14:paraId="0E96A30E" w14:textId="77777777">
        <w:trPr>
          <w:jc w:val="center"/>
        </w:trPr>
        <w:tc>
          <w:tcPr>
            <w:tcW w:w="1440" w:type="dxa"/>
          </w:tcPr>
          <w:p w14:paraId="0F541A32" w14:textId="77777777" w:rsidR="003E213D" w:rsidRDefault="00000000">
            <w:r>
              <w:rPr>
                <w:sz w:val="16"/>
              </w:rPr>
              <w:t>Level 2</w:t>
            </w:r>
          </w:p>
        </w:tc>
        <w:tc>
          <w:tcPr>
            <w:tcW w:w="3600" w:type="dxa"/>
          </w:tcPr>
          <w:p w14:paraId="287DA597" w14:textId="77777777" w:rsidR="003E213D" w:rsidRDefault="00000000">
            <w:r>
              <w:rPr>
                <w:sz w:val="16"/>
              </w:rPr>
              <w:t>Chief Compliance Officer</w:t>
            </w:r>
          </w:p>
        </w:tc>
        <w:tc>
          <w:tcPr>
            <w:tcW w:w="2592" w:type="dxa"/>
          </w:tcPr>
          <w:p w14:paraId="774658E2" w14:textId="77777777" w:rsidR="003E213D" w:rsidRDefault="00000000">
            <w:r>
              <w:rPr>
                <w:sz w:val="16"/>
              </w:rPr>
              <w:t>CEO</w:t>
            </w:r>
          </w:p>
        </w:tc>
        <w:tc>
          <w:tcPr>
            <w:tcW w:w="3312" w:type="dxa"/>
          </w:tcPr>
          <w:p w14:paraId="60CCDDCC" w14:textId="77777777" w:rsidR="003E213D" w:rsidRDefault="00000000">
            <w:r>
              <w:rPr>
                <w:sz w:val="16"/>
              </w:rPr>
              <w:t>Compliance / Risk</w:t>
            </w:r>
          </w:p>
        </w:tc>
        <w:tc>
          <w:tcPr>
            <w:tcW w:w="4608" w:type="dxa"/>
          </w:tcPr>
          <w:p w14:paraId="2E65B327" w14:textId="77777777" w:rsidR="003E213D" w:rsidRDefault="00000000">
            <w:r>
              <w:rPr>
                <w:sz w:val="16"/>
              </w:rPr>
              <w:t>Use full title to avoid acronym conflict.</w:t>
            </w:r>
          </w:p>
        </w:tc>
      </w:tr>
      <w:tr w:rsidR="003E213D" w14:paraId="546D3613" w14:textId="77777777">
        <w:trPr>
          <w:jc w:val="center"/>
        </w:trPr>
        <w:tc>
          <w:tcPr>
            <w:tcW w:w="1440" w:type="dxa"/>
          </w:tcPr>
          <w:p w14:paraId="43FA194A" w14:textId="77777777" w:rsidR="003E213D" w:rsidRDefault="00000000">
            <w:r>
              <w:rPr>
                <w:sz w:val="16"/>
              </w:rPr>
              <w:t>Level 2</w:t>
            </w:r>
          </w:p>
        </w:tc>
        <w:tc>
          <w:tcPr>
            <w:tcW w:w="3600" w:type="dxa"/>
          </w:tcPr>
          <w:p w14:paraId="6CA9177A" w14:textId="77777777" w:rsidR="003E213D" w:rsidRDefault="00000000">
            <w:r>
              <w:rPr>
                <w:sz w:val="16"/>
              </w:rPr>
              <w:t>CISO — Chief Information Security Officer</w:t>
            </w:r>
          </w:p>
        </w:tc>
        <w:tc>
          <w:tcPr>
            <w:tcW w:w="2592" w:type="dxa"/>
          </w:tcPr>
          <w:p w14:paraId="2DF69D3B" w14:textId="77777777" w:rsidR="003E213D" w:rsidRDefault="00000000">
            <w:r>
              <w:rPr>
                <w:sz w:val="16"/>
              </w:rPr>
              <w:t>CEO</w:t>
            </w:r>
          </w:p>
        </w:tc>
        <w:tc>
          <w:tcPr>
            <w:tcW w:w="3312" w:type="dxa"/>
          </w:tcPr>
          <w:p w14:paraId="68FAA84A" w14:textId="77777777" w:rsidR="003E213D" w:rsidRDefault="00000000">
            <w:r>
              <w:rPr>
                <w:sz w:val="16"/>
              </w:rPr>
              <w:t>Information Security</w:t>
            </w:r>
          </w:p>
        </w:tc>
        <w:tc>
          <w:tcPr>
            <w:tcW w:w="4608" w:type="dxa"/>
          </w:tcPr>
          <w:p w14:paraId="73170023" w14:textId="77777777" w:rsidR="003E213D" w:rsidRDefault="00000000">
            <w:r>
              <w:rPr>
                <w:sz w:val="16"/>
              </w:rPr>
              <w:t>Security leadership.</w:t>
            </w:r>
          </w:p>
        </w:tc>
      </w:tr>
      <w:tr w:rsidR="003E213D" w14:paraId="1CD037C5" w14:textId="77777777">
        <w:trPr>
          <w:jc w:val="center"/>
        </w:trPr>
        <w:tc>
          <w:tcPr>
            <w:tcW w:w="1440" w:type="dxa"/>
          </w:tcPr>
          <w:p w14:paraId="7CC05E60" w14:textId="77777777" w:rsidR="003E213D" w:rsidRDefault="00000000">
            <w:r>
              <w:rPr>
                <w:sz w:val="16"/>
              </w:rPr>
              <w:t>Level 2</w:t>
            </w:r>
          </w:p>
        </w:tc>
        <w:tc>
          <w:tcPr>
            <w:tcW w:w="3600" w:type="dxa"/>
          </w:tcPr>
          <w:p w14:paraId="7AF18328" w14:textId="77777777" w:rsidR="003E213D" w:rsidRDefault="00000000">
            <w:r>
              <w:rPr>
                <w:sz w:val="16"/>
              </w:rPr>
              <w:t>CIO — Chief Information Officer</w:t>
            </w:r>
          </w:p>
        </w:tc>
        <w:tc>
          <w:tcPr>
            <w:tcW w:w="2592" w:type="dxa"/>
          </w:tcPr>
          <w:p w14:paraId="1E418028" w14:textId="77777777" w:rsidR="003E213D" w:rsidRDefault="00000000">
            <w:r>
              <w:rPr>
                <w:sz w:val="16"/>
              </w:rPr>
              <w:t>CEO</w:t>
            </w:r>
          </w:p>
        </w:tc>
        <w:tc>
          <w:tcPr>
            <w:tcW w:w="3312" w:type="dxa"/>
          </w:tcPr>
          <w:p w14:paraId="51DE444A" w14:textId="77777777" w:rsidR="003E213D" w:rsidRDefault="00000000">
            <w:r>
              <w:rPr>
                <w:sz w:val="16"/>
              </w:rPr>
              <w:t>Internal IT / Business Systems</w:t>
            </w:r>
          </w:p>
        </w:tc>
        <w:tc>
          <w:tcPr>
            <w:tcW w:w="4608" w:type="dxa"/>
          </w:tcPr>
          <w:p w14:paraId="56EEA8D8" w14:textId="77777777" w:rsidR="003E213D" w:rsidRDefault="00000000">
            <w:r>
              <w:rPr>
                <w:sz w:val="16"/>
              </w:rPr>
              <w:t>Internal systems leadership.</w:t>
            </w:r>
          </w:p>
        </w:tc>
      </w:tr>
      <w:tr w:rsidR="003E213D" w14:paraId="41833E8E" w14:textId="77777777">
        <w:trPr>
          <w:jc w:val="center"/>
        </w:trPr>
        <w:tc>
          <w:tcPr>
            <w:tcW w:w="1440" w:type="dxa"/>
          </w:tcPr>
          <w:p w14:paraId="7AF8371C" w14:textId="77777777" w:rsidR="003E213D" w:rsidRDefault="00000000">
            <w:r>
              <w:rPr>
                <w:sz w:val="16"/>
              </w:rPr>
              <w:t>Level 2</w:t>
            </w:r>
          </w:p>
        </w:tc>
        <w:tc>
          <w:tcPr>
            <w:tcW w:w="3600" w:type="dxa"/>
          </w:tcPr>
          <w:p w14:paraId="1F67365E" w14:textId="77777777" w:rsidR="003E213D" w:rsidRDefault="00000000">
            <w:r>
              <w:rPr>
                <w:sz w:val="16"/>
              </w:rPr>
              <w:t>CHRO / Chief People Officer</w:t>
            </w:r>
          </w:p>
        </w:tc>
        <w:tc>
          <w:tcPr>
            <w:tcW w:w="2592" w:type="dxa"/>
          </w:tcPr>
          <w:p w14:paraId="559D7E1A" w14:textId="77777777" w:rsidR="003E213D" w:rsidRDefault="00000000">
            <w:r>
              <w:rPr>
                <w:sz w:val="16"/>
              </w:rPr>
              <w:t>CEO</w:t>
            </w:r>
          </w:p>
        </w:tc>
        <w:tc>
          <w:tcPr>
            <w:tcW w:w="3312" w:type="dxa"/>
          </w:tcPr>
          <w:p w14:paraId="15FB9001" w14:textId="77777777" w:rsidR="003E213D" w:rsidRDefault="00000000">
            <w:r>
              <w:rPr>
                <w:sz w:val="16"/>
              </w:rPr>
              <w:t>Human Resources / People</w:t>
            </w:r>
          </w:p>
        </w:tc>
        <w:tc>
          <w:tcPr>
            <w:tcW w:w="4608" w:type="dxa"/>
          </w:tcPr>
          <w:p w14:paraId="6ED020B2" w14:textId="77777777" w:rsidR="003E213D" w:rsidRDefault="00000000">
            <w:r>
              <w:rPr>
                <w:sz w:val="16"/>
              </w:rPr>
              <w:t>People leadership.</w:t>
            </w:r>
          </w:p>
        </w:tc>
      </w:tr>
      <w:tr w:rsidR="003E213D" w14:paraId="42F48C6D" w14:textId="77777777">
        <w:trPr>
          <w:jc w:val="center"/>
        </w:trPr>
        <w:tc>
          <w:tcPr>
            <w:tcW w:w="1440" w:type="dxa"/>
          </w:tcPr>
          <w:p w14:paraId="6303AB05" w14:textId="77777777" w:rsidR="003E213D" w:rsidRDefault="00000000">
            <w:r>
              <w:rPr>
                <w:sz w:val="16"/>
              </w:rPr>
              <w:t>Level 2</w:t>
            </w:r>
          </w:p>
        </w:tc>
        <w:tc>
          <w:tcPr>
            <w:tcW w:w="3600" w:type="dxa"/>
          </w:tcPr>
          <w:p w14:paraId="1EC4CC10" w14:textId="77777777" w:rsidR="003E213D" w:rsidRDefault="00000000">
            <w:r>
              <w:rPr>
                <w:sz w:val="16"/>
              </w:rPr>
              <w:t>Chief Customer Officer</w:t>
            </w:r>
          </w:p>
        </w:tc>
        <w:tc>
          <w:tcPr>
            <w:tcW w:w="2592" w:type="dxa"/>
          </w:tcPr>
          <w:p w14:paraId="7ED55534" w14:textId="77777777" w:rsidR="003E213D" w:rsidRDefault="00000000">
            <w:r>
              <w:rPr>
                <w:sz w:val="16"/>
              </w:rPr>
              <w:t>CEO</w:t>
            </w:r>
          </w:p>
        </w:tc>
        <w:tc>
          <w:tcPr>
            <w:tcW w:w="3312" w:type="dxa"/>
          </w:tcPr>
          <w:p w14:paraId="5932B276" w14:textId="77777777" w:rsidR="003E213D" w:rsidRDefault="00000000">
            <w:r>
              <w:rPr>
                <w:sz w:val="16"/>
              </w:rPr>
              <w:t>Customer Success / Support</w:t>
            </w:r>
          </w:p>
        </w:tc>
        <w:tc>
          <w:tcPr>
            <w:tcW w:w="4608" w:type="dxa"/>
          </w:tcPr>
          <w:p w14:paraId="08F53B67" w14:textId="77777777" w:rsidR="003E213D" w:rsidRDefault="00000000">
            <w:r>
              <w:rPr>
                <w:sz w:val="16"/>
              </w:rPr>
              <w:t>Use full title or CXO; do not reuse CCO.</w:t>
            </w:r>
          </w:p>
        </w:tc>
      </w:tr>
      <w:tr w:rsidR="003E213D" w14:paraId="1B4D8C69" w14:textId="77777777">
        <w:trPr>
          <w:jc w:val="center"/>
        </w:trPr>
        <w:tc>
          <w:tcPr>
            <w:tcW w:w="1440" w:type="dxa"/>
          </w:tcPr>
          <w:p w14:paraId="3ABBF94E" w14:textId="77777777" w:rsidR="003E213D" w:rsidRDefault="00000000">
            <w:r>
              <w:rPr>
                <w:sz w:val="16"/>
              </w:rPr>
              <w:t>Level 2</w:t>
            </w:r>
          </w:p>
        </w:tc>
        <w:tc>
          <w:tcPr>
            <w:tcW w:w="3600" w:type="dxa"/>
          </w:tcPr>
          <w:p w14:paraId="5857F8A8" w14:textId="77777777" w:rsidR="003E213D" w:rsidRDefault="00000000">
            <w:r>
              <w:rPr>
                <w:sz w:val="16"/>
              </w:rPr>
              <w:t>Chief Legal Officer / General Counsel</w:t>
            </w:r>
          </w:p>
        </w:tc>
        <w:tc>
          <w:tcPr>
            <w:tcW w:w="2592" w:type="dxa"/>
          </w:tcPr>
          <w:p w14:paraId="41EB1E45" w14:textId="77777777" w:rsidR="003E213D" w:rsidRDefault="00000000">
            <w:r>
              <w:rPr>
                <w:sz w:val="16"/>
              </w:rPr>
              <w:t>CEO</w:t>
            </w:r>
          </w:p>
        </w:tc>
        <w:tc>
          <w:tcPr>
            <w:tcW w:w="3312" w:type="dxa"/>
          </w:tcPr>
          <w:p w14:paraId="73F523B7" w14:textId="77777777" w:rsidR="003E213D" w:rsidRDefault="00000000">
            <w:r>
              <w:rPr>
                <w:sz w:val="16"/>
              </w:rPr>
              <w:t>Legal</w:t>
            </w:r>
          </w:p>
        </w:tc>
        <w:tc>
          <w:tcPr>
            <w:tcW w:w="4608" w:type="dxa"/>
          </w:tcPr>
          <w:p w14:paraId="1E681DD7" w14:textId="77777777" w:rsidR="003E213D" w:rsidRDefault="00000000">
            <w:r>
              <w:rPr>
                <w:sz w:val="16"/>
              </w:rPr>
              <w:t>Legal leadership.</w:t>
            </w:r>
          </w:p>
        </w:tc>
      </w:tr>
      <w:tr w:rsidR="003E213D" w14:paraId="764C2BE9" w14:textId="77777777">
        <w:trPr>
          <w:jc w:val="center"/>
        </w:trPr>
        <w:tc>
          <w:tcPr>
            <w:tcW w:w="1440" w:type="dxa"/>
          </w:tcPr>
          <w:p w14:paraId="091060AE" w14:textId="77777777" w:rsidR="003E213D" w:rsidRDefault="00000000">
            <w:r>
              <w:rPr>
                <w:sz w:val="16"/>
              </w:rPr>
              <w:t>Optional</w:t>
            </w:r>
          </w:p>
        </w:tc>
        <w:tc>
          <w:tcPr>
            <w:tcW w:w="3600" w:type="dxa"/>
          </w:tcPr>
          <w:p w14:paraId="5459A018" w14:textId="77777777" w:rsidR="003E213D" w:rsidRDefault="00000000">
            <w:r>
              <w:rPr>
                <w:sz w:val="16"/>
              </w:rPr>
              <w:t>Chief of Staff</w:t>
            </w:r>
          </w:p>
        </w:tc>
        <w:tc>
          <w:tcPr>
            <w:tcW w:w="2592" w:type="dxa"/>
          </w:tcPr>
          <w:p w14:paraId="0D5F8AFE" w14:textId="77777777" w:rsidR="003E213D" w:rsidRDefault="00000000">
            <w:r>
              <w:rPr>
                <w:sz w:val="16"/>
              </w:rPr>
              <w:t>CEO</w:t>
            </w:r>
          </w:p>
        </w:tc>
        <w:tc>
          <w:tcPr>
            <w:tcW w:w="3312" w:type="dxa"/>
          </w:tcPr>
          <w:p w14:paraId="2563F6AF" w14:textId="77777777" w:rsidR="003E213D" w:rsidRDefault="00000000">
            <w:r>
              <w:rPr>
                <w:sz w:val="16"/>
              </w:rPr>
              <w:t>Executive Office</w:t>
            </w:r>
          </w:p>
        </w:tc>
        <w:tc>
          <w:tcPr>
            <w:tcW w:w="4608" w:type="dxa"/>
          </w:tcPr>
          <w:p w14:paraId="06FB6B33" w14:textId="77777777" w:rsidR="003E213D" w:rsidRDefault="00000000">
            <w:r>
              <w:rPr>
                <w:sz w:val="16"/>
              </w:rPr>
              <w:t>Coordinates executive priorities; not a department head unless configured.</w:t>
            </w:r>
          </w:p>
        </w:tc>
      </w:tr>
    </w:tbl>
    <w:p w14:paraId="633D862C" w14:textId="77777777" w:rsidR="003E213D" w:rsidRDefault="003E213D"/>
    <w:p w14:paraId="4A5141D7" w14:textId="77777777" w:rsidR="003E213D" w:rsidRDefault="00000000">
      <w:r>
        <w:rPr>
          <w:b/>
          <w:sz w:val="23"/>
        </w:rPr>
        <w:t>2. Operations Department — COO</w:t>
      </w:r>
    </w:p>
    <w:tbl>
      <w:tblPr>
        <w:tblStyle w:val="TableGrid"/>
        <w:tblW w:w="0" w:type="auto"/>
        <w:jc w:val="center"/>
        <w:tblLook w:val="04A0" w:firstRow="1" w:lastRow="0" w:firstColumn="1" w:lastColumn="0" w:noHBand="0" w:noVBand="1"/>
      </w:tblPr>
      <w:tblGrid>
        <w:gridCol w:w="4022"/>
        <w:gridCol w:w="2641"/>
        <w:gridCol w:w="3512"/>
        <w:gridCol w:w="4071"/>
      </w:tblGrid>
      <w:tr w:rsidR="003E213D" w14:paraId="579A1DDF" w14:textId="77777777">
        <w:trPr>
          <w:tblHeader/>
          <w:jc w:val="center"/>
        </w:trPr>
        <w:tc>
          <w:tcPr>
            <w:tcW w:w="4608" w:type="dxa"/>
            <w:shd w:val="clear" w:color="auto" w:fill="D9EAF7"/>
          </w:tcPr>
          <w:p w14:paraId="2A57B89D" w14:textId="77777777" w:rsidR="003E213D" w:rsidRDefault="00000000">
            <w:r>
              <w:rPr>
                <w:b/>
                <w:sz w:val="17"/>
              </w:rPr>
              <w:t>Role</w:t>
            </w:r>
          </w:p>
        </w:tc>
        <w:tc>
          <w:tcPr>
            <w:tcW w:w="2880" w:type="dxa"/>
            <w:shd w:val="clear" w:color="auto" w:fill="D9EAF7"/>
          </w:tcPr>
          <w:p w14:paraId="02521AE8" w14:textId="77777777" w:rsidR="003E213D" w:rsidRDefault="00000000">
            <w:r>
              <w:rPr>
                <w:b/>
                <w:sz w:val="17"/>
              </w:rPr>
              <w:t>Role Level</w:t>
            </w:r>
          </w:p>
        </w:tc>
        <w:tc>
          <w:tcPr>
            <w:tcW w:w="4032" w:type="dxa"/>
            <w:shd w:val="clear" w:color="auto" w:fill="D9EAF7"/>
          </w:tcPr>
          <w:p w14:paraId="22DEEEC7" w14:textId="77777777" w:rsidR="003E213D" w:rsidRDefault="00000000">
            <w:r>
              <w:rPr>
                <w:b/>
                <w:sz w:val="17"/>
              </w:rPr>
              <w:t>Default Reports To</w:t>
            </w:r>
          </w:p>
        </w:tc>
        <w:tc>
          <w:tcPr>
            <w:tcW w:w="4608" w:type="dxa"/>
            <w:shd w:val="clear" w:color="auto" w:fill="D9EAF7"/>
          </w:tcPr>
          <w:p w14:paraId="5D7B207C" w14:textId="77777777" w:rsidR="003E213D" w:rsidRDefault="00000000">
            <w:r>
              <w:rPr>
                <w:b/>
                <w:sz w:val="17"/>
              </w:rPr>
              <w:t>Default Scope</w:t>
            </w:r>
          </w:p>
        </w:tc>
      </w:tr>
      <w:tr w:rsidR="003E213D" w14:paraId="6B18B671" w14:textId="77777777">
        <w:trPr>
          <w:jc w:val="center"/>
        </w:trPr>
        <w:tc>
          <w:tcPr>
            <w:tcW w:w="4608" w:type="dxa"/>
          </w:tcPr>
          <w:p w14:paraId="4E78D245" w14:textId="77777777" w:rsidR="003E213D" w:rsidRDefault="00000000">
            <w:r>
              <w:rPr>
                <w:sz w:val="16"/>
              </w:rPr>
              <w:t>COO — Chief Operating Officer</w:t>
            </w:r>
          </w:p>
        </w:tc>
        <w:tc>
          <w:tcPr>
            <w:tcW w:w="2880" w:type="dxa"/>
          </w:tcPr>
          <w:p w14:paraId="0C278E3E" w14:textId="77777777" w:rsidR="003E213D" w:rsidRDefault="00000000">
            <w:r>
              <w:rPr>
                <w:sz w:val="16"/>
              </w:rPr>
              <w:t>Department Head</w:t>
            </w:r>
          </w:p>
        </w:tc>
        <w:tc>
          <w:tcPr>
            <w:tcW w:w="4032" w:type="dxa"/>
          </w:tcPr>
          <w:p w14:paraId="64888696" w14:textId="77777777" w:rsidR="003E213D" w:rsidRDefault="00000000">
            <w:r>
              <w:rPr>
                <w:sz w:val="16"/>
              </w:rPr>
              <w:t>CEO</w:t>
            </w:r>
          </w:p>
        </w:tc>
        <w:tc>
          <w:tcPr>
            <w:tcW w:w="4608" w:type="dxa"/>
          </w:tcPr>
          <w:p w14:paraId="64A00CD2" w14:textId="77777777" w:rsidR="003E213D" w:rsidRDefault="00000000">
            <w:r>
              <w:rPr>
                <w:sz w:val="16"/>
              </w:rPr>
              <w:t>Operations Department</w:t>
            </w:r>
          </w:p>
        </w:tc>
      </w:tr>
      <w:tr w:rsidR="003E213D" w14:paraId="4626B860" w14:textId="77777777">
        <w:trPr>
          <w:jc w:val="center"/>
        </w:trPr>
        <w:tc>
          <w:tcPr>
            <w:tcW w:w="4608" w:type="dxa"/>
          </w:tcPr>
          <w:p w14:paraId="2E1C0B4E" w14:textId="77777777" w:rsidR="003E213D" w:rsidRDefault="00000000">
            <w:r>
              <w:rPr>
                <w:sz w:val="16"/>
              </w:rPr>
              <w:t>VP / Director of Operations</w:t>
            </w:r>
          </w:p>
        </w:tc>
        <w:tc>
          <w:tcPr>
            <w:tcW w:w="2880" w:type="dxa"/>
          </w:tcPr>
          <w:p w14:paraId="04EA8BBA" w14:textId="77777777" w:rsidR="003E213D" w:rsidRDefault="00000000">
            <w:r>
              <w:rPr>
                <w:sz w:val="16"/>
              </w:rPr>
              <w:t>Executive/Director</w:t>
            </w:r>
          </w:p>
        </w:tc>
        <w:tc>
          <w:tcPr>
            <w:tcW w:w="4032" w:type="dxa"/>
          </w:tcPr>
          <w:p w14:paraId="34FF10A0" w14:textId="77777777" w:rsidR="003E213D" w:rsidRDefault="00000000">
            <w:r>
              <w:rPr>
                <w:sz w:val="16"/>
              </w:rPr>
              <w:t>COO</w:t>
            </w:r>
          </w:p>
        </w:tc>
        <w:tc>
          <w:tcPr>
            <w:tcW w:w="4608" w:type="dxa"/>
          </w:tcPr>
          <w:p w14:paraId="382D8A7D" w14:textId="77777777" w:rsidR="003E213D" w:rsidRDefault="00000000">
            <w:r>
              <w:rPr>
                <w:sz w:val="16"/>
              </w:rPr>
              <w:t>Operations division</w:t>
            </w:r>
          </w:p>
        </w:tc>
      </w:tr>
      <w:tr w:rsidR="003E213D" w14:paraId="494766B9" w14:textId="77777777">
        <w:trPr>
          <w:jc w:val="center"/>
        </w:trPr>
        <w:tc>
          <w:tcPr>
            <w:tcW w:w="4608" w:type="dxa"/>
          </w:tcPr>
          <w:p w14:paraId="567C01FB" w14:textId="77777777" w:rsidR="003E213D" w:rsidRDefault="00000000">
            <w:r>
              <w:rPr>
                <w:sz w:val="16"/>
              </w:rPr>
              <w:t>Operations Manager</w:t>
            </w:r>
          </w:p>
        </w:tc>
        <w:tc>
          <w:tcPr>
            <w:tcW w:w="2880" w:type="dxa"/>
          </w:tcPr>
          <w:p w14:paraId="6E64E27B" w14:textId="77777777" w:rsidR="003E213D" w:rsidRDefault="00000000">
            <w:r>
              <w:rPr>
                <w:sz w:val="16"/>
              </w:rPr>
              <w:t>Manager</w:t>
            </w:r>
          </w:p>
        </w:tc>
        <w:tc>
          <w:tcPr>
            <w:tcW w:w="4032" w:type="dxa"/>
          </w:tcPr>
          <w:p w14:paraId="2F5182E5" w14:textId="77777777" w:rsidR="003E213D" w:rsidRDefault="00000000">
            <w:r>
              <w:rPr>
                <w:sz w:val="16"/>
              </w:rPr>
              <w:t>VP/Director or COO</w:t>
            </w:r>
          </w:p>
        </w:tc>
        <w:tc>
          <w:tcPr>
            <w:tcW w:w="4608" w:type="dxa"/>
          </w:tcPr>
          <w:p w14:paraId="6517488E" w14:textId="77777777" w:rsidR="003E213D" w:rsidRDefault="00000000">
            <w:r>
              <w:rPr>
                <w:sz w:val="16"/>
              </w:rPr>
              <w:t>Assigned operations team</w:t>
            </w:r>
          </w:p>
        </w:tc>
      </w:tr>
      <w:tr w:rsidR="003E213D" w14:paraId="378D2B55" w14:textId="77777777">
        <w:trPr>
          <w:jc w:val="center"/>
        </w:trPr>
        <w:tc>
          <w:tcPr>
            <w:tcW w:w="4608" w:type="dxa"/>
          </w:tcPr>
          <w:p w14:paraId="533C99B4" w14:textId="77777777" w:rsidR="003E213D" w:rsidRDefault="00000000">
            <w:r>
              <w:rPr>
                <w:sz w:val="16"/>
              </w:rPr>
              <w:t>Project / Program Manager</w:t>
            </w:r>
          </w:p>
        </w:tc>
        <w:tc>
          <w:tcPr>
            <w:tcW w:w="2880" w:type="dxa"/>
          </w:tcPr>
          <w:p w14:paraId="56E167B4" w14:textId="77777777" w:rsidR="003E213D" w:rsidRDefault="00000000">
            <w:r>
              <w:rPr>
                <w:sz w:val="16"/>
              </w:rPr>
              <w:t>Manager / IC</w:t>
            </w:r>
          </w:p>
        </w:tc>
        <w:tc>
          <w:tcPr>
            <w:tcW w:w="4032" w:type="dxa"/>
          </w:tcPr>
          <w:p w14:paraId="20545203" w14:textId="77777777" w:rsidR="003E213D" w:rsidRDefault="00000000">
            <w:r>
              <w:rPr>
                <w:sz w:val="16"/>
              </w:rPr>
              <w:t>Operations Manager or Director</w:t>
            </w:r>
          </w:p>
        </w:tc>
        <w:tc>
          <w:tcPr>
            <w:tcW w:w="4608" w:type="dxa"/>
          </w:tcPr>
          <w:p w14:paraId="5DDB0CF6" w14:textId="77777777" w:rsidR="003E213D" w:rsidRDefault="00000000">
            <w:r>
              <w:rPr>
                <w:sz w:val="16"/>
              </w:rPr>
              <w:t>Assigned projects/programs</w:t>
            </w:r>
          </w:p>
        </w:tc>
      </w:tr>
      <w:tr w:rsidR="003E213D" w14:paraId="78B7D0F1" w14:textId="77777777">
        <w:trPr>
          <w:jc w:val="center"/>
        </w:trPr>
        <w:tc>
          <w:tcPr>
            <w:tcW w:w="4608" w:type="dxa"/>
          </w:tcPr>
          <w:p w14:paraId="3DC44049" w14:textId="77777777" w:rsidR="003E213D" w:rsidRDefault="00000000">
            <w:r>
              <w:rPr>
                <w:sz w:val="16"/>
              </w:rPr>
              <w:t>Business Operations Analyst</w:t>
            </w:r>
          </w:p>
        </w:tc>
        <w:tc>
          <w:tcPr>
            <w:tcW w:w="2880" w:type="dxa"/>
          </w:tcPr>
          <w:p w14:paraId="2CE2F348" w14:textId="77777777" w:rsidR="003E213D" w:rsidRDefault="00000000">
            <w:r>
              <w:rPr>
                <w:sz w:val="16"/>
              </w:rPr>
              <w:t>Individual Contributor</w:t>
            </w:r>
          </w:p>
        </w:tc>
        <w:tc>
          <w:tcPr>
            <w:tcW w:w="4032" w:type="dxa"/>
          </w:tcPr>
          <w:p w14:paraId="199BE4EE" w14:textId="77777777" w:rsidR="003E213D" w:rsidRDefault="00000000">
            <w:r>
              <w:rPr>
                <w:sz w:val="16"/>
              </w:rPr>
              <w:t>Operations Manager</w:t>
            </w:r>
          </w:p>
        </w:tc>
        <w:tc>
          <w:tcPr>
            <w:tcW w:w="4608" w:type="dxa"/>
          </w:tcPr>
          <w:p w14:paraId="0CAA34CA" w14:textId="77777777" w:rsidR="003E213D" w:rsidRDefault="00000000">
            <w:r>
              <w:rPr>
                <w:sz w:val="16"/>
              </w:rPr>
              <w:t>Assigned business operations work</w:t>
            </w:r>
          </w:p>
        </w:tc>
      </w:tr>
      <w:tr w:rsidR="003E213D" w14:paraId="2B15BEC2" w14:textId="77777777">
        <w:trPr>
          <w:jc w:val="center"/>
        </w:trPr>
        <w:tc>
          <w:tcPr>
            <w:tcW w:w="4608" w:type="dxa"/>
          </w:tcPr>
          <w:p w14:paraId="3ED7AA28" w14:textId="77777777" w:rsidR="003E213D" w:rsidRDefault="00000000">
            <w:r>
              <w:rPr>
                <w:sz w:val="16"/>
              </w:rPr>
              <w:t>Operations Coordinator</w:t>
            </w:r>
          </w:p>
        </w:tc>
        <w:tc>
          <w:tcPr>
            <w:tcW w:w="2880" w:type="dxa"/>
          </w:tcPr>
          <w:p w14:paraId="72A79D11" w14:textId="77777777" w:rsidR="003E213D" w:rsidRDefault="00000000">
            <w:r>
              <w:rPr>
                <w:sz w:val="16"/>
              </w:rPr>
              <w:t>Coordinator</w:t>
            </w:r>
          </w:p>
        </w:tc>
        <w:tc>
          <w:tcPr>
            <w:tcW w:w="4032" w:type="dxa"/>
          </w:tcPr>
          <w:p w14:paraId="23417B88" w14:textId="77777777" w:rsidR="003E213D" w:rsidRDefault="00000000">
            <w:r>
              <w:rPr>
                <w:sz w:val="16"/>
              </w:rPr>
              <w:t>Operations Manager</w:t>
            </w:r>
          </w:p>
        </w:tc>
        <w:tc>
          <w:tcPr>
            <w:tcW w:w="4608" w:type="dxa"/>
          </w:tcPr>
          <w:p w14:paraId="222CC888" w14:textId="77777777" w:rsidR="003E213D" w:rsidRDefault="00000000">
            <w:r>
              <w:rPr>
                <w:sz w:val="16"/>
              </w:rPr>
              <w:t>Assigned operations team</w:t>
            </w:r>
          </w:p>
        </w:tc>
      </w:tr>
      <w:tr w:rsidR="003E213D" w14:paraId="0CCA52E5" w14:textId="77777777">
        <w:trPr>
          <w:jc w:val="center"/>
        </w:trPr>
        <w:tc>
          <w:tcPr>
            <w:tcW w:w="4608" w:type="dxa"/>
          </w:tcPr>
          <w:p w14:paraId="7C43D889" w14:textId="77777777" w:rsidR="003E213D" w:rsidRDefault="00000000">
            <w:r>
              <w:rPr>
                <w:sz w:val="16"/>
              </w:rPr>
              <w:t>Administrative / Operations Specialist</w:t>
            </w:r>
          </w:p>
        </w:tc>
        <w:tc>
          <w:tcPr>
            <w:tcW w:w="2880" w:type="dxa"/>
          </w:tcPr>
          <w:p w14:paraId="51D70B96" w14:textId="77777777" w:rsidR="003E213D" w:rsidRDefault="00000000">
            <w:r>
              <w:rPr>
                <w:sz w:val="16"/>
              </w:rPr>
              <w:t>Individual Contributor</w:t>
            </w:r>
          </w:p>
        </w:tc>
        <w:tc>
          <w:tcPr>
            <w:tcW w:w="4032" w:type="dxa"/>
          </w:tcPr>
          <w:p w14:paraId="41E45115" w14:textId="77777777" w:rsidR="003E213D" w:rsidRDefault="00000000">
            <w:r>
              <w:rPr>
                <w:sz w:val="16"/>
              </w:rPr>
              <w:t>Operations Manager</w:t>
            </w:r>
          </w:p>
        </w:tc>
        <w:tc>
          <w:tcPr>
            <w:tcW w:w="4608" w:type="dxa"/>
          </w:tcPr>
          <w:p w14:paraId="6F07796E" w14:textId="77777777" w:rsidR="003E213D" w:rsidRDefault="00000000">
            <w:r>
              <w:rPr>
                <w:sz w:val="16"/>
              </w:rPr>
              <w:t>Assigned operations work</w:t>
            </w:r>
          </w:p>
        </w:tc>
      </w:tr>
    </w:tbl>
    <w:p w14:paraId="48DADE41" w14:textId="77777777" w:rsidR="003E213D" w:rsidRDefault="003E213D"/>
    <w:p w14:paraId="0F8D2CE5" w14:textId="77777777" w:rsidR="003E213D" w:rsidRDefault="00000000">
      <w:r>
        <w:rPr>
          <w:b/>
          <w:sz w:val="23"/>
        </w:rPr>
        <w:t>3. Finance &amp; Accounting Department — CFO</w:t>
      </w:r>
    </w:p>
    <w:tbl>
      <w:tblPr>
        <w:tblStyle w:val="TableGrid"/>
        <w:tblW w:w="0" w:type="auto"/>
        <w:jc w:val="center"/>
        <w:tblLook w:val="04A0" w:firstRow="1" w:lastRow="0" w:firstColumn="1" w:lastColumn="0" w:noHBand="0" w:noVBand="1"/>
      </w:tblPr>
      <w:tblGrid>
        <w:gridCol w:w="3992"/>
        <w:gridCol w:w="2641"/>
        <w:gridCol w:w="3612"/>
        <w:gridCol w:w="4001"/>
      </w:tblGrid>
      <w:tr w:rsidR="003E213D" w14:paraId="34CF4713" w14:textId="77777777">
        <w:trPr>
          <w:tblHeader/>
          <w:jc w:val="center"/>
        </w:trPr>
        <w:tc>
          <w:tcPr>
            <w:tcW w:w="4608" w:type="dxa"/>
            <w:shd w:val="clear" w:color="auto" w:fill="D9EAF7"/>
          </w:tcPr>
          <w:p w14:paraId="36001965" w14:textId="77777777" w:rsidR="003E213D" w:rsidRDefault="00000000">
            <w:r>
              <w:rPr>
                <w:b/>
                <w:sz w:val="17"/>
              </w:rPr>
              <w:t>Role</w:t>
            </w:r>
          </w:p>
        </w:tc>
        <w:tc>
          <w:tcPr>
            <w:tcW w:w="2880" w:type="dxa"/>
            <w:shd w:val="clear" w:color="auto" w:fill="D9EAF7"/>
          </w:tcPr>
          <w:p w14:paraId="3CDB071E" w14:textId="77777777" w:rsidR="003E213D" w:rsidRDefault="00000000">
            <w:r>
              <w:rPr>
                <w:b/>
                <w:sz w:val="17"/>
              </w:rPr>
              <w:t>Role Level</w:t>
            </w:r>
          </w:p>
        </w:tc>
        <w:tc>
          <w:tcPr>
            <w:tcW w:w="4032" w:type="dxa"/>
            <w:shd w:val="clear" w:color="auto" w:fill="D9EAF7"/>
          </w:tcPr>
          <w:p w14:paraId="39ACD20E" w14:textId="77777777" w:rsidR="003E213D" w:rsidRDefault="00000000">
            <w:r>
              <w:rPr>
                <w:b/>
                <w:sz w:val="17"/>
              </w:rPr>
              <w:t>Default Reports To</w:t>
            </w:r>
          </w:p>
        </w:tc>
        <w:tc>
          <w:tcPr>
            <w:tcW w:w="4608" w:type="dxa"/>
            <w:shd w:val="clear" w:color="auto" w:fill="D9EAF7"/>
          </w:tcPr>
          <w:p w14:paraId="360339DB" w14:textId="77777777" w:rsidR="003E213D" w:rsidRDefault="00000000">
            <w:r>
              <w:rPr>
                <w:b/>
                <w:sz w:val="17"/>
              </w:rPr>
              <w:t>Default Scope</w:t>
            </w:r>
          </w:p>
        </w:tc>
      </w:tr>
      <w:tr w:rsidR="003E213D" w14:paraId="6072C50E" w14:textId="77777777">
        <w:trPr>
          <w:jc w:val="center"/>
        </w:trPr>
        <w:tc>
          <w:tcPr>
            <w:tcW w:w="4608" w:type="dxa"/>
          </w:tcPr>
          <w:p w14:paraId="0EE66671" w14:textId="77777777" w:rsidR="003E213D" w:rsidRDefault="00000000">
            <w:r>
              <w:rPr>
                <w:sz w:val="16"/>
              </w:rPr>
              <w:t>CFO — Chief Financial Officer</w:t>
            </w:r>
          </w:p>
        </w:tc>
        <w:tc>
          <w:tcPr>
            <w:tcW w:w="2880" w:type="dxa"/>
          </w:tcPr>
          <w:p w14:paraId="37F4BBEB" w14:textId="77777777" w:rsidR="003E213D" w:rsidRDefault="00000000">
            <w:r>
              <w:rPr>
                <w:sz w:val="16"/>
              </w:rPr>
              <w:t>Department Head</w:t>
            </w:r>
          </w:p>
        </w:tc>
        <w:tc>
          <w:tcPr>
            <w:tcW w:w="4032" w:type="dxa"/>
          </w:tcPr>
          <w:p w14:paraId="42D9E90F" w14:textId="77777777" w:rsidR="003E213D" w:rsidRDefault="00000000">
            <w:r>
              <w:rPr>
                <w:sz w:val="16"/>
              </w:rPr>
              <w:t>CEO</w:t>
            </w:r>
          </w:p>
        </w:tc>
        <w:tc>
          <w:tcPr>
            <w:tcW w:w="4608" w:type="dxa"/>
          </w:tcPr>
          <w:p w14:paraId="3CCEB140" w14:textId="77777777" w:rsidR="003E213D" w:rsidRDefault="00000000">
            <w:r>
              <w:rPr>
                <w:sz w:val="16"/>
              </w:rPr>
              <w:t>Finance &amp; Accounting</w:t>
            </w:r>
          </w:p>
        </w:tc>
      </w:tr>
      <w:tr w:rsidR="003E213D" w14:paraId="42F72299" w14:textId="77777777">
        <w:trPr>
          <w:jc w:val="center"/>
        </w:trPr>
        <w:tc>
          <w:tcPr>
            <w:tcW w:w="4608" w:type="dxa"/>
          </w:tcPr>
          <w:p w14:paraId="2DFE9E00" w14:textId="77777777" w:rsidR="003E213D" w:rsidRDefault="00000000">
            <w:r>
              <w:rPr>
                <w:sz w:val="16"/>
              </w:rPr>
              <w:lastRenderedPageBreak/>
              <w:t>Controller / Director of Finance</w:t>
            </w:r>
          </w:p>
        </w:tc>
        <w:tc>
          <w:tcPr>
            <w:tcW w:w="2880" w:type="dxa"/>
          </w:tcPr>
          <w:p w14:paraId="1C003FC4" w14:textId="77777777" w:rsidR="003E213D" w:rsidRDefault="00000000">
            <w:r>
              <w:rPr>
                <w:sz w:val="16"/>
              </w:rPr>
              <w:t>Executive/Director</w:t>
            </w:r>
          </w:p>
        </w:tc>
        <w:tc>
          <w:tcPr>
            <w:tcW w:w="4032" w:type="dxa"/>
          </w:tcPr>
          <w:p w14:paraId="509B0CE8" w14:textId="77777777" w:rsidR="003E213D" w:rsidRDefault="00000000">
            <w:r>
              <w:rPr>
                <w:sz w:val="16"/>
              </w:rPr>
              <w:t>CFO</w:t>
            </w:r>
          </w:p>
        </w:tc>
        <w:tc>
          <w:tcPr>
            <w:tcW w:w="4608" w:type="dxa"/>
          </w:tcPr>
          <w:p w14:paraId="674AFDCA" w14:textId="77777777" w:rsidR="003E213D" w:rsidRDefault="00000000">
            <w:r>
              <w:rPr>
                <w:sz w:val="16"/>
              </w:rPr>
              <w:t>Finance &amp; Accounting division</w:t>
            </w:r>
          </w:p>
        </w:tc>
      </w:tr>
      <w:tr w:rsidR="003E213D" w14:paraId="62726CD7" w14:textId="77777777">
        <w:trPr>
          <w:jc w:val="center"/>
        </w:trPr>
        <w:tc>
          <w:tcPr>
            <w:tcW w:w="4608" w:type="dxa"/>
          </w:tcPr>
          <w:p w14:paraId="1DF716DC" w14:textId="77777777" w:rsidR="003E213D" w:rsidRDefault="00000000">
            <w:r>
              <w:rPr>
                <w:sz w:val="16"/>
              </w:rPr>
              <w:t>Finance Manager</w:t>
            </w:r>
          </w:p>
        </w:tc>
        <w:tc>
          <w:tcPr>
            <w:tcW w:w="2880" w:type="dxa"/>
          </w:tcPr>
          <w:p w14:paraId="2B34B025" w14:textId="77777777" w:rsidR="003E213D" w:rsidRDefault="00000000">
            <w:r>
              <w:rPr>
                <w:sz w:val="16"/>
              </w:rPr>
              <w:t>Manager</w:t>
            </w:r>
          </w:p>
        </w:tc>
        <w:tc>
          <w:tcPr>
            <w:tcW w:w="4032" w:type="dxa"/>
          </w:tcPr>
          <w:p w14:paraId="1F563417" w14:textId="77777777" w:rsidR="003E213D" w:rsidRDefault="00000000">
            <w:r>
              <w:rPr>
                <w:sz w:val="16"/>
              </w:rPr>
              <w:t>Controller / CFO</w:t>
            </w:r>
          </w:p>
        </w:tc>
        <w:tc>
          <w:tcPr>
            <w:tcW w:w="4608" w:type="dxa"/>
          </w:tcPr>
          <w:p w14:paraId="4919161F" w14:textId="77777777" w:rsidR="003E213D" w:rsidRDefault="00000000">
            <w:r>
              <w:rPr>
                <w:sz w:val="16"/>
              </w:rPr>
              <w:t>Finance team</w:t>
            </w:r>
          </w:p>
        </w:tc>
      </w:tr>
      <w:tr w:rsidR="003E213D" w14:paraId="58362760" w14:textId="77777777">
        <w:trPr>
          <w:jc w:val="center"/>
        </w:trPr>
        <w:tc>
          <w:tcPr>
            <w:tcW w:w="4608" w:type="dxa"/>
          </w:tcPr>
          <w:p w14:paraId="5AC65C2E" w14:textId="77777777" w:rsidR="003E213D" w:rsidRDefault="00000000">
            <w:r>
              <w:rPr>
                <w:sz w:val="16"/>
              </w:rPr>
              <w:t>Accounting Manager</w:t>
            </w:r>
          </w:p>
        </w:tc>
        <w:tc>
          <w:tcPr>
            <w:tcW w:w="2880" w:type="dxa"/>
          </w:tcPr>
          <w:p w14:paraId="06CB3605" w14:textId="77777777" w:rsidR="003E213D" w:rsidRDefault="00000000">
            <w:r>
              <w:rPr>
                <w:sz w:val="16"/>
              </w:rPr>
              <w:t>Manager</w:t>
            </w:r>
          </w:p>
        </w:tc>
        <w:tc>
          <w:tcPr>
            <w:tcW w:w="4032" w:type="dxa"/>
          </w:tcPr>
          <w:p w14:paraId="3CE4011C" w14:textId="77777777" w:rsidR="003E213D" w:rsidRDefault="00000000">
            <w:r>
              <w:rPr>
                <w:sz w:val="16"/>
              </w:rPr>
              <w:t>Controller / CFO</w:t>
            </w:r>
          </w:p>
        </w:tc>
        <w:tc>
          <w:tcPr>
            <w:tcW w:w="4608" w:type="dxa"/>
          </w:tcPr>
          <w:p w14:paraId="120B57DB" w14:textId="77777777" w:rsidR="003E213D" w:rsidRDefault="00000000">
            <w:r>
              <w:rPr>
                <w:sz w:val="16"/>
              </w:rPr>
              <w:t>Accounting team</w:t>
            </w:r>
          </w:p>
        </w:tc>
      </w:tr>
      <w:tr w:rsidR="003E213D" w14:paraId="0D41D63F" w14:textId="77777777">
        <w:trPr>
          <w:jc w:val="center"/>
        </w:trPr>
        <w:tc>
          <w:tcPr>
            <w:tcW w:w="4608" w:type="dxa"/>
          </w:tcPr>
          <w:p w14:paraId="30917E45" w14:textId="77777777" w:rsidR="003E213D" w:rsidRDefault="00000000">
            <w:r>
              <w:rPr>
                <w:sz w:val="16"/>
              </w:rPr>
              <w:t>Senior Accountant</w:t>
            </w:r>
          </w:p>
        </w:tc>
        <w:tc>
          <w:tcPr>
            <w:tcW w:w="2880" w:type="dxa"/>
          </w:tcPr>
          <w:p w14:paraId="58A5E239" w14:textId="77777777" w:rsidR="003E213D" w:rsidRDefault="00000000">
            <w:r>
              <w:rPr>
                <w:sz w:val="16"/>
              </w:rPr>
              <w:t>Senior IC</w:t>
            </w:r>
          </w:p>
        </w:tc>
        <w:tc>
          <w:tcPr>
            <w:tcW w:w="4032" w:type="dxa"/>
          </w:tcPr>
          <w:p w14:paraId="6EE497A5" w14:textId="77777777" w:rsidR="003E213D" w:rsidRDefault="00000000">
            <w:r>
              <w:rPr>
                <w:sz w:val="16"/>
              </w:rPr>
              <w:t>Accounting Manager</w:t>
            </w:r>
          </w:p>
        </w:tc>
        <w:tc>
          <w:tcPr>
            <w:tcW w:w="4608" w:type="dxa"/>
          </w:tcPr>
          <w:p w14:paraId="529A8735" w14:textId="77777777" w:rsidR="003E213D" w:rsidRDefault="00000000">
            <w:r>
              <w:rPr>
                <w:sz w:val="16"/>
              </w:rPr>
              <w:t>Assigned accounting work</w:t>
            </w:r>
          </w:p>
        </w:tc>
      </w:tr>
      <w:tr w:rsidR="003E213D" w14:paraId="29A54F0A" w14:textId="77777777">
        <w:trPr>
          <w:jc w:val="center"/>
        </w:trPr>
        <w:tc>
          <w:tcPr>
            <w:tcW w:w="4608" w:type="dxa"/>
          </w:tcPr>
          <w:p w14:paraId="31C4E822" w14:textId="77777777" w:rsidR="003E213D" w:rsidRDefault="00000000">
            <w:r>
              <w:rPr>
                <w:sz w:val="16"/>
              </w:rPr>
              <w:t>Staff Accountant</w:t>
            </w:r>
          </w:p>
        </w:tc>
        <w:tc>
          <w:tcPr>
            <w:tcW w:w="2880" w:type="dxa"/>
          </w:tcPr>
          <w:p w14:paraId="6A0A317F" w14:textId="77777777" w:rsidR="003E213D" w:rsidRDefault="00000000">
            <w:r>
              <w:rPr>
                <w:sz w:val="16"/>
              </w:rPr>
              <w:t>Individual Contributor</w:t>
            </w:r>
          </w:p>
        </w:tc>
        <w:tc>
          <w:tcPr>
            <w:tcW w:w="4032" w:type="dxa"/>
          </w:tcPr>
          <w:p w14:paraId="2419CA7A" w14:textId="77777777" w:rsidR="003E213D" w:rsidRDefault="00000000">
            <w:r>
              <w:rPr>
                <w:sz w:val="16"/>
              </w:rPr>
              <w:t>Accounting Manager</w:t>
            </w:r>
          </w:p>
        </w:tc>
        <w:tc>
          <w:tcPr>
            <w:tcW w:w="4608" w:type="dxa"/>
          </w:tcPr>
          <w:p w14:paraId="0C796F08" w14:textId="77777777" w:rsidR="003E213D" w:rsidRDefault="00000000">
            <w:r>
              <w:rPr>
                <w:sz w:val="16"/>
              </w:rPr>
              <w:t>Assigned accounting work</w:t>
            </w:r>
          </w:p>
        </w:tc>
      </w:tr>
      <w:tr w:rsidR="003E213D" w14:paraId="5F8394B1" w14:textId="77777777">
        <w:trPr>
          <w:jc w:val="center"/>
        </w:trPr>
        <w:tc>
          <w:tcPr>
            <w:tcW w:w="4608" w:type="dxa"/>
          </w:tcPr>
          <w:p w14:paraId="45D5F0E6" w14:textId="77777777" w:rsidR="003E213D" w:rsidRDefault="00000000">
            <w:r>
              <w:rPr>
                <w:sz w:val="16"/>
              </w:rPr>
              <w:t>Accounts Payable Specialist</w:t>
            </w:r>
          </w:p>
        </w:tc>
        <w:tc>
          <w:tcPr>
            <w:tcW w:w="2880" w:type="dxa"/>
          </w:tcPr>
          <w:p w14:paraId="3B877F39" w14:textId="77777777" w:rsidR="003E213D" w:rsidRDefault="00000000">
            <w:r>
              <w:rPr>
                <w:sz w:val="16"/>
              </w:rPr>
              <w:t>Individual Contributor</w:t>
            </w:r>
          </w:p>
        </w:tc>
        <w:tc>
          <w:tcPr>
            <w:tcW w:w="4032" w:type="dxa"/>
          </w:tcPr>
          <w:p w14:paraId="5828751D" w14:textId="77777777" w:rsidR="003E213D" w:rsidRDefault="00000000">
            <w:r>
              <w:rPr>
                <w:sz w:val="16"/>
              </w:rPr>
              <w:t>Accounting Manager</w:t>
            </w:r>
          </w:p>
        </w:tc>
        <w:tc>
          <w:tcPr>
            <w:tcW w:w="4608" w:type="dxa"/>
          </w:tcPr>
          <w:p w14:paraId="2321B759" w14:textId="77777777" w:rsidR="003E213D" w:rsidRDefault="00000000">
            <w:r>
              <w:rPr>
                <w:sz w:val="16"/>
              </w:rPr>
              <w:t>AP scope</w:t>
            </w:r>
          </w:p>
        </w:tc>
      </w:tr>
      <w:tr w:rsidR="003E213D" w14:paraId="280754CF" w14:textId="77777777">
        <w:trPr>
          <w:jc w:val="center"/>
        </w:trPr>
        <w:tc>
          <w:tcPr>
            <w:tcW w:w="4608" w:type="dxa"/>
          </w:tcPr>
          <w:p w14:paraId="55EC2F74" w14:textId="77777777" w:rsidR="003E213D" w:rsidRDefault="00000000">
            <w:r>
              <w:rPr>
                <w:sz w:val="16"/>
              </w:rPr>
              <w:t>Accounts Receivable Specialist</w:t>
            </w:r>
          </w:p>
        </w:tc>
        <w:tc>
          <w:tcPr>
            <w:tcW w:w="2880" w:type="dxa"/>
          </w:tcPr>
          <w:p w14:paraId="60E55738" w14:textId="77777777" w:rsidR="003E213D" w:rsidRDefault="00000000">
            <w:r>
              <w:rPr>
                <w:sz w:val="16"/>
              </w:rPr>
              <w:t>Individual Contributor</w:t>
            </w:r>
          </w:p>
        </w:tc>
        <w:tc>
          <w:tcPr>
            <w:tcW w:w="4032" w:type="dxa"/>
          </w:tcPr>
          <w:p w14:paraId="594FF6A1" w14:textId="77777777" w:rsidR="003E213D" w:rsidRDefault="00000000">
            <w:r>
              <w:rPr>
                <w:sz w:val="16"/>
              </w:rPr>
              <w:t>Accounting Manager</w:t>
            </w:r>
          </w:p>
        </w:tc>
        <w:tc>
          <w:tcPr>
            <w:tcW w:w="4608" w:type="dxa"/>
          </w:tcPr>
          <w:p w14:paraId="6BB55EEB" w14:textId="77777777" w:rsidR="003E213D" w:rsidRDefault="00000000">
            <w:r>
              <w:rPr>
                <w:sz w:val="16"/>
              </w:rPr>
              <w:t>AR scope</w:t>
            </w:r>
          </w:p>
        </w:tc>
      </w:tr>
      <w:tr w:rsidR="003E213D" w14:paraId="2B15D5EA" w14:textId="77777777">
        <w:trPr>
          <w:jc w:val="center"/>
        </w:trPr>
        <w:tc>
          <w:tcPr>
            <w:tcW w:w="4608" w:type="dxa"/>
          </w:tcPr>
          <w:p w14:paraId="3C4D5135" w14:textId="77777777" w:rsidR="003E213D" w:rsidRDefault="00000000">
            <w:r>
              <w:rPr>
                <w:sz w:val="16"/>
              </w:rPr>
              <w:t>Payroll Specialist</w:t>
            </w:r>
          </w:p>
        </w:tc>
        <w:tc>
          <w:tcPr>
            <w:tcW w:w="2880" w:type="dxa"/>
          </w:tcPr>
          <w:p w14:paraId="7D312715" w14:textId="77777777" w:rsidR="003E213D" w:rsidRDefault="00000000">
            <w:r>
              <w:rPr>
                <w:sz w:val="16"/>
              </w:rPr>
              <w:t>Individual Contributor</w:t>
            </w:r>
          </w:p>
        </w:tc>
        <w:tc>
          <w:tcPr>
            <w:tcW w:w="4032" w:type="dxa"/>
          </w:tcPr>
          <w:p w14:paraId="61B53FBF" w14:textId="77777777" w:rsidR="003E213D" w:rsidRDefault="00000000">
            <w:r>
              <w:rPr>
                <w:sz w:val="16"/>
              </w:rPr>
              <w:t>Accounting/Finance Manager</w:t>
            </w:r>
          </w:p>
        </w:tc>
        <w:tc>
          <w:tcPr>
            <w:tcW w:w="4608" w:type="dxa"/>
          </w:tcPr>
          <w:p w14:paraId="015B6A9E" w14:textId="77777777" w:rsidR="003E213D" w:rsidRDefault="00000000">
            <w:r>
              <w:rPr>
                <w:sz w:val="16"/>
              </w:rPr>
              <w:t>Payroll scope</w:t>
            </w:r>
          </w:p>
        </w:tc>
      </w:tr>
      <w:tr w:rsidR="003E213D" w14:paraId="6BC87381" w14:textId="77777777">
        <w:trPr>
          <w:jc w:val="center"/>
        </w:trPr>
        <w:tc>
          <w:tcPr>
            <w:tcW w:w="4608" w:type="dxa"/>
          </w:tcPr>
          <w:p w14:paraId="7FBC336B" w14:textId="77777777" w:rsidR="003E213D" w:rsidRDefault="00000000">
            <w:r>
              <w:rPr>
                <w:sz w:val="16"/>
              </w:rPr>
              <w:t>Financial Analyst</w:t>
            </w:r>
          </w:p>
        </w:tc>
        <w:tc>
          <w:tcPr>
            <w:tcW w:w="2880" w:type="dxa"/>
          </w:tcPr>
          <w:p w14:paraId="720D8B2A" w14:textId="77777777" w:rsidR="003E213D" w:rsidRDefault="00000000">
            <w:r>
              <w:rPr>
                <w:sz w:val="16"/>
              </w:rPr>
              <w:t>Individual Contributor</w:t>
            </w:r>
          </w:p>
        </w:tc>
        <w:tc>
          <w:tcPr>
            <w:tcW w:w="4032" w:type="dxa"/>
          </w:tcPr>
          <w:p w14:paraId="0CA0B316" w14:textId="77777777" w:rsidR="003E213D" w:rsidRDefault="00000000">
            <w:r>
              <w:rPr>
                <w:sz w:val="16"/>
              </w:rPr>
              <w:t>Finance Manager</w:t>
            </w:r>
          </w:p>
        </w:tc>
        <w:tc>
          <w:tcPr>
            <w:tcW w:w="4608" w:type="dxa"/>
          </w:tcPr>
          <w:p w14:paraId="0C030AF8" w14:textId="77777777" w:rsidR="003E213D" w:rsidRDefault="00000000">
            <w:r>
              <w:rPr>
                <w:sz w:val="16"/>
              </w:rPr>
              <w:t>Analysis / forecasting</w:t>
            </w:r>
          </w:p>
        </w:tc>
      </w:tr>
      <w:tr w:rsidR="003E213D" w14:paraId="25E18383" w14:textId="77777777">
        <w:trPr>
          <w:jc w:val="center"/>
        </w:trPr>
        <w:tc>
          <w:tcPr>
            <w:tcW w:w="4608" w:type="dxa"/>
          </w:tcPr>
          <w:p w14:paraId="04040A89" w14:textId="77777777" w:rsidR="003E213D" w:rsidRDefault="00000000">
            <w:r>
              <w:rPr>
                <w:sz w:val="16"/>
              </w:rPr>
              <w:t>Bookkeeper / Accounting Assistant</w:t>
            </w:r>
          </w:p>
        </w:tc>
        <w:tc>
          <w:tcPr>
            <w:tcW w:w="2880" w:type="dxa"/>
          </w:tcPr>
          <w:p w14:paraId="2A14E830" w14:textId="77777777" w:rsidR="003E213D" w:rsidRDefault="00000000">
            <w:r>
              <w:rPr>
                <w:sz w:val="16"/>
              </w:rPr>
              <w:t>Individual Contributor</w:t>
            </w:r>
          </w:p>
        </w:tc>
        <w:tc>
          <w:tcPr>
            <w:tcW w:w="4032" w:type="dxa"/>
          </w:tcPr>
          <w:p w14:paraId="7F1C38AC" w14:textId="77777777" w:rsidR="003E213D" w:rsidRDefault="00000000">
            <w:r>
              <w:rPr>
                <w:sz w:val="16"/>
              </w:rPr>
              <w:t>Accounting Manager</w:t>
            </w:r>
          </w:p>
        </w:tc>
        <w:tc>
          <w:tcPr>
            <w:tcW w:w="4608" w:type="dxa"/>
          </w:tcPr>
          <w:p w14:paraId="78B72A5F" w14:textId="77777777" w:rsidR="003E213D" w:rsidRDefault="00000000">
            <w:r>
              <w:rPr>
                <w:sz w:val="16"/>
              </w:rPr>
              <w:t>Assigned bookkeeping support</w:t>
            </w:r>
          </w:p>
        </w:tc>
      </w:tr>
    </w:tbl>
    <w:p w14:paraId="577EFBF3" w14:textId="77777777" w:rsidR="003E213D" w:rsidRDefault="003E213D"/>
    <w:p w14:paraId="3D947E6E" w14:textId="77777777" w:rsidR="003E213D" w:rsidRDefault="00000000">
      <w:r>
        <w:rPr>
          <w:b/>
          <w:sz w:val="23"/>
        </w:rPr>
        <w:t>4. Technology / Engineering Department — CTO</w:t>
      </w:r>
    </w:p>
    <w:tbl>
      <w:tblPr>
        <w:tblStyle w:val="TableGrid"/>
        <w:tblW w:w="0" w:type="auto"/>
        <w:jc w:val="center"/>
        <w:tblLook w:val="04A0" w:firstRow="1" w:lastRow="0" w:firstColumn="1" w:lastColumn="0" w:noHBand="0" w:noVBand="1"/>
      </w:tblPr>
      <w:tblGrid>
        <w:gridCol w:w="4033"/>
        <w:gridCol w:w="2649"/>
        <w:gridCol w:w="3530"/>
        <w:gridCol w:w="4034"/>
      </w:tblGrid>
      <w:tr w:rsidR="003E213D" w14:paraId="750A06A6" w14:textId="77777777">
        <w:trPr>
          <w:tblHeader/>
          <w:jc w:val="center"/>
        </w:trPr>
        <w:tc>
          <w:tcPr>
            <w:tcW w:w="4608" w:type="dxa"/>
            <w:shd w:val="clear" w:color="auto" w:fill="D9EAF7"/>
          </w:tcPr>
          <w:p w14:paraId="04C3240C" w14:textId="77777777" w:rsidR="003E213D" w:rsidRDefault="00000000">
            <w:r>
              <w:rPr>
                <w:b/>
                <w:sz w:val="17"/>
              </w:rPr>
              <w:t>Role</w:t>
            </w:r>
          </w:p>
        </w:tc>
        <w:tc>
          <w:tcPr>
            <w:tcW w:w="2880" w:type="dxa"/>
            <w:shd w:val="clear" w:color="auto" w:fill="D9EAF7"/>
          </w:tcPr>
          <w:p w14:paraId="4D4A8AEB" w14:textId="77777777" w:rsidR="003E213D" w:rsidRDefault="00000000">
            <w:r>
              <w:rPr>
                <w:b/>
                <w:sz w:val="17"/>
              </w:rPr>
              <w:t>Role Level</w:t>
            </w:r>
          </w:p>
        </w:tc>
        <w:tc>
          <w:tcPr>
            <w:tcW w:w="4032" w:type="dxa"/>
            <w:shd w:val="clear" w:color="auto" w:fill="D9EAF7"/>
          </w:tcPr>
          <w:p w14:paraId="3FC039CE" w14:textId="77777777" w:rsidR="003E213D" w:rsidRDefault="00000000">
            <w:r>
              <w:rPr>
                <w:b/>
                <w:sz w:val="17"/>
              </w:rPr>
              <w:t>Default Reports To</w:t>
            </w:r>
          </w:p>
        </w:tc>
        <w:tc>
          <w:tcPr>
            <w:tcW w:w="4608" w:type="dxa"/>
            <w:shd w:val="clear" w:color="auto" w:fill="D9EAF7"/>
          </w:tcPr>
          <w:p w14:paraId="4C7664E8" w14:textId="77777777" w:rsidR="003E213D" w:rsidRDefault="00000000">
            <w:r>
              <w:rPr>
                <w:b/>
                <w:sz w:val="17"/>
              </w:rPr>
              <w:t>Default Scope</w:t>
            </w:r>
          </w:p>
        </w:tc>
      </w:tr>
      <w:tr w:rsidR="003E213D" w14:paraId="72E57C24" w14:textId="77777777">
        <w:trPr>
          <w:jc w:val="center"/>
        </w:trPr>
        <w:tc>
          <w:tcPr>
            <w:tcW w:w="4608" w:type="dxa"/>
          </w:tcPr>
          <w:p w14:paraId="1CADFD80" w14:textId="77777777" w:rsidR="003E213D" w:rsidRDefault="00000000">
            <w:r>
              <w:rPr>
                <w:sz w:val="16"/>
              </w:rPr>
              <w:t>CTO — Chief Technology Officer</w:t>
            </w:r>
          </w:p>
        </w:tc>
        <w:tc>
          <w:tcPr>
            <w:tcW w:w="2880" w:type="dxa"/>
          </w:tcPr>
          <w:p w14:paraId="59E2E041" w14:textId="77777777" w:rsidR="003E213D" w:rsidRDefault="00000000">
            <w:r>
              <w:rPr>
                <w:sz w:val="16"/>
              </w:rPr>
              <w:t>Department Head</w:t>
            </w:r>
          </w:p>
        </w:tc>
        <w:tc>
          <w:tcPr>
            <w:tcW w:w="4032" w:type="dxa"/>
          </w:tcPr>
          <w:p w14:paraId="6FC205C3" w14:textId="77777777" w:rsidR="003E213D" w:rsidRDefault="00000000">
            <w:r>
              <w:rPr>
                <w:sz w:val="16"/>
              </w:rPr>
              <w:t>CEO</w:t>
            </w:r>
          </w:p>
        </w:tc>
        <w:tc>
          <w:tcPr>
            <w:tcW w:w="4608" w:type="dxa"/>
          </w:tcPr>
          <w:p w14:paraId="0163F61E" w14:textId="77777777" w:rsidR="003E213D" w:rsidRDefault="00000000">
            <w:r>
              <w:rPr>
                <w:sz w:val="16"/>
              </w:rPr>
              <w:t>Technology / Engineering</w:t>
            </w:r>
          </w:p>
        </w:tc>
      </w:tr>
      <w:tr w:rsidR="003E213D" w14:paraId="7336CC70" w14:textId="77777777">
        <w:trPr>
          <w:jc w:val="center"/>
        </w:trPr>
        <w:tc>
          <w:tcPr>
            <w:tcW w:w="4608" w:type="dxa"/>
          </w:tcPr>
          <w:p w14:paraId="68D86777" w14:textId="77777777" w:rsidR="003E213D" w:rsidRDefault="00000000">
            <w:r>
              <w:rPr>
                <w:sz w:val="16"/>
              </w:rPr>
              <w:t>VP / Director of Engineering</w:t>
            </w:r>
          </w:p>
        </w:tc>
        <w:tc>
          <w:tcPr>
            <w:tcW w:w="2880" w:type="dxa"/>
          </w:tcPr>
          <w:p w14:paraId="5106254F" w14:textId="77777777" w:rsidR="003E213D" w:rsidRDefault="00000000">
            <w:r>
              <w:rPr>
                <w:sz w:val="16"/>
              </w:rPr>
              <w:t>Executive/Director</w:t>
            </w:r>
          </w:p>
        </w:tc>
        <w:tc>
          <w:tcPr>
            <w:tcW w:w="4032" w:type="dxa"/>
          </w:tcPr>
          <w:p w14:paraId="73D222CF" w14:textId="77777777" w:rsidR="003E213D" w:rsidRDefault="00000000">
            <w:r>
              <w:rPr>
                <w:sz w:val="16"/>
              </w:rPr>
              <w:t>CTO</w:t>
            </w:r>
          </w:p>
        </w:tc>
        <w:tc>
          <w:tcPr>
            <w:tcW w:w="4608" w:type="dxa"/>
          </w:tcPr>
          <w:p w14:paraId="5F8E5A9B" w14:textId="77777777" w:rsidR="003E213D" w:rsidRDefault="00000000">
            <w:r>
              <w:rPr>
                <w:sz w:val="16"/>
              </w:rPr>
              <w:t>Engineering division</w:t>
            </w:r>
          </w:p>
        </w:tc>
      </w:tr>
      <w:tr w:rsidR="003E213D" w14:paraId="55F74253" w14:textId="77777777">
        <w:trPr>
          <w:jc w:val="center"/>
        </w:trPr>
        <w:tc>
          <w:tcPr>
            <w:tcW w:w="4608" w:type="dxa"/>
          </w:tcPr>
          <w:p w14:paraId="184DE69E" w14:textId="77777777" w:rsidR="003E213D" w:rsidRDefault="00000000">
            <w:r>
              <w:rPr>
                <w:sz w:val="16"/>
              </w:rPr>
              <w:t>Engineering Manager</w:t>
            </w:r>
          </w:p>
        </w:tc>
        <w:tc>
          <w:tcPr>
            <w:tcW w:w="2880" w:type="dxa"/>
          </w:tcPr>
          <w:p w14:paraId="7F94ED86" w14:textId="77777777" w:rsidR="003E213D" w:rsidRDefault="00000000">
            <w:r>
              <w:rPr>
                <w:sz w:val="16"/>
              </w:rPr>
              <w:t>Manager</w:t>
            </w:r>
          </w:p>
        </w:tc>
        <w:tc>
          <w:tcPr>
            <w:tcW w:w="4032" w:type="dxa"/>
          </w:tcPr>
          <w:p w14:paraId="0F691B61" w14:textId="77777777" w:rsidR="003E213D" w:rsidRDefault="00000000">
            <w:r>
              <w:rPr>
                <w:sz w:val="16"/>
              </w:rPr>
              <w:t>VP/Director of Engineering</w:t>
            </w:r>
          </w:p>
        </w:tc>
        <w:tc>
          <w:tcPr>
            <w:tcW w:w="4608" w:type="dxa"/>
          </w:tcPr>
          <w:p w14:paraId="4E4C08B7" w14:textId="77777777" w:rsidR="003E213D" w:rsidRDefault="00000000">
            <w:r>
              <w:rPr>
                <w:sz w:val="16"/>
              </w:rPr>
              <w:t>Assigned engineering team</w:t>
            </w:r>
          </w:p>
        </w:tc>
      </w:tr>
      <w:tr w:rsidR="003E213D" w14:paraId="499CB6CF" w14:textId="77777777">
        <w:trPr>
          <w:jc w:val="center"/>
        </w:trPr>
        <w:tc>
          <w:tcPr>
            <w:tcW w:w="4608" w:type="dxa"/>
          </w:tcPr>
          <w:p w14:paraId="09B84EEF" w14:textId="77777777" w:rsidR="003E213D" w:rsidRDefault="00000000">
            <w:r>
              <w:rPr>
                <w:sz w:val="16"/>
              </w:rPr>
              <w:t>Lead / Principal Software Engineer</w:t>
            </w:r>
          </w:p>
        </w:tc>
        <w:tc>
          <w:tcPr>
            <w:tcW w:w="2880" w:type="dxa"/>
          </w:tcPr>
          <w:p w14:paraId="7EB8E60F" w14:textId="77777777" w:rsidR="003E213D" w:rsidRDefault="00000000">
            <w:r>
              <w:rPr>
                <w:sz w:val="16"/>
              </w:rPr>
              <w:t>Lead / Senior IC</w:t>
            </w:r>
          </w:p>
        </w:tc>
        <w:tc>
          <w:tcPr>
            <w:tcW w:w="4032" w:type="dxa"/>
          </w:tcPr>
          <w:p w14:paraId="165ED958" w14:textId="77777777" w:rsidR="003E213D" w:rsidRDefault="00000000">
            <w:r>
              <w:rPr>
                <w:sz w:val="16"/>
              </w:rPr>
              <w:t>Engineering Manager</w:t>
            </w:r>
          </w:p>
        </w:tc>
        <w:tc>
          <w:tcPr>
            <w:tcW w:w="4608" w:type="dxa"/>
          </w:tcPr>
          <w:p w14:paraId="4FC4BD3D" w14:textId="77777777" w:rsidR="003E213D" w:rsidRDefault="00000000">
            <w:r>
              <w:rPr>
                <w:sz w:val="16"/>
              </w:rPr>
              <w:t>Assigned engineering team</w:t>
            </w:r>
          </w:p>
        </w:tc>
      </w:tr>
      <w:tr w:rsidR="003E213D" w14:paraId="3C4FB544" w14:textId="77777777">
        <w:trPr>
          <w:jc w:val="center"/>
        </w:trPr>
        <w:tc>
          <w:tcPr>
            <w:tcW w:w="4608" w:type="dxa"/>
          </w:tcPr>
          <w:p w14:paraId="1C1E0163" w14:textId="77777777" w:rsidR="003E213D" w:rsidRDefault="00000000">
            <w:r>
              <w:rPr>
                <w:sz w:val="16"/>
              </w:rPr>
              <w:t>Senior Software Engineer</w:t>
            </w:r>
          </w:p>
        </w:tc>
        <w:tc>
          <w:tcPr>
            <w:tcW w:w="2880" w:type="dxa"/>
          </w:tcPr>
          <w:p w14:paraId="4627F2CE" w14:textId="77777777" w:rsidR="003E213D" w:rsidRDefault="00000000">
            <w:r>
              <w:rPr>
                <w:sz w:val="16"/>
              </w:rPr>
              <w:t>Senior IC</w:t>
            </w:r>
          </w:p>
        </w:tc>
        <w:tc>
          <w:tcPr>
            <w:tcW w:w="4032" w:type="dxa"/>
          </w:tcPr>
          <w:p w14:paraId="059A9963" w14:textId="77777777" w:rsidR="003E213D" w:rsidRDefault="00000000">
            <w:r>
              <w:rPr>
                <w:sz w:val="16"/>
              </w:rPr>
              <w:t>Engineering Manager / Lead</w:t>
            </w:r>
          </w:p>
        </w:tc>
        <w:tc>
          <w:tcPr>
            <w:tcW w:w="4608" w:type="dxa"/>
          </w:tcPr>
          <w:p w14:paraId="16FB288F" w14:textId="77777777" w:rsidR="003E213D" w:rsidRDefault="00000000">
            <w:r>
              <w:rPr>
                <w:sz w:val="16"/>
              </w:rPr>
              <w:t>Assigned development work</w:t>
            </w:r>
          </w:p>
        </w:tc>
      </w:tr>
      <w:tr w:rsidR="003E213D" w14:paraId="37BB2622" w14:textId="77777777">
        <w:trPr>
          <w:jc w:val="center"/>
        </w:trPr>
        <w:tc>
          <w:tcPr>
            <w:tcW w:w="4608" w:type="dxa"/>
          </w:tcPr>
          <w:p w14:paraId="58E9B7D6" w14:textId="77777777" w:rsidR="003E213D" w:rsidRDefault="00000000">
            <w:r>
              <w:rPr>
                <w:sz w:val="16"/>
              </w:rPr>
              <w:t>Software Engineer</w:t>
            </w:r>
          </w:p>
        </w:tc>
        <w:tc>
          <w:tcPr>
            <w:tcW w:w="2880" w:type="dxa"/>
          </w:tcPr>
          <w:p w14:paraId="193E672F" w14:textId="77777777" w:rsidR="003E213D" w:rsidRDefault="00000000">
            <w:r>
              <w:rPr>
                <w:sz w:val="16"/>
              </w:rPr>
              <w:t>Individual Contributor</w:t>
            </w:r>
          </w:p>
        </w:tc>
        <w:tc>
          <w:tcPr>
            <w:tcW w:w="4032" w:type="dxa"/>
          </w:tcPr>
          <w:p w14:paraId="0A0932C5" w14:textId="77777777" w:rsidR="003E213D" w:rsidRDefault="00000000">
            <w:r>
              <w:rPr>
                <w:sz w:val="16"/>
              </w:rPr>
              <w:t>Engineering Manager / Lead</w:t>
            </w:r>
          </w:p>
        </w:tc>
        <w:tc>
          <w:tcPr>
            <w:tcW w:w="4608" w:type="dxa"/>
          </w:tcPr>
          <w:p w14:paraId="1DED67FD" w14:textId="77777777" w:rsidR="003E213D" w:rsidRDefault="00000000">
            <w:r>
              <w:rPr>
                <w:sz w:val="16"/>
              </w:rPr>
              <w:t>Assigned development work</w:t>
            </w:r>
          </w:p>
        </w:tc>
      </w:tr>
      <w:tr w:rsidR="003E213D" w14:paraId="6C8B2E83" w14:textId="77777777">
        <w:trPr>
          <w:jc w:val="center"/>
        </w:trPr>
        <w:tc>
          <w:tcPr>
            <w:tcW w:w="4608" w:type="dxa"/>
          </w:tcPr>
          <w:p w14:paraId="21B2BC4C" w14:textId="77777777" w:rsidR="003E213D" w:rsidRDefault="00000000">
            <w:r>
              <w:rPr>
                <w:sz w:val="16"/>
              </w:rPr>
              <w:t>Frontend Developer</w:t>
            </w:r>
          </w:p>
        </w:tc>
        <w:tc>
          <w:tcPr>
            <w:tcW w:w="2880" w:type="dxa"/>
          </w:tcPr>
          <w:p w14:paraId="60EE7032" w14:textId="77777777" w:rsidR="003E213D" w:rsidRDefault="00000000">
            <w:r>
              <w:rPr>
                <w:sz w:val="16"/>
              </w:rPr>
              <w:t>Individual Contributor</w:t>
            </w:r>
          </w:p>
        </w:tc>
        <w:tc>
          <w:tcPr>
            <w:tcW w:w="4032" w:type="dxa"/>
          </w:tcPr>
          <w:p w14:paraId="36531E08" w14:textId="77777777" w:rsidR="003E213D" w:rsidRDefault="00000000">
            <w:r>
              <w:rPr>
                <w:sz w:val="16"/>
              </w:rPr>
              <w:t>Engineering Manager / Lead</w:t>
            </w:r>
          </w:p>
        </w:tc>
        <w:tc>
          <w:tcPr>
            <w:tcW w:w="4608" w:type="dxa"/>
          </w:tcPr>
          <w:p w14:paraId="2DB3FA04" w14:textId="77777777" w:rsidR="003E213D" w:rsidRDefault="00000000">
            <w:r>
              <w:rPr>
                <w:sz w:val="16"/>
              </w:rPr>
              <w:t>Frontend scope</w:t>
            </w:r>
          </w:p>
        </w:tc>
      </w:tr>
      <w:tr w:rsidR="003E213D" w14:paraId="4BB8BBF4" w14:textId="77777777">
        <w:trPr>
          <w:jc w:val="center"/>
        </w:trPr>
        <w:tc>
          <w:tcPr>
            <w:tcW w:w="4608" w:type="dxa"/>
          </w:tcPr>
          <w:p w14:paraId="3284473C" w14:textId="77777777" w:rsidR="003E213D" w:rsidRDefault="00000000">
            <w:r>
              <w:rPr>
                <w:sz w:val="16"/>
              </w:rPr>
              <w:t>Backend Developer</w:t>
            </w:r>
          </w:p>
        </w:tc>
        <w:tc>
          <w:tcPr>
            <w:tcW w:w="2880" w:type="dxa"/>
          </w:tcPr>
          <w:p w14:paraId="17AD9500" w14:textId="77777777" w:rsidR="003E213D" w:rsidRDefault="00000000">
            <w:r>
              <w:rPr>
                <w:sz w:val="16"/>
              </w:rPr>
              <w:t>Individual Contributor</w:t>
            </w:r>
          </w:p>
        </w:tc>
        <w:tc>
          <w:tcPr>
            <w:tcW w:w="4032" w:type="dxa"/>
          </w:tcPr>
          <w:p w14:paraId="7939F06C" w14:textId="77777777" w:rsidR="003E213D" w:rsidRDefault="00000000">
            <w:r>
              <w:rPr>
                <w:sz w:val="16"/>
              </w:rPr>
              <w:t>Engineering Manager / Lead</w:t>
            </w:r>
          </w:p>
        </w:tc>
        <w:tc>
          <w:tcPr>
            <w:tcW w:w="4608" w:type="dxa"/>
          </w:tcPr>
          <w:p w14:paraId="3EC94DC1" w14:textId="77777777" w:rsidR="003E213D" w:rsidRDefault="00000000">
            <w:r>
              <w:rPr>
                <w:sz w:val="16"/>
              </w:rPr>
              <w:t>Backend scope</w:t>
            </w:r>
          </w:p>
        </w:tc>
      </w:tr>
      <w:tr w:rsidR="003E213D" w14:paraId="117D78B7" w14:textId="77777777">
        <w:trPr>
          <w:jc w:val="center"/>
        </w:trPr>
        <w:tc>
          <w:tcPr>
            <w:tcW w:w="4608" w:type="dxa"/>
          </w:tcPr>
          <w:p w14:paraId="090F6D7D" w14:textId="77777777" w:rsidR="003E213D" w:rsidRDefault="00000000">
            <w:r>
              <w:rPr>
                <w:sz w:val="16"/>
              </w:rPr>
              <w:t>Full-Stack Developer</w:t>
            </w:r>
          </w:p>
        </w:tc>
        <w:tc>
          <w:tcPr>
            <w:tcW w:w="2880" w:type="dxa"/>
          </w:tcPr>
          <w:p w14:paraId="2FE812D4" w14:textId="77777777" w:rsidR="003E213D" w:rsidRDefault="00000000">
            <w:r>
              <w:rPr>
                <w:sz w:val="16"/>
              </w:rPr>
              <w:t>Individual Contributor</w:t>
            </w:r>
          </w:p>
        </w:tc>
        <w:tc>
          <w:tcPr>
            <w:tcW w:w="4032" w:type="dxa"/>
          </w:tcPr>
          <w:p w14:paraId="75270E41" w14:textId="77777777" w:rsidR="003E213D" w:rsidRDefault="00000000">
            <w:r>
              <w:rPr>
                <w:sz w:val="16"/>
              </w:rPr>
              <w:t>Engineering Manager / Lead</w:t>
            </w:r>
          </w:p>
        </w:tc>
        <w:tc>
          <w:tcPr>
            <w:tcW w:w="4608" w:type="dxa"/>
          </w:tcPr>
          <w:p w14:paraId="765AB923" w14:textId="77777777" w:rsidR="003E213D" w:rsidRDefault="00000000">
            <w:r>
              <w:rPr>
                <w:sz w:val="16"/>
              </w:rPr>
              <w:t>Full-stack scope</w:t>
            </w:r>
          </w:p>
        </w:tc>
      </w:tr>
      <w:tr w:rsidR="003E213D" w14:paraId="448C6AF2" w14:textId="77777777">
        <w:trPr>
          <w:jc w:val="center"/>
        </w:trPr>
        <w:tc>
          <w:tcPr>
            <w:tcW w:w="4608" w:type="dxa"/>
          </w:tcPr>
          <w:p w14:paraId="158CC7D8" w14:textId="77777777" w:rsidR="003E213D" w:rsidRDefault="00000000">
            <w:r>
              <w:rPr>
                <w:sz w:val="16"/>
              </w:rPr>
              <w:t>Mobile Developer</w:t>
            </w:r>
          </w:p>
        </w:tc>
        <w:tc>
          <w:tcPr>
            <w:tcW w:w="2880" w:type="dxa"/>
          </w:tcPr>
          <w:p w14:paraId="54DB6842" w14:textId="77777777" w:rsidR="003E213D" w:rsidRDefault="00000000">
            <w:r>
              <w:rPr>
                <w:sz w:val="16"/>
              </w:rPr>
              <w:t>Individual Contributor</w:t>
            </w:r>
          </w:p>
        </w:tc>
        <w:tc>
          <w:tcPr>
            <w:tcW w:w="4032" w:type="dxa"/>
          </w:tcPr>
          <w:p w14:paraId="003B8E10" w14:textId="77777777" w:rsidR="003E213D" w:rsidRDefault="00000000">
            <w:r>
              <w:rPr>
                <w:sz w:val="16"/>
              </w:rPr>
              <w:t>Engineering Manager / Lead</w:t>
            </w:r>
          </w:p>
        </w:tc>
        <w:tc>
          <w:tcPr>
            <w:tcW w:w="4608" w:type="dxa"/>
          </w:tcPr>
          <w:p w14:paraId="07C5A660" w14:textId="77777777" w:rsidR="003E213D" w:rsidRDefault="00000000">
            <w:r>
              <w:rPr>
                <w:sz w:val="16"/>
              </w:rPr>
              <w:t>Mobile app scope</w:t>
            </w:r>
          </w:p>
        </w:tc>
      </w:tr>
      <w:tr w:rsidR="003E213D" w14:paraId="05EAC1F2" w14:textId="77777777">
        <w:trPr>
          <w:jc w:val="center"/>
        </w:trPr>
        <w:tc>
          <w:tcPr>
            <w:tcW w:w="4608" w:type="dxa"/>
          </w:tcPr>
          <w:p w14:paraId="59EFA55D" w14:textId="77777777" w:rsidR="003E213D" w:rsidRDefault="00000000">
            <w:r>
              <w:rPr>
                <w:sz w:val="16"/>
              </w:rPr>
              <w:t>QA / Test Engineer</w:t>
            </w:r>
          </w:p>
        </w:tc>
        <w:tc>
          <w:tcPr>
            <w:tcW w:w="2880" w:type="dxa"/>
          </w:tcPr>
          <w:p w14:paraId="59A7BB13" w14:textId="77777777" w:rsidR="003E213D" w:rsidRDefault="00000000">
            <w:r>
              <w:rPr>
                <w:sz w:val="16"/>
              </w:rPr>
              <w:t>Individual Contributor</w:t>
            </w:r>
          </w:p>
        </w:tc>
        <w:tc>
          <w:tcPr>
            <w:tcW w:w="4032" w:type="dxa"/>
          </w:tcPr>
          <w:p w14:paraId="12C09D06" w14:textId="77777777" w:rsidR="003E213D" w:rsidRDefault="00000000">
            <w:r>
              <w:rPr>
                <w:sz w:val="16"/>
              </w:rPr>
              <w:t>Engineering Manager / QA Lead</w:t>
            </w:r>
          </w:p>
        </w:tc>
        <w:tc>
          <w:tcPr>
            <w:tcW w:w="4608" w:type="dxa"/>
          </w:tcPr>
          <w:p w14:paraId="0254AFD9" w14:textId="77777777" w:rsidR="003E213D" w:rsidRDefault="00000000">
            <w:r>
              <w:rPr>
                <w:sz w:val="16"/>
              </w:rPr>
              <w:t>Quality assurance</w:t>
            </w:r>
          </w:p>
        </w:tc>
      </w:tr>
      <w:tr w:rsidR="003E213D" w14:paraId="3CFE9DB9" w14:textId="77777777">
        <w:trPr>
          <w:jc w:val="center"/>
        </w:trPr>
        <w:tc>
          <w:tcPr>
            <w:tcW w:w="4608" w:type="dxa"/>
          </w:tcPr>
          <w:p w14:paraId="1A1F178B" w14:textId="77777777" w:rsidR="003E213D" w:rsidRDefault="00000000">
            <w:r>
              <w:rPr>
                <w:sz w:val="16"/>
              </w:rPr>
              <w:t>DevOps / Cloud Engineer</w:t>
            </w:r>
          </w:p>
        </w:tc>
        <w:tc>
          <w:tcPr>
            <w:tcW w:w="2880" w:type="dxa"/>
          </w:tcPr>
          <w:p w14:paraId="35D6E391" w14:textId="77777777" w:rsidR="003E213D" w:rsidRDefault="00000000">
            <w:r>
              <w:rPr>
                <w:sz w:val="16"/>
              </w:rPr>
              <w:t>Individual Contributor</w:t>
            </w:r>
          </w:p>
        </w:tc>
        <w:tc>
          <w:tcPr>
            <w:tcW w:w="4032" w:type="dxa"/>
          </w:tcPr>
          <w:p w14:paraId="0FE50D1C" w14:textId="77777777" w:rsidR="003E213D" w:rsidRDefault="00000000">
            <w:r>
              <w:rPr>
                <w:sz w:val="16"/>
              </w:rPr>
              <w:t>Engineering Manager / CTO</w:t>
            </w:r>
          </w:p>
        </w:tc>
        <w:tc>
          <w:tcPr>
            <w:tcW w:w="4608" w:type="dxa"/>
          </w:tcPr>
          <w:p w14:paraId="6134ADDB" w14:textId="77777777" w:rsidR="003E213D" w:rsidRDefault="00000000">
            <w:r>
              <w:rPr>
                <w:sz w:val="16"/>
              </w:rPr>
              <w:t>Cloud / deployment</w:t>
            </w:r>
          </w:p>
        </w:tc>
      </w:tr>
      <w:tr w:rsidR="003E213D" w14:paraId="388FD150" w14:textId="77777777">
        <w:trPr>
          <w:jc w:val="center"/>
        </w:trPr>
        <w:tc>
          <w:tcPr>
            <w:tcW w:w="4608" w:type="dxa"/>
          </w:tcPr>
          <w:p w14:paraId="0EF5A305" w14:textId="77777777" w:rsidR="003E213D" w:rsidRDefault="00000000">
            <w:r>
              <w:rPr>
                <w:sz w:val="16"/>
              </w:rPr>
              <w:t>Database Engineer / DBA</w:t>
            </w:r>
          </w:p>
        </w:tc>
        <w:tc>
          <w:tcPr>
            <w:tcW w:w="2880" w:type="dxa"/>
          </w:tcPr>
          <w:p w14:paraId="007B9E02" w14:textId="77777777" w:rsidR="003E213D" w:rsidRDefault="00000000">
            <w:r>
              <w:rPr>
                <w:sz w:val="16"/>
              </w:rPr>
              <w:t>Individual Contributor</w:t>
            </w:r>
          </w:p>
        </w:tc>
        <w:tc>
          <w:tcPr>
            <w:tcW w:w="4032" w:type="dxa"/>
          </w:tcPr>
          <w:p w14:paraId="21696621" w14:textId="77777777" w:rsidR="003E213D" w:rsidRDefault="00000000">
            <w:r>
              <w:rPr>
                <w:sz w:val="16"/>
              </w:rPr>
              <w:t>Engineering Manager / CTO</w:t>
            </w:r>
          </w:p>
        </w:tc>
        <w:tc>
          <w:tcPr>
            <w:tcW w:w="4608" w:type="dxa"/>
          </w:tcPr>
          <w:p w14:paraId="637FCAB1" w14:textId="77777777" w:rsidR="003E213D" w:rsidRDefault="00000000">
            <w:r>
              <w:rPr>
                <w:sz w:val="16"/>
              </w:rPr>
              <w:t>Database scope</w:t>
            </w:r>
          </w:p>
        </w:tc>
      </w:tr>
      <w:tr w:rsidR="003E213D" w14:paraId="2FD95FBE" w14:textId="77777777">
        <w:trPr>
          <w:jc w:val="center"/>
        </w:trPr>
        <w:tc>
          <w:tcPr>
            <w:tcW w:w="4608" w:type="dxa"/>
          </w:tcPr>
          <w:p w14:paraId="005DC69A" w14:textId="77777777" w:rsidR="003E213D" w:rsidRDefault="00000000">
            <w:r>
              <w:rPr>
                <w:sz w:val="16"/>
              </w:rPr>
              <w:t>Systems / Infrastructure Engineer</w:t>
            </w:r>
          </w:p>
        </w:tc>
        <w:tc>
          <w:tcPr>
            <w:tcW w:w="2880" w:type="dxa"/>
          </w:tcPr>
          <w:p w14:paraId="2898C1F0" w14:textId="77777777" w:rsidR="003E213D" w:rsidRDefault="00000000">
            <w:r>
              <w:rPr>
                <w:sz w:val="16"/>
              </w:rPr>
              <w:t>Individual Contributor</w:t>
            </w:r>
          </w:p>
        </w:tc>
        <w:tc>
          <w:tcPr>
            <w:tcW w:w="4032" w:type="dxa"/>
          </w:tcPr>
          <w:p w14:paraId="0754CC50" w14:textId="77777777" w:rsidR="003E213D" w:rsidRDefault="00000000">
            <w:r>
              <w:rPr>
                <w:sz w:val="16"/>
              </w:rPr>
              <w:t>Engineering Manager / CTO</w:t>
            </w:r>
          </w:p>
        </w:tc>
        <w:tc>
          <w:tcPr>
            <w:tcW w:w="4608" w:type="dxa"/>
          </w:tcPr>
          <w:p w14:paraId="5B2EDCCC" w14:textId="77777777" w:rsidR="003E213D" w:rsidRDefault="00000000">
            <w:r>
              <w:rPr>
                <w:sz w:val="16"/>
              </w:rPr>
              <w:t>Infrastructure scope</w:t>
            </w:r>
          </w:p>
        </w:tc>
      </w:tr>
    </w:tbl>
    <w:p w14:paraId="413AC980" w14:textId="77777777" w:rsidR="003E213D" w:rsidRDefault="003E213D"/>
    <w:p w14:paraId="0751064D" w14:textId="77777777" w:rsidR="003E213D" w:rsidRDefault="00000000">
      <w:r>
        <w:rPr>
          <w:b/>
          <w:sz w:val="23"/>
        </w:rPr>
        <w:t>5. Product Department — CPO</w:t>
      </w:r>
    </w:p>
    <w:tbl>
      <w:tblPr>
        <w:tblStyle w:val="TableGrid"/>
        <w:tblW w:w="0" w:type="auto"/>
        <w:jc w:val="center"/>
        <w:tblLook w:val="04A0" w:firstRow="1" w:lastRow="0" w:firstColumn="1" w:lastColumn="0" w:noHBand="0" w:noVBand="1"/>
      </w:tblPr>
      <w:tblGrid>
        <w:gridCol w:w="4015"/>
        <w:gridCol w:w="2652"/>
        <w:gridCol w:w="3535"/>
        <w:gridCol w:w="4044"/>
      </w:tblGrid>
      <w:tr w:rsidR="003E213D" w14:paraId="3BC6A158" w14:textId="77777777">
        <w:trPr>
          <w:tblHeader/>
          <w:jc w:val="center"/>
        </w:trPr>
        <w:tc>
          <w:tcPr>
            <w:tcW w:w="4608" w:type="dxa"/>
            <w:shd w:val="clear" w:color="auto" w:fill="D9EAF7"/>
          </w:tcPr>
          <w:p w14:paraId="4A6B606F" w14:textId="77777777" w:rsidR="003E213D" w:rsidRDefault="00000000">
            <w:r>
              <w:rPr>
                <w:b/>
                <w:sz w:val="17"/>
              </w:rPr>
              <w:t>Role</w:t>
            </w:r>
          </w:p>
        </w:tc>
        <w:tc>
          <w:tcPr>
            <w:tcW w:w="2880" w:type="dxa"/>
            <w:shd w:val="clear" w:color="auto" w:fill="D9EAF7"/>
          </w:tcPr>
          <w:p w14:paraId="145F5F77" w14:textId="77777777" w:rsidR="003E213D" w:rsidRDefault="00000000">
            <w:r>
              <w:rPr>
                <w:b/>
                <w:sz w:val="17"/>
              </w:rPr>
              <w:t>Role Level</w:t>
            </w:r>
          </w:p>
        </w:tc>
        <w:tc>
          <w:tcPr>
            <w:tcW w:w="4032" w:type="dxa"/>
            <w:shd w:val="clear" w:color="auto" w:fill="D9EAF7"/>
          </w:tcPr>
          <w:p w14:paraId="29DE033E" w14:textId="77777777" w:rsidR="003E213D" w:rsidRDefault="00000000">
            <w:r>
              <w:rPr>
                <w:b/>
                <w:sz w:val="17"/>
              </w:rPr>
              <w:t>Default Reports To</w:t>
            </w:r>
          </w:p>
        </w:tc>
        <w:tc>
          <w:tcPr>
            <w:tcW w:w="4608" w:type="dxa"/>
            <w:shd w:val="clear" w:color="auto" w:fill="D9EAF7"/>
          </w:tcPr>
          <w:p w14:paraId="452F1F0A" w14:textId="77777777" w:rsidR="003E213D" w:rsidRDefault="00000000">
            <w:r>
              <w:rPr>
                <w:b/>
                <w:sz w:val="17"/>
              </w:rPr>
              <w:t>Default Scope</w:t>
            </w:r>
          </w:p>
        </w:tc>
      </w:tr>
      <w:tr w:rsidR="003E213D" w14:paraId="0458B573" w14:textId="77777777">
        <w:trPr>
          <w:jc w:val="center"/>
        </w:trPr>
        <w:tc>
          <w:tcPr>
            <w:tcW w:w="4608" w:type="dxa"/>
          </w:tcPr>
          <w:p w14:paraId="4E287739" w14:textId="77777777" w:rsidR="003E213D" w:rsidRDefault="00000000">
            <w:r>
              <w:rPr>
                <w:sz w:val="16"/>
              </w:rPr>
              <w:t>CPO — Chief Product Officer</w:t>
            </w:r>
          </w:p>
        </w:tc>
        <w:tc>
          <w:tcPr>
            <w:tcW w:w="2880" w:type="dxa"/>
          </w:tcPr>
          <w:p w14:paraId="01729FC6" w14:textId="77777777" w:rsidR="003E213D" w:rsidRDefault="00000000">
            <w:r>
              <w:rPr>
                <w:sz w:val="16"/>
              </w:rPr>
              <w:t>Department Head</w:t>
            </w:r>
          </w:p>
        </w:tc>
        <w:tc>
          <w:tcPr>
            <w:tcW w:w="4032" w:type="dxa"/>
          </w:tcPr>
          <w:p w14:paraId="25682F25" w14:textId="77777777" w:rsidR="003E213D" w:rsidRDefault="00000000">
            <w:r>
              <w:rPr>
                <w:sz w:val="16"/>
              </w:rPr>
              <w:t>CEO</w:t>
            </w:r>
          </w:p>
        </w:tc>
        <w:tc>
          <w:tcPr>
            <w:tcW w:w="4608" w:type="dxa"/>
          </w:tcPr>
          <w:p w14:paraId="28E56B78" w14:textId="77777777" w:rsidR="003E213D" w:rsidRDefault="00000000">
            <w:r>
              <w:rPr>
                <w:sz w:val="16"/>
              </w:rPr>
              <w:t>Product</w:t>
            </w:r>
          </w:p>
        </w:tc>
      </w:tr>
      <w:tr w:rsidR="003E213D" w14:paraId="62F63FF2" w14:textId="77777777">
        <w:trPr>
          <w:jc w:val="center"/>
        </w:trPr>
        <w:tc>
          <w:tcPr>
            <w:tcW w:w="4608" w:type="dxa"/>
          </w:tcPr>
          <w:p w14:paraId="5A35A640" w14:textId="77777777" w:rsidR="003E213D" w:rsidRDefault="00000000">
            <w:r>
              <w:rPr>
                <w:sz w:val="16"/>
              </w:rPr>
              <w:t>VP / Director of Product</w:t>
            </w:r>
          </w:p>
        </w:tc>
        <w:tc>
          <w:tcPr>
            <w:tcW w:w="2880" w:type="dxa"/>
          </w:tcPr>
          <w:p w14:paraId="5737C08D" w14:textId="77777777" w:rsidR="003E213D" w:rsidRDefault="00000000">
            <w:r>
              <w:rPr>
                <w:sz w:val="16"/>
              </w:rPr>
              <w:t>Executive/Director</w:t>
            </w:r>
          </w:p>
        </w:tc>
        <w:tc>
          <w:tcPr>
            <w:tcW w:w="4032" w:type="dxa"/>
          </w:tcPr>
          <w:p w14:paraId="10E2B48C" w14:textId="77777777" w:rsidR="003E213D" w:rsidRDefault="00000000">
            <w:r>
              <w:rPr>
                <w:sz w:val="16"/>
              </w:rPr>
              <w:t>CPO</w:t>
            </w:r>
          </w:p>
        </w:tc>
        <w:tc>
          <w:tcPr>
            <w:tcW w:w="4608" w:type="dxa"/>
          </w:tcPr>
          <w:p w14:paraId="643511BC" w14:textId="77777777" w:rsidR="003E213D" w:rsidRDefault="00000000">
            <w:r>
              <w:rPr>
                <w:sz w:val="16"/>
              </w:rPr>
              <w:t>Product division</w:t>
            </w:r>
          </w:p>
        </w:tc>
      </w:tr>
      <w:tr w:rsidR="003E213D" w14:paraId="49EFB168" w14:textId="77777777">
        <w:trPr>
          <w:jc w:val="center"/>
        </w:trPr>
        <w:tc>
          <w:tcPr>
            <w:tcW w:w="4608" w:type="dxa"/>
          </w:tcPr>
          <w:p w14:paraId="1C002146" w14:textId="77777777" w:rsidR="003E213D" w:rsidRDefault="00000000">
            <w:r>
              <w:rPr>
                <w:sz w:val="16"/>
              </w:rPr>
              <w:t>Product Manager</w:t>
            </w:r>
          </w:p>
        </w:tc>
        <w:tc>
          <w:tcPr>
            <w:tcW w:w="2880" w:type="dxa"/>
          </w:tcPr>
          <w:p w14:paraId="4C0945A8" w14:textId="77777777" w:rsidR="003E213D" w:rsidRDefault="00000000">
            <w:r>
              <w:rPr>
                <w:sz w:val="16"/>
              </w:rPr>
              <w:t>Manager / IC</w:t>
            </w:r>
          </w:p>
        </w:tc>
        <w:tc>
          <w:tcPr>
            <w:tcW w:w="4032" w:type="dxa"/>
          </w:tcPr>
          <w:p w14:paraId="1AC225F6" w14:textId="77777777" w:rsidR="003E213D" w:rsidRDefault="00000000">
            <w:r>
              <w:rPr>
                <w:sz w:val="16"/>
              </w:rPr>
              <w:t>VP/Director / CPO</w:t>
            </w:r>
          </w:p>
        </w:tc>
        <w:tc>
          <w:tcPr>
            <w:tcW w:w="4608" w:type="dxa"/>
          </w:tcPr>
          <w:p w14:paraId="2536FF5F" w14:textId="77777777" w:rsidR="003E213D" w:rsidRDefault="00000000">
            <w:r>
              <w:rPr>
                <w:sz w:val="16"/>
              </w:rPr>
              <w:t>Assigned product area</w:t>
            </w:r>
          </w:p>
        </w:tc>
      </w:tr>
      <w:tr w:rsidR="003E213D" w14:paraId="373CF13E" w14:textId="77777777">
        <w:trPr>
          <w:jc w:val="center"/>
        </w:trPr>
        <w:tc>
          <w:tcPr>
            <w:tcW w:w="4608" w:type="dxa"/>
          </w:tcPr>
          <w:p w14:paraId="0B75D114" w14:textId="77777777" w:rsidR="003E213D" w:rsidRDefault="00000000">
            <w:r>
              <w:rPr>
                <w:sz w:val="16"/>
              </w:rPr>
              <w:t>Product Owner</w:t>
            </w:r>
          </w:p>
        </w:tc>
        <w:tc>
          <w:tcPr>
            <w:tcW w:w="2880" w:type="dxa"/>
          </w:tcPr>
          <w:p w14:paraId="41E2AE21" w14:textId="77777777" w:rsidR="003E213D" w:rsidRDefault="00000000">
            <w:r>
              <w:rPr>
                <w:sz w:val="16"/>
              </w:rPr>
              <w:t>Product Delivery Role</w:t>
            </w:r>
          </w:p>
        </w:tc>
        <w:tc>
          <w:tcPr>
            <w:tcW w:w="4032" w:type="dxa"/>
          </w:tcPr>
          <w:p w14:paraId="303EF4DE" w14:textId="77777777" w:rsidR="003E213D" w:rsidRDefault="00000000">
            <w:r>
              <w:rPr>
                <w:sz w:val="16"/>
              </w:rPr>
              <w:t>Product Manager / Director</w:t>
            </w:r>
          </w:p>
        </w:tc>
        <w:tc>
          <w:tcPr>
            <w:tcW w:w="4608" w:type="dxa"/>
          </w:tcPr>
          <w:p w14:paraId="7A44AA0F" w14:textId="77777777" w:rsidR="003E213D" w:rsidRDefault="00000000">
            <w:r>
              <w:rPr>
                <w:sz w:val="16"/>
              </w:rPr>
              <w:t>Backlog / assigned product area</w:t>
            </w:r>
          </w:p>
        </w:tc>
      </w:tr>
      <w:tr w:rsidR="003E213D" w14:paraId="6513E419" w14:textId="77777777">
        <w:trPr>
          <w:jc w:val="center"/>
        </w:trPr>
        <w:tc>
          <w:tcPr>
            <w:tcW w:w="4608" w:type="dxa"/>
          </w:tcPr>
          <w:p w14:paraId="37FFB1AA" w14:textId="77777777" w:rsidR="003E213D" w:rsidRDefault="00000000">
            <w:r>
              <w:rPr>
                <w:sz w:val="16"/>
              </w:rPr>
              <w:t>UX / UI Designer</w:t>
            </w:r>
          </w:p>
        </w:tc>
        <w:tc>
          <w:tcPr>
            <w:tcW w:w="2880" w:type="dxa"/>
          </w:tcPr>
          <w:p w14:paraId="674F8DF0" w14:textId="77777777" w:rsidR="003E213D" w:rsidRDefault="00000000">
            <w:r>
              <w:rPr>
                <w:sz w:val="16"/>
              </w:rPr>
              <w:t>Individual Contributor</w:t>
            </w:r>
          </w:p>
        </w:tc>
        <w:tc>
          <w:tcPr>
            <w:tcW w:w="4032" w:type="dxa"/>
          </w:tcPr>
          <w:p w14:paraId="72051F74" w14:textId="77777777" w:rsidR="003E213D" w:rsidRDefault="00000000">
            <w:r>
              <w:rPr>
                <w:sz w:val="16"/>
              </w:rPr>
              <w:t>Product Manager / Design Lead</w:t>
            </w:r>
          </w:p>
        </w:tc>
        <w:tc>
          <w:tcPr>
            <w:tcW w:w="4608" w:type="dxa"/>
          </w:tcPr>
          <w:p w14:paraId="49949B3A" w14:textId="77777777" w:rsidR="003E213D" w:rsidRDefault="00000000">
            <w:r>
              <w:rPr>
                <w:sz w:val="16"/>
              </w:rPr>
              <w:t>Assigned product experience</w:t>
            </w:r>
          </w:p>
        </w:tc>
      </w:tr>
      <w:tr w:rsidR="003E213D" w14:paraId="407558FD" w14:textId="77777777">
        <w:trPr>
          <w:jc w:val="center"/>
        </w:trPr>
        <w:tc>
          <w:tcPr>
            <w:tcW w:w="4608" w:type="dxa"/>
          </w:tcPr>
          <w:p w14:paraId="47227FBA" w14:textId="77777777" w:rsidR="003E213D" w:rsidRDefault="00000000">
            <w:r>
              <w:rPr>
                <w:sz w:val="16"/>
              </w:rPr>
              <w:t>UX Researcher</w:t>
            </w:r>
          </w:p>
        </w:tc>
        <w:tc>
          <w:tcPr>
            <w:tcW w:w="2880" w:type="dxa"/>
          </w:tcPr>
          <w:p w14:paraId="118AEAF3" w14:textId="77777777" w:rsidR="003E213D" w:rsidRDefault="00000000">
            <w:r>
              <w:rPr>
                <w:sz w:val="16"/>
              </w:rPr>
              <w:t>Individual Contributor</w:t>
            </w:r>
          </w:p>
        </w:tc>
        <w:tc>
          <w:tcPr>
            <w:tcW w:w="4032" w:type="dxa"/>
          </w:tcPr>
          <w:p w14:paraId="196420BB" w14:textId="77777777" w:rsidR="003E213D" w:rsidRDefault="00000000">
            <w:r>
              <w:rPr>
                <w:sz w:val="16"/>
              </w:rPr>
              <w:t>Product Manager / Director</w:t>
            </w:r>
          </w:p>
        </w:tc>
        <w:tc>
          <w:tcPr>
            <w:tcW w:w="4608" w:type="dxa"/>
          </w:tcPr>
          <w:p w14:paraId="31485F1B" w14:textId="77777777" w:rsidR="003E213D" w:rsidRDefault="00000000">
            <w:r>
              <w:rPr>
                <w:sz w:val="16"/>
              </w:rPr>
              <w:t>User research</w:t>
            </w:r>
          </w:p>
        </w:tc>
      </w:tr>
      <w:tr w:rsidR="003E213D" w14:paraId="6E3F1F3C" w14:textId="77777777">
        <w:trPr>
          <w:jc w:val="center"/>
        </w:trPr>
        <w:tc>
          <w:tcPr>
            <w:tcW w:w="4608" w:type="dxa"/>
          </w:tcPr>
          <w:p w14:paraId="70E3B501" w14:textId="77777777" w:rsidR="003E213D" w:rsidRDefault="00000000">
            <w:r>
              <w:rPr>
                <w:sz w:val="16"/>
              </w:rPr>
              <w:t>Business Analyst</w:t>
            </w:r>
          </w:p>
        </w:tc>
        <w:tc>
          <w:tcPr>
            <w:tcW w:w="2880" w:type="dxa"/>
          </w:tcPr>
          <w:p w14:paraId="6AA3D20F" w14:textId="77777777" w:rsidR="003E213D" w:rsidRDefault="00000000">
            <w:r>
              <w:rPr>
                <w:sz w:val="16"/>
              </w:rPr>
              <w:t>Individual Contributor</w:t>
            </w:r>
          </w:p>
        </w:tc>
        <w:tc>
          <w:tcPr>
            <w:tcW w:w="4032" w:type="dxa"/>
          </w:tcPr>
          <w:p w14:paraId="29BE7C77" w14:textId="77777777" w:rsidR="003E213D" w:rsidRDefault="00000000">
            <w:r>
              <w:rPr>
                <w:sz w:val="16"/>
              </w:rPr>
              <w:t>Product Manager / Director</w:t>
            </w:r>
          </w:p>
        </w:tc>
        <w:tc>
          <w:tcPr>
            <w:tcW w:w="4608" w:type="dxa"/>
          </w:tcPr>
          <w:p w14:paraId="0BB9B41B" w14:textId="77777777" w:rsidR="003E213D" w:rsidRDefault="00000000">
            <w:r>
              <w:rPr>
                <w:sz w:val="16"/>
              </w:rPr>
              <w:t>Requirements / business analysis</w:t>
            </w:r>
          </w:p>
        </w:tc>
      </w:tr>
      <w:tr w:rsidR="003E213D" w14:paraId="0AC52C48" w14:textId="77777777">
        <w:trPr>
          <w:jc w:val="center"/>
        </w:trPr>
        <w:tc>
          <w:tcPr>
            <w:tcW w:w="4608" w:type="dxa"/>
          </w:tcPr>
          <w:p w14:paraId="069E402E" w14:textId="77777777" w:rsidR="003E213D" w:rsidRDefault="00000000">
            <w:r>
              <w:rPr>
                <w:sz w:val="16"/>
              </w:rPr>
              <w:t>Product Operations</w:t>
            </w:r>
          </w:p>
        </w:tc>
        <w:tc>
          <w:tcPr>
            <w:tcW w:w="2880" w:type="dxa"/>
          </w:tcPr>
          <w:p w14:paraId="0010D019" w14:textId="77777777" w:rsidR="003E213D" w:rsidRDefault="00000000">
            <w:r>
              <w:rPr>
                <w:sz w:val="16"/>
              </w:rPr>
              <w:t>Individual Contributor</w:t>
            </w:r>
          </w:p>
        </w:tc>
        <w:tc>
          <w:tcPr>
            <w:tcW w:w="4032" w:type="dxa"/>
          </w:tcPr>
          <w:p w14:paraId="200C0914" w14:textId="77777777" w:rsidR="003E213D" w:rsidRDefault="00000000">
            <w:r>
              <w:rPr>
                <w:sz w:val="16"/>
              </w:rPr>
              <w:t>Director / Product Manager</w:t>
            </w:r>
          </w:p>
        </w:tc>
        <w:tc>
          <w:tcPr>
            <w:tcW w:w="4608" w:type="dxa"/>
          </w:tcPr>
          <w:p w14:paraId="08C50E60" w14:textId="77777777" w:rsidR="003E213D" w:rsidRDefault="00000000">
            <w:r>
              <w:rPr>
                <w:sz w:val="16"/>
              </w:rPr>
              <w:t>Product process / operations</w:t>
            </w:r>
          </w:p>
        </w:tc>
      </w:tr>
    </w:tbl>
    <w:p w14:paraId="49406A7F" w14:textId="77777777" w:rsidR="003E213D" w:rsidRDefault="003E213D"/>
    <w:p w14:paraId="474267A6" w14:textId="77777777" w:rsidR="003E213D" w:rsidRDefault="00000000">
      <w:r>
        <w:rPr>
          <w:b/>
          <w:sz w:val="23"/>
        </w:rPr>
        <w:t>6. Marketing Department — CMO</w:t>
      </w:r>
    </w:p>
    <w:tbl>
      <w:tblPr>
        <w:tblStyle w:val="TableGrid"/>
        <w:tblW w:w="0" w:type="auto"/>
        <w:jc w:val="center"/>
        <w:tblLook w:val="04A0" w:firstRow="1" w:lastRow="0" w:firstColumn="1" w:lastColumn="0" w:noHBand="0" w:noVBand="1"/>
      </w:tblPr>
      <w:tblGrid>
        <w:gridCol w:w="4052"/>
        <w:gridCol w:w="2639"/>
        <w:gridCol w:w="3507"/>
        <w:gridCol w:w="4048"/>
      </w:tblGrid>
      <w:tr w:rsidR="003E213D" w14:paraId="60BCE9DD" w14:textId="77777777">
        <w:trPr>
          <w:tblHeader/>
          <w:jc w:val="center"/>
        </w:trPr>
        <w:tc>
          <w:tcPr>
            <w:tcW w:w="4608" w:type="dxa"/>
            <w:shd w:val="clear" w:color="auto" w:fill="D9EAF7"/>
          </w:tcPr>
          <w:p w14:paraId="598F1927" w14:textId="77777777" w:rsidR="003E213D" w:rsidRDefault="00000000">
            <w:r>
              <w:rPr>
                <w:b/>
                <w:sz w:val="17"/>
              </w:rPr>
              <w:t>Role</w:t>
            </w:r>
          </w:p>
        </w:tc>
        <w:tc>
          <w:tcPr>
            <w:tcW w:w="2880" w:type="dxa"/>
            <w:shd w:val="clear" w:color="auto" w:fill="D9EAF7"/>
          </w:tcPr>
          <w:p w14:paraId="61C4E2CE" w14:textId="77777777" w:rsidR="003E213D" w:rsidRDefault="00000000">
            <w:r>
              <w:rPr>
                <w:b/>
                <w:sz w:val="17"/>
              </w:rPr>
              <w:t>Role Level</w:t>
            </w:r>
          </w:p>
        </w:tc>
        <w:tc>
          <w:tcPr>
            <w:tcW w:w="4032" w:type="dxa"/>
            <w:shd w:val="clear" w:color="auto" w:fill="D9EAF7"/>
          </w:tcPr>
          <w:p w14:paraId="593DD96B" w14:textId="77777777" w:rsidR="003E213D" w:rsidRDefault="00000000">
            <w:r>
              <w:rPr>
                <w:b/>
                <w:sz w:val="17"/>
              </w:rPr>
              <w:t>Default Reports To</w:t>
            </w:r>
          </w:p>
        </w:tc>
        <w:tc>
          <w:tcPr>
            <w:tcW w:w="4608" w:type="dxa"/>
            <w:shd w:val="clear" w:color="auto" w:fill="D9EAF7"/>
          </w:tcPr>
          <w:p w14:paraId="34CABCE2" w14:textId="77777777" w:rsidR="003E213D" w:rsidRDefault="00000000">
            <w:r>
              <w:rPr>
                <w:b/>
                <w:sz w:val="17"/>
              </w:rPr>
              <w:t>Default Scope</w:t>
            </w:r>
          </w:p>
        </w:tc>
      </w:tr>
      <w:tr w:rsidR="003E213D" w14:paraId="2F08A3C1" w14:textId="77777777">
        <w:trPr>
          <w:jc w:val="center"/>
        </w:trPr>
        <w:tc>
          <w:tcPr>
            <w:tcW w:w="4608" w:type="dxa"/>
          </w:tcPr>
          <w:p w14:paraId="4A64B33A" w14:textId="77777777" w:rsidR="003E213D" w:rsidRDefault="00000000">
            <w:r>
              <w:rPr>
                <w:sz w:val="16"/>
              </w:rPr>
              <w:t>CMO — Chief Marketing Officer</w:t>
            </w:r>
          </w:p>
        </w:tc>
        <w:tc>
          <w:tcPr>
            <w:tcW w:w="2880" w:type="dxa"/>
          </w:tcPr>
          <w:p w14:paraId="143CA026" w14:textId="77777777" w:rsidR="003E213D" w:rsidRDefault="00000000">
            <w:r>
              <w:rPr>
                <w:sz w:val="16"/>
              </w:rPr>
              <w:t>Department Head</w:t>
            </w:r>
          </w:p>
        </w:tc>
        <w:tc>
          <w:tcPr>
            <w:tcW w:w="4032" w:type="dxa"/>
          </w:tcPr>
          <w:p w14:paraId="74D890BE" w14:textId="77777777" w:rsidR="003E213D" w:rsidRDefault="00000000">
            <w:r>
              <w:rPr>
                <w:sz w:val="16"/>
              </w:rPr>
              <w:t>CEO</w:t>
            </w:r>
          </w:p>
        </w:tc>
        <w:tc>
          <w:tcPr>
            <w:tcW w:w="4608" w:type="dxa"/>
          </w:tcPr>
          <w:p w14:paraId="3335B90B" w14:textId="77777777" w:rsidR="003E213D" w:rsidRDefault="00000000">
            <w:r>
              <w:rPr>
                <w:sz w:val="16"/>
              </w:rPr>
              <w:t>Marketing</w:t>
            </w:r>
          </w:p>
        </w:tc>
      </w:tr>
      <w:tr w:rsidR="003E213D" w14:paraId="7FDF5A57" w14:textId="77777777">
        <w:trPr>
          <w:jc w:val="center"/>
        </w:trPr>
        <w:tc>
          <w:tcPr>
            <w:tcW w:w="4608" w:type="dxa"/>
          </w:tcPr>
          <w:p w14:paraId="797EE4E6" w14:textId="77777777" w:rsidR="003E213D" w:rsidRDefault="00000000">
            <w:r>
              <w:rPr>
                <w:sz w:val="16"/>
              </w:rPr>
              <w:lastRenderedPageBreak/>
              <w:t>VP / Director of Marketing</w:t>
            </w:r>
          </w:p>
        </w:tc>
        <w:tc>
          <w:tcPr>
            <w:tcW w:w="2880" w:type="dxa"/>
          </w:tcPr>
          <w:p w14:paraId="142037D4" w14:textId="77777777" w:rsidR="003E213D" w:rsidRDefault="00000000">
            <w:r>
              <w:rPr>
                <w:sz w:val="16"/>
              </w:rPr>
              <w:t>Executive/Director</w:t>
            </w:r>
          </w:p>
        </w:tc>
        <w:tc>
          <w:tcPr>
            <w:tcW w:w="4032" w:type="dxa"/>
          </w:tcPr>
          <w:p w14:paraId="330A85A0" w14:textId="77777777" w:rsidR="003E213D" w:rsidRDefault="00000000">
            <w:r>
              <w:rPr>
                <w:sz w:val="16"/>
              </w:rPr>
              <w:t>CMO</w:t>
            </w:r>
          </w:p>
        </w:tc>
        <w:tc>
          <w:tcPr>
            <w:tcW w:w="4608" w:type="dxa"/>
          </w:tcPr>
          <w:p w14:paraId="35B51B26" w14:textId="77777777" w:rsidR="003E213D" w:rsidRDefault="00000000">
            <w:r>
              <w:rPr>
                <w:sz w:val="16"/>
              </w:rPr>
              <w:t>Marketing division</w:t>
            </w:r>
          </w:p>
        </w:tc>
      </w:tr>
      <w:tr w:rsidR="003E213D" w14:paraId="25410022" w14:textId="77777777">
        <w:trPr>
          <w:jc w:val="center"/>
        </w:trPr>
        <w:tc>
          <w:tcPr>
            <w:tcW w:w="4608" w:type="dxa"/>
          </w:tcPr>
          <w:p w14:paraId="3699BE22" w14:textId="77777777" w:rsidR="003E213D" w:rsidRDefault="00000000">
            <w:r>
              <w:rPr>
                <w:sz w:val="16"/>
              </w:rPr>
              <w:t>Marketing Manager</w:t>
            </w:r>
          </w:p>
        </w:tc>
        <w:tc>
          <w:tcPr>
            <w:tcW w:w="2880" w:type="dxa"/>
          </w:tcPr>
          <w:p w14:paraId="431FE1DD" w14:textId="77777777" w:rsidR="003E213D" w:rsidRDefault="00000000">
            <w:r>
              <w:rPr>
                <w:sz w:val="16"/>
              </w:rPr>
              <w:t>Manager</w:t>
            </w:r>
          </w:p>
        </w:tc>
        <w:tc>
          <w:tcPr>
            <w:tcW w:w="4032" w:type="dxa"/>
          </w:tcPr>
          <w:p w14:paraId="3928A803" w14:textId="77777777" w:rsidR="003E213D" w:rsidRDefault="00000000">
            <w:r>
              <w:rPr>
                <w:sz w:val="16"/>
              </w:rPr>
              <w:t>VP/Director</w:t>
            </w:r>
          </w:p>
        </w:tc>
        <w:tc>
          <w:tcPr>
            <w:tcW w:w="4608" w:type="dxa"/>
          </w:tcPr>
          <w:p w14:paraId="67C254ED" w14:textId="77777777" w:rsidR="003E213D" w:rsidRDefault="00000000">
            <w:r>
              <w:rPr>
                <w:sz w:val="16"/>
              </w:rPr>
              <w:t>Assigned marketing team</w:t>
            </w:r>
          </w:p>
        </w:tc>
      </w:tr>
      <w:tr w:rsidR="003E213D" w14:paraId="7A74B37C" w14:textId="77777777">
        <w:trPr>
          <w:jc w:val="center"/>
        </w:trPr>
        <w:tc>
          <w:tcPr>
            <w:tcW w:w="4608" w:type="dxa"/>
          </w:tcPr>
          <w:p w14:paraId="49AEF1BE" w14:textId="77777777" w:rsidR="003E213D" w:rsidRDefault="00000000">
            <w:r>
              <w:rPr>
                <w:sz w:val="16"/>
              </w:rPr>
              <w:t>Brand Manager</w:t>
            </w:r>
          </w:p>
        </w:tc>
        <w:tc>
          <w:tcPr>
            <w:tcW w:w="2880" w:type="dxa"/>
          </w:tcPr>
          <w:p w14:paraId="577CD43F" w14:textId="77777777" w:rsidR="003E213D" w:rsidRDefault="00000000">
            <w:r>
              <w:rPr>
                <w:sz w:val="16"/>
              </w:rPr>
              <w:t>Manager / IC</w:t>
            </w:r>
          </w:p>
        </w:tc>
        <w:tc>
          <w:tcPr>
            <w:tcW w:w="4032" w:type="dxa"/>
          </w:tcPr>
          <w:p w14:paraId="6AE76700" w14:textId="77777777" w:rsidR="003E213D" w:rsidRDefault="00000000">
            <w:r>
              <w:rPr>
                <w:sz w:val="16"/>
              </w:rPr>
              <w:t>Marketing Manager / Director</w:t>
            </w:r>
          </w:p>
        </w:tc>
        <w:tc>
          <w:tcPr>
            <w:tcW w:w="4608" w:type="dxa"/>
          </w:tcPr>
          <w:p w14:paraId="4A675D57" w14:textId="77777777" w:rsidR="003E213D" w:rsidRDefault="00000000">
            <w:r>
              <w:rPr>
                <w:sz w:val="16"/>
              </w:rPr>
              <w:t>Brand</w:t>
            </w:r>
          </w:p>
        </w:tc>
      </w:tr>
      <w:tr w:rsidR="003E213D" w14:paraId="270BE3C0" w14:textId="77777777">
        <w:trPr>
          <w:jc w:val="center"/>
        </w:trPr>
        <w:tc>
          <w:tcPr>
            <w:tcW w:w="4608" w:type="dxa"/>
          </w:tcPr>
          <w:p w14:paraId="6A1696ED" w14:textId="77777777" w:rsidR="003E213D" w:rsidRDefault="00000000">
            <w:r>
              <w:rPr>
                <w:sz w:val="16"/>
              </w:rPr>
              <w:t>Digital Marketing Manager</w:t>
            </w:r>
          </w:p>
        </w:tc>
        <w:tc>
          <w:tcPr>
            <w:tcW w:w="2880" w:type="dxa"/>
          </w:tcPr>
          <w:p w14:paraId="7FA8FE1A" w14:textId="77777777" w:rsidR="003E213D" w:rsidRDefault="00000000">
            <w:r>
              <w:rPr>
                <w:sz w:val="16"/>
              </w:rPr>
              <w:t>Manager / IC</w:t>
            </w:r>
          </w:p>
        </w:tc>
        <w:tc>
          <w:tcPr>
            <w:tcW w:w="4032" w:type="dxa"/>
          </w:tcPr>
          <w:p w14:paraId="11291CE4" w14:textId="77777777" w:rsidR="003E213D" w:rsidRDefault="00000000">
            <w:r>
              <w:rPr>
                <w:sz w:val="16"/>
              </w:rPr>
              <w:t>Marketing Manager / Director</w:t>
            </w:r>
          </w:p>
        </w:tc>
        <w:tc>
          <w:tcPr>
            <w:tcW w:w="4608" w:type="dxa"/>
          </w:tcPr>
          <w:p w14:paraId="71460A73" w14:textId="77777777" w:rsidR="003E213D" w:rsidRDefault="00000000">
            <w:r>
              <w:rPr>
                <w:sz w:val="16"/>
              </w:rPr>
              <w:t>Digital marketing</w:t>
            </w:r>
          </w:p>
        </w:tc>
      </w:tr>
      <w:tr w:rsidR="003E213D" w14:paraId="1CBBCA0B" w14:textId="77777777">
        <w:trPr>
          <w:jc w:val="center"/>
        </w:trPr>
        <w:tc>
          <w:tcPr>
            <w:tcW w:w="4608" w:type="dxa"/>
          </w:tcPr>
          <w:p w14:paraId="0E2D0DE7" w14:textId="77777777" w:rsidR="003E213D" w:rsidRDefault="00000000">
            <w:r>
              <w:rPr>
                <w:sz w:val="16"/>
              </w:rPr>
              <w:t>Content Marketing Manager</w:t>
            </w:r>
          </w:p>
        </w:tc>
        <w:tc>
          <w:tcPr>
            <w:tcW w:w="2880" w:type="dxa"/>
          </w:tcPr>
          <w:p w14:paraId="717AFF87" w14:textId="77777777" w:rsidR="003E213D" w:rsidRDefault="00000000">
            <w:r>
              <w:rPr>
                <w:sz w:val="16"/>
              </w:rPr>
              <w:t>Manager / IC</w:t>
            </w:r>
          </w:p>
        </w:tc>
        <w:tc>
          <w:tcPr>
            <w:tcW w:w="4032" w:type="dxa"/>
          </w:tcPr>
          <w:p w14:paraId="16A9C91E" w14:textId="77777777" w:rsidR="003E213D" w:rsidRDefault="00000000">
            <w:r>
              <w:rPr>
                <w:sz w:val="16"/>
              </w:rPr>
              <w:t>Marketing Manager / Director</w:t>
            </w:r>
          </w:p>
        </w:tc>
        <w:tc>
          <w:tcPr>
            <w:tcW w:w="4608" w:type="dxa"/>
          </w:tcPr>
          <w:p w14:paraId="0A954D1B" w14:textId="77777777" w:rsidR="003E213D" w:rsidRDefault="00000000">
            <w:r>
              <w:rPr>
                <w:sz w:val="16"/>
              </w:rPr>
              <w:t>Content</w:t>
            </w:r>
          </w:p>
        </w:tc>
      </w:tr>
      <w:tr w:rsidR="003E213D" w14:paraId="23C7FD5C" w14:textId="77777777">
        <w:trPr>
          <w:jc w:val="center"/>
        </w:trPr>
        <w:tc>
          <w:tcPr>
            <w:tcW w:w="4608" w:type="dxa"/>
          </w:tcPr>
          <w:p w14:paraId="6B42DB8A" w14:textId="77777777" w:rsidR="003E213D" w:rsidRDefault="00000000">
            <w:r>
              <w:rPr>
                <w:sz w:val="16"/>
              </w:rPr>
              <w:t>Product Marketing Manager / Specialist</w:t>
            </w:r>
          </w:p>
        </w:tc>
        <w:tc>
          <w:tcPr>
            <w:tcW w:w="2880" w:type="dxa"/>
          </w:tcPr>
          <w:p w14:paraId="7EED2B46" w14:textId="77777777" w:rsidR="003E213D" w:rsidRDefault="00000000">
            <w:r>
              <w:rPr>
                <w:sz w:val="16"/>
              </w:rPr>
              <w:t>Manager / IC</w:t>
            </w:r>
          </w:p>
        </w:tc>
        <w:tc>
          <w:tcPr>
            <w:tcW w:w="4032" w:type="dxa"/>
          </w:tcPr>
          <w:p w14:paraId="6BA21D14" w14:textId="77777777" w:rsidR="003E213D" w:rsidRDefault="00000000">
            <w:r>
              <w:rPr>
                <w:sz w:val="16"/>
              </w:rPr>
              <w:t>Marketing Director / CMO</w:t>
            </w:r>
          </w:p>
        </w:tc>
        <w:tc>
          <w:tcPr>
            <w:tcW w:w="4608" w:type="dxa"/>
          </w:tcPr>
          <w:p w14:paraId="454283D3" w14:textId="77777777" w:rsidR="003E213D" w:rsidRDefault="00000000">
            <w:r>
              <w:rPr>
                <w:sz w:val="16"/>
              </w:rPr>
              <w:t>Product positioning and launches</w:t>
            </w:r>
          </w:p>
        </w:tc>
      </w:tr>
      <w:tr w:rsidR="003E213D" w14:paraId="7DEB954A" w14:textId="77777777">
        <w:trPr>
          <w:jc w:val="center"/>
        </w:trPr>
        <w:tc>
          <w:tcPr>
            <w:tcW w:w="4608" w:type="dxa"/>
          </w:tcPr>
          <w:p w14:paraId="4A4F85BE" w14:textId="77777777" w:rsidR="003E213D" w:rsidRDefault="00000000">
            <w:r>
              <w:rPr>
                <w:sz w:val="16"/>
              </w:rPr>
              <w:t>Social Media Manager</w:t>
            </w:r>
          </w:p>
        </w:tc>
        <w:tc>
          <w:tcPr>
            <w:tcW w:w="2880" w:type="dxa"/>
          </w:tcPr>
          <w:p w14:paraId="67CAA343" w14:textId="77777777" w:rsidR="003E213D" w:rsidRDefault="00000000">
            <w:r>
              <w:rPr>
                <w:sz w:val="16"/>
              </w:rPr>
              <w:t>Manager / IC</w:t>
            </w:r>
          </w:p>
        </w:tc>
        <w:tc>
          <w:tcPr>
            <w:tcW w:w="4032" w:type="dxa"/>
          </w:tcPr>
          <w:p w14:paraId="63E627FD" w14:textId="77777777" w:rsidR="003E213D" w:rsidRDefault="00000000">
            <w:r>
              <w:rPr>
                <w:sz w:val="16"/>
              </w:rPr>
              <w:t>Marketing Manager</w:t>
            </w:r>
          </w:p>
        </w:tc>
        <w:tc>
          <w:tcPr>
            <w:tcW w:w="4608" w:type="dxa"/>
          </w:tcPr>
          <w:p w14:paraId="0F990F45" w14:textId="77777777" w:rsidR="003E213D" w:rsidRDefault="00000000">
            <w:r>
              <w:rPr>
                <w:sz w:val="16"/>
              </w:rPr>
              <w:t>Social media</w:t>
            </w:r>
          </w:p>
        </w:tc>
      </w:tr>
      <w:tr w:rsidR="003E213D" w14:paraId="29F86C3C" w14:textId="77777777">
        <w:trPr>
          <w:jc w:val="center"/>
        </w:trPr>
        <w:tc>
          <w:tcPr>
            <w:tcW w:w="4608" w:type="dxa"/>
          </w:tcPr>
          <w:p w14:paraId="51CB462C" w14:textId="77777777" w:rsidR="003E213D" w:rsidRDefault="00000000">
            <w:r>
              <w:rPr>
                <w:sz w:val="16"/>
              </w:rPr>
              <w:t>SEO / SEM Specialist</w:t>
            </w:r>
          </w:p>
        </w:tc>
        <w:tc>
          <w:tcPr>
            <w:tcW w:w="2880" w:type="dxa"/>
          </w:tcPr>
          <w:p w14:paraId="7E4FDD6C" w14:textId="77777777" w:rsidR="003E213D" w:rsidRDefault="00000000">
            <w:r>
              <w:rPr>
                <w:sz w:val="16"/>
              </w:rPr>
              <w:t>Individual Contributor</w:t>
            </w:r>
          </w:p>
        </w:tc>
        <w:tc>
          <w:tcPr>
            <w:tcW w:w="4032" w:type="dxa"/>
          </w:tcPr>
          <w:p w14:paraId="58EE7776" w14:textId="77777777" w:rsidR="003E213D" w:rsidRDefault="00000000">
            <w:r>
              <w:rPr>
                <w:sz w:val="16"/>
              </w:rPr>
              <w:t>Digital Marketing Manager</w:t>
            </w:r>
          </w:p>
        </w:tc>
        <w:tc>
          <w:tcPr>
            <w:tcW w:w="4608" w:type="dxa"/>
          </w:tcPr>
          <w:p w14:paraId="4F69D40A" w14:textId="77777777" w:rsidR="003E213D" w:rsidRDefault="00000000">
            <w:r>
              <w:rPr>
                <w:sz w:val="16"/>
              </w:rPr>
              <w:t>Search marketing</w:t>
            </w:r>
          </w:p>
        </w:tc>
      </w:tr>
      <w:tr w:rsidR="003E213D" w14:paraId="14DED699" w14:textId="77777777">
        <w:trPr>
          <w:jc w:val="center"/>
        </w:trPr>
        <w:tc>
          <w:tcPr>
            <w:tcW w:w="4608" w:type="dxa"/>
          </w:tcPr>
          <w:p w14:paraId="3A5D0327" w14:textId="77777777" w:rsidR="003E213D" w:rsidRDefault="00000000">
            <w:r>
              <w:rPr>
                <w:sz w:val="16"/>
              </w:rPr>
              <w:t>Email Marketing Specialist</w:t>
            </w:r>
          </w:p>
        </w:tc>
        <w:tc>
          <w:tcPr>
            <w:tcW w:w="2880" w:type="dxa"/>
          </w:tcPr>
          <w:p w14:paraId="1D4EC257" w14:textId="77777777" w:rsidR="003E213D" w:rsidRDefault="00000000">
            <w:r>
              <w:rPr>
                <w:sz w:val="16"/>
              </w:rPr>
              <w:t>Individual Contributor</w:t>
            </w:r>
          </w:p>
        </w:tc>
        <w:tc>
          <w:tcPr>
            <w:tcW w:w="4032" w:type="dxa"/>
          </w:tcPr>
          <w:p w14:paraId="71824EE8" w14:textId="77777777" w:rsidR="003E213D" w:rsidRDefault="00000000">
            <w:r>
              <w:rPr>
                <w:sz w:val="16"/>
              </w:rPr>
              <w:t>Digital / Marketing Manager</w:t>
            </w:r>
          </w:p>
        </w:tc>
        <w:tc>
          <w:tcPr>
            <w:tcW w:w="4608" w:type="dxa"/>
          </w:tcPr>
          <w:p w14:paraId="2F1A092D" w14:textId="77777777" w:rsidR="003E213D" w:rsidRDefault="00000000">
            <w:r>
              <w:rPr>
                <w:sz w:val="16"/>
              </w:rPr>
              <w:t>Email marketing</w:t>
            </w:r>
          </w:p>
        </w:tc>
      </w:tr>
      <w:tr w:rsidR="003E213D" w14:paraId="7D96FAAC" w14:textId="77777777">
        <w:trPr>
          <w:jc w:val="center"/>
        </w:trPr>
        <w:tc>
          <w:tcPr>
            <w:tcW w:w="4608" w:type="dxa"/>
          </w:tcPr>
          <w:p w14:paraId="43DB577D" w14:textId="77777777" w:rsidR="003E213D" w:rsidRDefault="00000000">
            <w:r>
              <w:rPr>
                <w:sz w:val="16"/>
              </w:rPr>
              <w:t>Graphic Designer</w:t>
            </w:r>
          </w:p>
        </w:tc>
        <w:tc>
          <w:tcPr>
            <w:tcW w:w="2880" w:type="dxa"/>
          </w:tcPr>
          <w:p w14:paraId="50B8412F" w14:textId="77777777" w:rsidR="003E213D" w:rsidRDefault="00000000">
            <w:r>
              <w:rPr>
                <w:sz w:val="16"/>
              </w:rPr>
              <w:t>Individual Contributor</w:t>
            </w:r>
          </w:p>
        </w:tc>
        <w:tc>
          <w:tcPr>
            <w:tcW w:w="4032" w:type="dxa"/>
          </w:tcPr>
          <w:p w14:paraId="47A97BB2" w14:textId="77777777" w:rsidR="003E213D" w:rsidRDefault="00000000">
            <w:r>
              <w:rPr>
                <w:sz w:val="16"/>
              </w:rPr>
              <w:t>Marketing Manager / Creative Lead</w:t>
            </w:r>
          </w:p>
        </w:tc>
        <w:tc>
          <w:tcPr>
            <w:tcW w:w="4608" w:type="dxa"/>
          </w:tcPr>
          <w:p w14:paraId="4BFB2A6A" w14:textId="77777777" w:rsidR="003E213D" w:rsidRDefault="00000000">
            <w:r>
              <w:rPr>
                <w:sz w:val="16"/>
              </w:rPr>
              <w:t>Creative design</w:t>
            </w:r>
          </w:p>
        </w:tc>
      </w:tr>
      <w:tr w:rsidR="003E213D" w14:paraId="26264B43" w14:textId="77777777">
        <w:trPr>
          <w:jc w:val="center"/>
        </w:trPr>
        <w:tc>
          <w:tcPr>
            <w:tcW w:w="4608" w:type="dxa"/>
          </w:tcPr>
          <w:p w14:paraId="241B9458" w14:textId="77777777" w:rsidR="003E213D" w:rsidRDefault="00000000">
            <w:r>
              <w:rPr>
                <w:sz w:val="16"/>
              </w:rPr>
              <w:t>Copywriter / Content Writer</w:t>
            </w:r>
          </w:p>
        </w:tc>
        <w:tc>
          <w:tcPr>
            <w:tcW w:w="2880" w:type="dxa"/>
          </w:tcPr>
          <w:p w14:paraId="5116B12F" w14:textId="77777777" w:rsidR="003E213D" w:rsidRDefault="00000000">
            <w:r>
              <w:rPr>
                <w:sz w:val="16"/>
              </w:rPr>
              <w:t>Individual Contributor</w:t>
            </w:r>
          </w:p>
        </w:tc>
        <w:tc>
          <w:tcPr>
            <w:tcW w:w="4032" w:type="dxa"/>
          </w:tcPr>
          <w:p w14:paraId="6E984145" w14:textId="77777777" w:rsidR="003E213D" w:rsidRDefault="00000000">
            <w:r>
              <w:rPr>
                <w:sz w:val="16"/>
              </w:rPr>
              <w:t>Content Manager</w:t>
            </w:r>
          </w:p>
        </w:tc>
        <w:tc>
          <w:tcPr>
            <w:tcW w:w="4608" w:type="dxa"/>
          </w:tcPr>
          <w:p w14:paraId="620CF52B" w14:textId="77777777" w:rsidR="003E213D" w:rsidRDefault="00000000">
            <w:r>
              <w:rPr>
                <w:sz w:val="16"/>
              </w:rPr>
              <w:t>Copy / content</w:t>
            </w:r>
          </w:p>
        </w:tc>
      </w:tr>
      <w:tr w:rsidR="003E213D" w14:paraId="36C737BF" w14:textId="77777777">
        <w:trPr>
          <w:jc w:val="center"/>
        </w:trPr>
        <w:tc>
          <w:tcPr>
            <w:tcW w:w="4608" w:type="dxa"/>
          </w:tcPr>
          <w:p w14:paraId="26221E9C" w14:textId="77777777" w:rsidR="003E213D" w:rsidRDefault="00000000">
            <w:r>
              <w:rPr>
                <w:sz w:val="16"/>
              </w:rPr>
              <w:t>Marketing Analyst</w:t>
            </w:r>
          </w:p>
        </w:tc>
        <w:tc>
          <w:tcPr>
            <w:tcW w:w="2880" w:type="dxa"/>
          </w:tcPr>
          <w:p w14:paraId="05FD1547" w14:textId="77777777" w:rsidR="003E213D" w:rsidRDefault="00000000">
            <w:r>
              <w:rPr>
                <w:sz w:val="16"/>
              </w:rPr>
              <w:t>Individual Contributor</w:t>
            </w:r>
          </w:p>
        </w:tc>
        <w:tc>
          <w:tcPr>
            <w:tcW w:w="4032" w:type="dxa"/>
          </w:tcPr>
          <w:p w14:paraId="5925E6A9" w14:textId="77777777" w:rsidR="003E213D" w:rsidRDefault="00000000">
            <w:r>
              <w:rPr>
                <w:sz w:val="16"/>
              </w:rPr>
              <w:t>Marketing Manager / Director</w:t>
            </w:r>
          </w:p>
        </w:tc>
        <w:tc>
          <w:tcPr>
            <w:tcW w:w="4608" w:type="dxa"/>
          </w:tcPr>
          <w:p w14:paraId="1E0EBF22" w14:textId="77777777" w:rsidR="003E213D" w:rsidRDefault="00000000">
            <w:r>
              <w:rPr>
                <w:sz w:val="16"/>
              </w:rPr>
              <w:t>Marketing analytics</w:t>
            </w:r>
          </w:p>
        </w:tc>
      </w:tr>
      <w:tr w:rsidR="003E213D" w14:paraId="29C71923" w14:textId="77777777">
        <w:trPr>
          <w:jc w:val="center"/>
        </w:trPr>
        <w:tc>
          <w:tcPr>
            <w:tcW w:w="4608" w:type="dxa"/>
          </w:tcPr>
          <w:p w14:paraId="13B25D4D" w14:textId="77777777" w:rsidR="003E213D" w:rsidRDefault="00000000">
            <w:r>
              <w:rPr>
                <w:sz w:val="16"/>
              </w:rPr>
              <w:t>PR / Communications Specialist</w:t>
            </w:r>
          </w:p>
        </w:tc>
        <w:tc>
          <w:tcPr>
            <w:tcW w:w="2880" w:type="dxa"/>
          </w:tcPr>
          <w:p w14:paraId="3CB20E51" w14:textId="77777777" w:rsidR="003E213D" w:rsidRDefault="00000000">
            <w:r>
              <w:rPr>
                <w:sz w:val="16"/>
              </w:rPr>
              <w:t>Individual Contributor</w:t>
            </w:r>
          </w:p>
        </w:tc>
        <w:tc>
          <w:tcPr>
            <w:tcW w:w="4032" w:type="dxa"/>
          </w:tcPr>
          <w:p w14:paraId="15DC0DDF" w14:textId="77777777" w:rsidR="003E213D" w:rsidRDefault="00000000">
            <w:r>
              <w:rPr>
                <w:sz w:val="16"/>
              </w:rPr>
              <w:t>Marketing Director / CMO</w:t>
            </w:r>
          </w:p>
        </w:tc>
        <w:tc>
          <w:tcPr>
            <w:tcW w:w="4608" w:type="dxa"/>
          </w:tcPr>
          <w:p w14:paraId="360CF2B0" w14:textId="77777777" w:rsidR="003E213D" w:rsidRDefault="00000000">
            <w:r>
              <w:rPr>
                <w:sz w:val="16"/>
              </w:rPr>
              <w:t>Public relations / communications</w:t>
            </w:r>
          </w:p>
        </w:tc>
      </w:tr>
    </w:tbl>
    <w:p w14:paraId="561C2D54" w14:textId="77777777" w:rsidR="003E213D" w:rsidRDefault="003E213D"/>
    <w:p w14:paraId="1203D2A6" w14:textId="77777777" w:rsidR="003E213D" w:rsidRDefault="00000000">
      <w:r>
        <w:rPr>
          <w:b/>
          <w:sz w:val="23"/>
        </w:rPr>
        <w:t>7. Revenue / Sales Department — CRO</w:t>
      </w:r>
    </w:p>
    <w:tbl>
      <w:tblPr>
        <w:tblStyle w:val="TableGrid"/>
        <w:tblW w:w="0" w:type="auto"/>
        <w:jc w:val="center"/>
        <w:tblLook w:val="04A0" w:firstRow="1" w:lastRow="0" w:firstColumn="1" w:lastColumn="0" w:noHBand="0" w:noVBand="1"/>
      </w:tblPr>
      <w:tblGrid>
        <w:gridCol w:w="4042"/>
        <w:gridCol w:w="2647"/>
        <w:gridCol w:w="3523"/>
        <w:gridCol w:w="4034"/>
      </w:tblGrid>
      <w:tr w:rsidR="003E213D" w14:paraId="5B1E9AB9" w14:textId="77777777">
        <w:trPr>
          <w:tblHeader/>
          <w:jc w:val="center"/>
        </w:trPr>
        <w:tc>
          <w:tcPr>
            <w:tcW w:w="4608" w:type="dxa"/>
            <w:shd w:val="clear" w:color="auto" w:fill="D9EAF7"/>
          </w:tcPr>
          <w:p w14:paraId="37B4E9B2" w14:textId="77777777" w:rsidR="003E213D" w:rsidRDefault="00000000">
            <w:r>
              <w:rPr>
                <w:b/>
                <w:sz w:val="17"/>
              </w:rPr>
              <w:t>Role</w:t>
            </w:r>
          </w:p>
        </w:tc>
        <w:tc>
          <w:tcPr>
            <w:tcW w:w="2880" w:type="dxa"/>
            <w:shd w:val="clear" w:color="auto" w:fill="D9EAF7"/>
          </w:tcPr>
          <w:p w14:paraId="32761EC4" w14:textId="77777777" w:rsidR="003E213D" w:rsidRDefault="00000000">
            <w:r>
              <w:rPr>
                <w:b/>
                <w:sz w:val="17"/>
              </w:rPr>
              <w:t>Role Level</w:t>
            </w:r>
          </w:p>
        </w:tc>
        <w:tc>
          <w:tcPr>
            <w:tcW w:w="4032" w:type="dxa"/>
            <w:shd w:val="clear" w:color="auto" w:fill="D9EAF7"/>
          </w:tcPr>
          <w:p w14:paraId="78871B84" w14:textId="77777777" w:rsidR="003E213D" w:rsidRDefault="00000000">
            <w:r>
              <w:rPr>
                <w:b/>
                <w:sz w:val="17"/>
              </w:rPr>
              <w:t>Default Reports To</w:t>
            </w:r>
          </w:p>
        </w:tc>
        <w:tc>
          <w:tcPr>
            <w:tcW w:w="4608" w:type="dxa"/>
            <w:shd w:val="clear" w:color="auto" w:fill="D9EAF7"/>
          </w:tcPr>
          <w:p w14:paraId="7237A0BE" w14:textId="77777777" w:rsidR="003E213D" w:rsidRDefault="00000000">
            <w:r>
              <w:rPr>
                <w:b/>
                <w:sz w:val="17"/>
              </w:rPr>
              <w:t>Default Scope</w:t>
            </w:r>
          </w:p>
        </w:tc>
      </w:tr>
      <w:tr w:rsidR="003E213D" w14:paraId="3F407933" w14:textId="77777777">
        <w:trPr>
          <w:jc w:val="center"/>
        </w:trPr>
        <w:tc>
          <w:tcPr>
            <w:tcW w:w="4608" w:type="dxa"/>
          </w:tcPr>
          <w:p w14:paraId="4022953B" w14:textId="77777777" w:rsidR="003E213D" w:rsidRDefault="00000000">
            <w:r>
              <w:rPr>
                <w:sz w:val="16"/>
              </w:rPr>
              <w:t>CRO — Chief Revenue Officer</w:t>
            </w:r>
          </w:p>
        </w:tc>
        <w:tc>
          <w:tcPr>
            <w:tcW w:w="2880" w:type="dxa"/>
          </w:tcPr>
          <w:p w14:paraId="09C3D31A" w14:textId="77777777" w:rsidR="003E213D" w:rsidRDefault="00000000">
            <w:r>
              <w:rPr>
                <w:sz w:val="16"/>
              </w:rPr>
              <w:t>Department Head</w:t>
            </w:r>
          </w:p>
        </w:tc>
        <w:tc>
          <w:tcPr>
            <w:tcW w:w="4032" w:type="dxa"/>
          </w:tcPr>
          <w:p w14:paraId="388637AE" w14:textId="77777777" w:rsidR="003E213D" w:rsidRDefault="00000000">
            <w:r>
              <w:rPr>
                <w:sz w:val="16"/>
              </w:rPr>
              <w:t>CEO</w:t>
            </w:r>
          </w:p>
        </w:tc>
        <w:tc>
          <w:tcPr>
            <w:tcW w:w="4608" w:type="dxa"/>
          </w:tcPr>
          <w:p w14:paraId="1012E0A3" w14:textId="77777777" w:rsidR="003E213D" w:rsidRDefault="00000000">
            <w:r>
              <w:rPr>
                <w:sz w:val="16"/>
              </w:rPr>
              <w:t>Revenue / Sales</w:t>
            </w:r>
          </w:p>
        </w:tc>
      </w:tr>
      <w:tr w:rsidR="003E213D" w14:paraId="6BF0F239" w14:textId="77777777">
        <w:trPr>
          <w:jc w:val="center"/>
        </w:trPr>
        <w:tc>
          <w:tcPr>
            <w:tcW w:w="4608" w:type="dxa"/>
          </w:tcPr>
          <w:p w14:paraId="277664E8" w14:textId="77777777" w:rsidR="003E213D" w:rsidRDefault="00000000">
            <w:r>
              <w:rPr>
                <w:sz w:val="16"/>
              </w:rPr>
              <w:t>VP / Director of Sales</w:t>
            </w:r>
          </w:p>
        </w:tc>
        <w:tc>
          <w:tcPr>
            <w:tcW w:w="2880" w:type="dxa"/>
          </w:tcPr>
          <w:p w14:paraId="0409E7C9" w14:textId="77777777" w:rsidR="003E213D" w:rsidRDefault="00000000">
            <w:r>
              <w:rPr>
                <w:sz w:val="16"/>
              </w:rPr>
              <w:t>Executive/Director</w:t>
            </w:r>
          </w:p>
        </w:tc>
        <w:tc>
          <w:tcPr>
            <w:tcW w:w="4032" w:type="dxa"/>
          </w:tcPr>
          <w:p w14:paraId="0B0DB2C9" w14:textId="77777777" w:rsidR="003E213D" w:rsidRDefault="00000000">
            <w:r>
              <w:rPr>
                <w:sz w:val="16"/>
              </w:rPr>
              <w:t>CRO</w:t>
            </w:r>
          </w:p>
        </w:tc>
        <w:tc>
          <w:tcPr>
            <w:tcW w:w="4608" w:type="dxa"/>
          </w:tcPr>
          <w:p w14:paraId="2790754E" w14:textId="77777777" w:rsidR="003E213D" w:rsidRDefault="00000000">
            <w:r>
              <w:rPr>
                <w:sz w:val="16"/>
              </w:rPr>
              <w:t>Sales division</w:t>
            </w:r>
          </w:p>
        </w:tc>
      </w:tr>
      <w:tr w:rsidR="003E213D" w14:paraId="2B95A206" w14:textId="77777777">
        <w:trPr>
          <w:jc w:val="center"/>
        </w:trPr>
        <w:tc>
          <w:tcPr>
            <w:tcW w:w="4608" w:type="dxa"/>
          </w:tcPr>
          <w:p w14:paraId="15895A17" w14:textId="77777777" w:rsidR="003E213D" w:rsidRDefault="00000000">
            <w:r>
              <w:rPr>
                <w:sz w:val="16"/>
              </w:rPr>
              <w:t>Sales Manager</w:t>
            </w:r>
          </w:p>
        </w:tc>
        <w:tc>
          <w:tcPr>
            <w:tcW w:w="2880" w:type="dxa"/>
          </w:tcPr>
          <w:p w14:paraId="5151CEB0" w14:textId="77777777" w:rsidR="003E213D" w:rsidRDefault="00000000">
            <w:r>
              <w:rPr>
                <w:sz w:val="16"/>
              </w:rPr>
              <w:t>Manager</w:t>
            </w:r>
          </w:p>
        </w:tc>
        <w:tc>
          <w:tcPr>
            <w:tcW w:w="4032" w:type="dxa"/>
          </w:tcPr>
          <w:p w14:paraId="4A7327D4" w14:textId="77777777" w:rsidR="003E213D" w:rsidRDefault="00000000">
            <w:r>
              <w:rPr>
                <w:sz w:val="16"/>
              </w:rPr>
              <w:t>VP/Director of Sales</w:t>
            </w:r>
          </w:p>
        </w:tc>
        <w:tc>
          <w:tcPr>
            <w:tcW w:w="4608" w:type="dxa"/>
          </w:tcPr>
          <w:p w14:paraId="3ECBCD74" w14:textId="77777777" w:rsidR="003E213D" w:rsidRDefault="00000000">
            <w:r>
              <w:rPr>
                <w:sz w:val="16"/>
              </w:rPr>
              <w:t>Assigned sales team</w:t>
            </w:r>
          </w:p>
        </w:tc>
      </w:tr>
      <w:tr w:rsidR="003E213D" w14:paraId="5866B60C" w14:textId="77777777">
        <w:trPr>
          <w:jc w:val="center"/>
        </w:trPr>
        <w:tc>
          <w:tcPr>
            <w:tcW w:w="4608" w:type="dxa"/>
          </w:tcPr>
          <w:p w14:paraId="26759394" w14:textId="77777777" w:rsidR="003E213D" w:rsidRDefault="00000000">
            <w:r>
              <w:rPr>
                <w:sz w:val="16"/>
              </w:rPr>
              <w:t>Account Executive</w:t>
            </w:r>
          </w:p>
        </w:tc>
        <w:tc>
          <w:tcPr>
            <w:tcW w:w="2880" w:type="dxa"/>
          </w:tcPr>
          <w:p w14:paraId="07AB4E9D" w14:textId="77777777" w:rsidR="003E213D" w:rsidRDefault="00000000">
            <w:r>
              <w:rPr>
                <w:sz w:val="16"/>
              </w:rPr>
              <w:t>Individual Contributor</w:t>
            </w:r>
          </w:p>
        </w:tc>
        <w:tc>
          <w:tcPr>
            <w:tcW w:w="4032" w:type="dxa"/>
          </w:tcPr>
          <w:p w14:paraId="51F39934" w14:textId="77777777" w:rsidR="003E213D" w:rsidRDefault="00000000">
            <w:r>
              <w:rPr>
                <w:sz w:val="16"/>
              </w:rPr>
              <w:t>Sales Manager</w:t>
            </w:r>
          </w:p>
        </w:tc>
        <w:tc>
          <w:tcPr>
            <w:tcW w:w="4608" w:type="dxa"/>
          </w:tcPr>
          <w:p w14:paraId="09493443" w14:textId="77777777" w:rsidR="003E213D" w:rsidRDefault="00000000">
            <w:r>
              <w:rPr>
                <w:sz w:val="16"/>
              </w:rPr>
              <w:t>Assigned accounts / opportunities</w:t>
            </w:r>
          </w:p>
        </w:tc>
      </w:tr>
      <w:tr w:rsidR="003E213D" w14:paraId="6A643A1F" w14:textId="77777777">
        <w:trPr>
          <w:jc w:val="center"/>
        </w:trPr>
        <w:tc>
          <w:tcPr>
            <w:tcW w:w="4608" w:type="dxa"/>
          </w:tcPr>
          <w:p w14:paraId="7762BDAD" w14:textId="77777777" w:rsidR="003E213D" w:rsidRDefault="00000000">
            <w:r>
              <w:rPr>
                <w:sz w:val="16"/>
              </w:rPr>
              <w:t>Sales Development Representative (SDR)</w:t>
            </w:r>
          </w:p>
        </w:tc>
        <w:tc>
          <w:tcPr>
            <w:tcW w:w="2880" w:type="dxa"/>
          </w:tcPr>
          <w:p w14:paraId="22139574" w14:textId="77777777" w:rsidR="003E213D" w:rsidRDefault="00000000">
            <w:r>
              <w:rPr>
                <w:sz w:val="16"/>
              </w:rPr>
              <w:t>Individual Contributor</w:t>
            </w:r>
          </w:p>
        </w:tc>
        <w:tc>
          <w:tcPr>
            <w:tcW w:w="4032" w:type="dxa"/>
          </w:tcPr>
          <w:p w14:paraId="64594381" w14:textId="77777777" w:rsidR="003E213D" w:rsidRDefault="00000000">
            <w:r>
              <w:rPr>
                <w:sz w:val="16"/>
              </w:rPr>
              <w:t>Sales Manager</w:t>
            </w:r>
          </w:p>
        </w:tc>
        <w:tc>
          <w:tcPr>
            <w:tcW w:w="4608" w:type="dxa"/>
          </w:tcPr>
          <w:p w14:paraId="4F7F86D3" w14:textId="77777777" w:rsidR="003E213D" w:rsidRDefault="00000000">
            <w:r>
              <w:rPr>
                <w:sz w:val="16"/>
              </w:rPr>
              <w:t>Assigned prospects / leads</w:t>
            </w:r>
          </w:p>
        </w:tc>
      </w:tr>
      <w:tr w:rsidR="003E213D" w14:paraId="28A49924" w14:textId="77777777">
        <w:trPr>
          <w:jc w:val="center"/>
        </w:trPr>
        <w:tc>
          <w:tcPr>
            <w:tcW w:w="4608" w:type="dxa"/>
          </w:tcPr>
          <w:p w14:paraId="22169F90" w14:textId="77777777" w:rsidR="003E213D" w:rsidRDefault="00000000">
            <w:r>
              <w:rPr>
                <w:sz w:val="16"/>
              </w:rPr>
              <w:t>Business Development Representative (BDR)</w:t>
            </w:r>
          </w:p>
        </w:tc>
        <w:tc>
          <w:tcPr>
            <w:tcW w:w="2880" w:type="dxa"/>
          </w:tcPr>
          <w:p w14:paraId="58F42B28" w14:textId="77777777" w:rsidR="003E213D" w:rsidRDefault="00000000">
            <w:r>
              <w:rPr>
                <w:sz w:val="16"/>
              </w:rPr>
              <w:t>Individual Contributor</w:t>
            </w:r>
          </w:p>
        </w:tc>
        <w:tc>
          <w:tcPr>
            <w:tcW w:w="4032" w:type="dxa"/>
          </w:tcPr>
          <w:p w14:paraId="2A288130" w14:textId="77777777" w:rsidR="003E213D" w:rsidRDefault="00000000">
            <w:r>
              <w:rPr>
                <w:sz w:val="16"/>
              </w:rPr>
              <w:t>Sales Manager</w:t>
            </w:r>
          </w:p>
        </w:tc>
        <w:tc>
          <w:tcPr>
            <w:tcW w:w="4608" w:type="dxa"/>
          </w:tcPr>
          <w:p w14:paraId="6EF0D83D" w14:textId="77777777" w:rsidR="003E213D" w:rsidRDefault="00000000">
            <w:r>
              <w:rPr>
                <w:sz w:val="16"/>
              </w:rPr>
              <w:t>Business development</w:t>
            </w:r>
          </w:p>
        </w:tc>
      </w:tr>
      <w:tr w:rsidR="003E213D" w14:paraId="1B9DC621" w14:textId="77777777">
        <w:trPr>
          <w:jc w:val="center"/>
        </w:trPr>
        <w:tc>
          <w:tcPr>
            <w:tcW w:w="4608" w:type="dxa"/>
          </w:tcPr>
          <w:p w14:paraId="4D93D304" w14:textId="77777777" w:rsidR="003E213D" w:rsidRDefault="00000000">
            <w:r>
              <w:rPr>
                <w:sz w:val="16"/>
              </w:rPr>
              <w:t>Inside Sales Representative</w:t>
            </w:r>
          </w:p>
        </w:tc>
        <w:tc>
          <w:tcPr>
            <w:tcW w:w="2880" w:type="dxa"/>
          </w:tcPr>
          <w:p w14:paraId="3B133198" w14:textId="77777777" w:rsidR="003E213D" w:rsidRDefault="00000000">
            <w:r>
              <w:rPr>
                <w:sz w:val="16"/>
              </w:rPr>
              <w:t>Individual Contributor</w:t>
            </w:r>
          </w:p>
        </w:tc>
        <w:tc>
          <w:tcPr>
            <w:tcW w:w="4032" w:type="dxa"/>
          </w:tcPr>
          <w:p w14:paraId="6A6278B2" w14:textId="77777777" w:rsidR="003E213D" w:rsidRDefault="00000000">
            <w:r>
              <w:rPr>
                <w:sz w:val="16"/>
              </w:rPr>
              <w:t>Sales Manager</w:t>
            </w:r>
          </w:p>
        </w:tc>
        <w:tc>
          <w:tcPr>
            <w:tcW w:w="4608" w:type="dxa"/>
          </w:tcPr>
          <w:p w14:paraId="5EBD34C1" w14:textId="77777777" w:rsidR="003E213D" w:rsidRDefault="00000000">
            <w:r>
              <w:rPr>
                <w:sz w:val="16"/>
              </w:rPr>
              <w:t>Inside sales</w:t>
            </w:r>
          </w:p>
        </w:tc>
      </w:tr>
      <w:tr w:rsidR="003E213D" w14:paraId="052BC0B9" w14:textId="77777777">
        <w:trPr>
          <w:jc w:val="center"/>
        </w:trPr>
        <w:tc>
          <w:tcPr>
            <w:tcW w:w="4608" w:type="dxa"/>
          </w:tcPr>
          <w:p w14:paraId="0EC696B0" w14:textId="77777777" w:rsidR="003E213D" w:rsidRDefault="00000000">
            <w:r>
              <w:rPr>
                <w:sz w:val="16"/>
              </w:rPr>
              <w:t>Enterprise Sales Executive</w:t>
            </w:r>
          </w:p>
        </w:tc>
        <w:tc>
          <w:tcPr>
            <w:tcW w:w="2880" w:type="dxa"/>
          </w:tcPr>
          <w:p w14:paraId="738FA857" w14:textId="77777777" w:rsidR="003E213D" w:rsidRDefault="00000000">
            <w:r>
              <w:rPr>
                <w:sz w:val="16"/>
              </w:rPr>
              <w:t>Senior IC</w:t>
            </w:r>
          </w:p>
        </w:tc>
        <w:tc>
          <w:tcPr>
            <w:tcW w:w="4032" w:type="dxa"/>
          </w:tcPr>
          <w:p w14:paraId="6939F99B" w14:textId="77777777" w:rsidR="003E213D" w:rsidRDefault="00000000">
            <w:r>
              <w:rPr>
                <w:sz w:val="16"/>
              </w:rPr>
              <w:t>Sales Manager / Director</w:t>
            </w:r>
          </w:p>
        </w:tc>
        <w:tc>
          <w:tcPr>
            <w:tcW w:w="4608" w:type="dxa"/>
          </w:tcPr>
          <w:p w14:paraId="70298DA4" w14:textId="77777777" w:rsidR="003E213D" w:rsidRDefault="00000000">
            <w:r>
              <w:rPr>
                <w:sz w:val="16"/>
              </w:rPr>
              <w:t>Enterprise accounts</w:t>
            </w:r>
          </w:p>
        </w:tc>
      </w:tr>
      <w:tr w:rsidR="003E213D" w14:paraId="40EB5639" w14:textId="77777777">
        <w:trPr>
          <w:jc w:val="center"/>
        </w:trPr>
        <w:tc>
          <w:tcPr>
            <w:tcW w:w="4608" w:type="dxa"/>
          </w:tcPr>
          <w:p w14:paraId="7A8D1B25" w14:textId="77777777" w:rsidR="003E213D" w:rsidRDefault="00000000">
            <w:r>
              <w:rPr>
                <w:sz w:val="16"/>
              </w:rPr>
              <w:t>Partnerships Manager</w:t>
            </w:r>
          </w:p>
        </w:tc>
        <w:tc>
          <w:tcPr>
            <w:tcW w:w="2880" w:type="dxa"/>
          </w:tcPr>
          <w:p w14:paraId="12576583" w14:textId="77777777" w:rsidR="003E213D" w:rsidRDefault="00000000">
            <w:r>
              <w:rPr>
                <w:sz w:val="16"/>
              </w:rPr>
              <w:t>Manager / IC</w:t>
            </w:r>
          </w:p>
        </w:tc>
        <w:tc>
          <w:tcPr>
            <w:tcW w:w="4032" w:type="dxa"/>
          </w:tcPr>
          <w:p w14:paraId="3DDE0ADD" w14:textId="77777777" w:rsidR="003E213D" w:rsidRDefault="00000000">
            <w:r>
              <w:rPr>
                <w:sz w:val="16"/>
              </w:rPr>
              <w:t>CRO / Director</w:t>
            </w:r>
          </w:p>
        </w:tc>
        <w:tc>
          <w:tcPr>
            <w:tcW w:w="4608" w:type="dxa"/>
          </w:tcPr>
          <w:p w14:paraId="0A538393" w14:textId="77777777" w:rsidR="003E213D" w:rsidRDefault="00000000">
            <w:r>
              <w:rPr>
                <w:sz w:val="16"/>
              </w:rPr>
              <w:t>Partnerships</w:t>
            </w:r>
          </w:p>
        </w:tc>
      </w:tr>
      <w:tr w:rsidR="003E213D" w14:paraId="76713DE1" w14:textId="77777777">
        <w:trPr>
          <w:jc w:val="center"/>
        </w:trPr>
        <w:tc>
          <w:tcPr>
            <w:tcW w:w="4608" w:type="dxa"/>
          </w:tcPr>
          <w:p w14:paraId="1F57AEE9" w14:textId="77777777" w:rsidR="003E213D" w:rsidRDefault="00000000">
            <w:r>
              <w:rPr>
                <w:sz w:val="16"/>
              </w:rPr>
              <w:t>Channel / Affiliate Manager</w:t>
            </w:r>
          </w:p>
        </w:tc>
        <w:tc>
          <w:tcPr>
            <w:tcW w:w="2880" w:type="dxa"/>
          </w:tcPr>
          <w:p w14:paraId="01DDF132" w14:textId="77777777" w:rsidR="003E213D" w:rsidRDefault="00000000">
            <w:r>
              <w:rPr>
                <w:sz w:val="16"/>
              </w:rPr>
              <w:t>Manager / IC</w:t>
            </w:r>
          </w:p>
        </w:tc>
        <w:tc>
          <w:tcPr>
            <w:tcW w:w="4032" w:type="dxa"/>
          </w:tcPr>
          <w:p w14:paraId="3A7AC8C1" w14:textId="77777777" w:rsidR="003E213D" w:rsidRDefault="00000000">
            <w:r>
              <w:rPr>
                <w:sz w:val="16"/>
              </w:rPr>
              <w:t>CRO / Director</w:t>
            </w:r>
          </w:p>
        </w:tc>
        <w:tc>
          <w:tcPr>
            <w:tcW w:w="4608" w:type="dxa"/>
          </w:tcPr>
          <w:p w14:paraId="137479CC" w14:textId="77777777" w:rsidR="003E213D" w:rsidRDefault="00000000">
            <w:r>
              <w:rPr>
                <w:sz w:val="16"/>
              </w:rPr>
              <w:t>Channel / affiliate partners</w:t>
            </w:r>
          </w:p>
        </w:tc>
      </w:tr>
      <w:tr w:rsidR="003E213D" w14:paraId="730343A5" w14:textId="77777777">
        <w:trPr>
          <w:jc w:val="center"/>
        </w:trPr>
        <w:tc>
          <w:tcPr>
            <w:tcW w:w="4608" w:type="dxa"/>
          </w:tcPr>
          <w:p w14:paraId="715FD879" w14:textId="77777777" w:rsidR="003E213D" w:rsidRDefault="00000000">
            <w:r>
              <w:rPr>
                <w:sz w:val="16"/>
              </w:rPr>
              <w:t>Sales Operations / Revenue Operations Analyst</w:t>
            </w:r>
          </w:p>
        </w:tc>
        <w:tc>
          <w:tcPr>
            <w:tcW w:w="2880" w:type="dxa"/>
          </w:tcPr>
          <w:p w14:paraId="05007DD7" w14:textId="77777777" w:rsidR="003E213D" w:rsidRDefault="00000000">
            <w:r>
              <w:rPr>
                <w:sz w:val="16"/>
              </w:rPr>
              <w:t>Individual Contributor</w:t>
            </w:r>
          </w:p>
        </w:tc>
        <w:tc>
          <w:tcPr>
            <w:tcW w:w="4032" w:type="dxa"/>
          </w:tcPr>
          <w:p w14:paraId="7EE85986" w14:textId="77777777" w:rsidR="003E213D" w:rsidRDefault="00000000">
            <w:r>
              <w:rPr>
                <w:sz w:val="16"/>
              </w:rPr>
              <w:t>CRO / Director</w:t>
            </w:r>
          </w:p>
        </w:tc>
        <w:tc>
          <w:tcPr>
            <w:tcW w:w="4608" w:type="dxa"/>
          </w:tcPr>
          <w:p w14:paraId="32BF6144" w14:textId="77777777" w:rsidR="003E213D" w:rsidRDefault="00000000">
            <w:r>
              <w:rPr>
                <w:sz w:val="16"/>
              </w:rPr>
              <w:t>Sales/revenue operations</w:t>
            </w:r>
          </w:p>
        </w:tc>
      </w:tr>
    </w:tbl>
    <w:p w14:paraId="5F46F7E4" w14:textId="77777777" w:rsidR="003E213D" w:rsidRDefault="003E213D"/>
    <w:p w14:paraId="40A0D5B2" w14:textId="77777777" w:rsidR="003E213D" w:rsidRDefault="00000000">
      <w:r>
        <w:rPr>
          <w:b/>
          <w:sz w:val="23"/>
        </w:rPr>
        <w:t>8. Compliance / Risk Department — Chief Compliance Officer</w:t>
      </w:r>
    </w:p>
    <w:tbl>
      <w:tblPr>
        <w:tblStyle w:val="TableGrid"/>
        <w:tblW w:w="0" w:type="auto"/>
        <w:jc w:val="center"/>
        <w:tblLook w:val="04A0" w:firstRow="1" w:lastRow="0" w:firstColumn="1" w:lastColumn="0" w:noHBand="0" w:noVBand="1"/>
      </w:tblPr>
      <w:tblGrid>
        <w:gridCol w:w="4024"/>
        <w:gridCol w:w="2653"/>
        <w:gridCol w:w="3544"/>
        <w:gridCol w:w="4025"/>
      </w:tblGrid>
      <w:tr w:rsidR="003E213D" w14:paraId="03E03AB4" w14:textId="77777777">
        <w:trPr>
          <w:tblHeader/>
          <w:jc w:val="center"/>
        </w:trPr>
        <w:tc>
          <w:tcPr>
            <w:tcW w:w="4608" w:type="dxa"/>
            <w:shd w:val="clear" w:color="auto" w:fill="D9EAF7"/>
          </w:tcPr>
          <w:p w14:paraId="7532EEC5" w14:textId="77777777" w:rsidR="003E213D" w:rsidRDefault="00000000">
            <w:r>
              <w:rPr>
                <w:b/>
                <w:sz w:val="17"/>
              </w:rPr>
              <w:t>Role</w:t>
            </w:r>
          </w:p>
        </w:tc>
        <w:tc>
          <w:tcPr>
            <w:tcW w:w="2880" w:type="dxa"/>
            <w:shd w:val="clear" w:color="auto" w:fill="D9EAF7"/>
          </w:tcPr>
          <w:p w14:paraId="3DFEE4FE" w14:textId="77777777" w:rsidR="003E213D" w:rsidRDefault="00000000">
            <w:r>
              <w:rPr>
                <w:b/>
                <w:sz w:val="17"/>
              </w:rPr>
              <w:t>Role Level</w:t>
            </w:r>
          </w:p>
        </w:tc>
        <w:tc>
          <w:tcPr>
            <w:tcW w:w="4032" w:type="dxa"/>
            <w:shd w:val="clear" w:color="auto" w:fill="D9EAF7"/>
          </w:tcPr>
          <w:p w14:paraId="76A3ADA0" w14:textId="77777777" w:rsidR="003E213D" w:rsidRDefault="00000000">
            <w:r>
              <w:rPr>
                <w:b/>
                <w:sz w:val="17"/>
              </w:rPr>
              <w:t>Default Reports To</w:t>
            </w:r>
          </w:p>
        </w:tc>
        <w:tc>
          <w:tcPr>
            <w:tcW w:w="4608" w:type="dxa"/>
            <w:shd w:val="clear" w:color="auto" w:fill="D9EAF7"/>
          </w:tcPr>
          <w:p w14:paraId="0048CCAA" w14:textId="77777777" w:rsidR="003E213D" w:rsidRDefault="00000000">
            <w:r>
              <w:rPr>
                <w:b/>
                <w:sz w:val="17"/>
              </w:rPr>
              <w:t>Default Scope</w:t>
            </w:r>
          </w:p>
        </w:tc>
      </w:tr>
      <w:tr w:rsidR="003E213D" w14:paraId="3FEDC3EC" w14:textId="77777777">
        <w:trPr>
          <w:jc w:val="center"/>
        </w:trPr>
        <w:tc>
          <w:tcPr>
            <w:tcW w:w="4608" w:type="dxa"/>
          </w:tcPr>
          <w:p w14:paraId="4C38AD8F" w14:textId="77777777" w:rsidR="003E213D" w:rsidRDefault="00000000">
            <w:r>
              <w:rPr>
                <w:sz w:val="16"/>
              </w:rPr>
              <w:t>Chief Compliance Officer</w:t>
            </w:r>
          </w:p>
        </w:tc>
        <w:tc>
          <w:tcPr>
            <w:tcW w:w="2880" w:type="dxa"/>
          </w:tcPr>
          <w:p w14:paraId="35672891" w14:textId="77777777" w:rsidR="003E213D" w:rsidRDefault="00000000">
            <w:r>
              <w:rPr>
                <w:sz w:val="16"/>
              </w:rPr>
              <w:t>Department Head</w:t>
            </w:r>
          </w:p>
        </w:tc>
        <w:tc>
          <w:tcPr>
            <w:tcW w:w="4032" w:type="dxa"/>
          </w:tcPr>
          <w:p w14:paraId="518C1FA9" w14:textId="77777777" w:rsidR="003E213D" w:rsidRDefault="00000000">
            <w:r>
              <w:rPr>
                <w:sz w:val="16"/>
              </w:rPr>
              <w:t>CEO</w:t>
            </w:r>
          </w:p>
        </w:tc>
        <w:tc>
          <w:tcPr>
            <w:tcW w:w="4608" w:type="dxa"/>
          </w:tcPr>
          <w:p w14:paraId="07A78032" w14:textId="77777777" w:rsidR="003E213D" w:rsidRDefault="00000000">
            <w:r>
              <w:rPr>
                <w:sz w:val="16"/>
              </w:rPr>
              <w:t>Compliance / Risk</w:t>
            </w:r>
          </w:p>
        </w:tc>
      </w:tr>
      <w:tr w:rsidR="003E213D" w14:paraId="7DCD9F00" w14:textId="77777777">
        <w:trPr>
          <w:jc w:val="center"/>
        </w:trPr>
        <w:tc>
          <w:tcPr>
            <w:tcW w:w="4608" w:type="dxa"/>
          </w:tcPr>
          <w:p w14:paraId="1F8212B2" w14:textId="77777777" w:rsidR="003E213D" w:rsidRDefault="00000000">
            <w:r>
              <w:rPr>
                <w:sz w:val="16"/>
              </w:rPr>
              <w:t>VP / Director of Compliance</w:t>
            </w:r>
          </w:p>
        </w:tc>
        <w:tc>
          <w:tcPr>
            <w:tcW w:w="2880" w:type="dxa"/>
          </w:tcPr>
          <w:p w14:paraId="5C1407F6" w14:textId="77777777" w:rsidR="003E213D" w:rsidRDefault="00000000">
            <w:r>
              <w:rPr>
                <w:sz w:val="16"/>
              </w:rPr>
              <w:t>Executive/Director</w:t>
            </w:r>
          </w:p>
        </w:tc>
        <w:tc>
          <w:tcPr>
            <w:tcW w:w="4032" w:type="dxa"/>
          </w:tcPr>
          <w:p w14:paraId="07824548" w14:textId="77777777" w:rsidR="003E213D" w:rsidRDefault="00000000">
            <w:r>
              <w:rPr>
                <w:sz w:val="16"/>
              </w:rPr>
              <w:t>Chief Compliance Officer</w:t>
            </w:r>
          </w:p>
        </w:tc>
        <w:tc>
          <w:tcPr>
            <w:tcW w:w="4608" w:type="dxa"/>
          </w:tcPr>
          <w:p w14:paraId="2BA897A0" w14:textId="77777777" w:rsidR="003E213D" w:rsidRDefault="00000000">
            <w:r>
              <w:rPr>
                <w:sz w:val="16"/>
              </w:rPr>
              <w:t>Compliance division</w:t>
            </w:r>
          </w:p>
        </w:tc>
      </w:tr>
      <w:tr w:rsidR="003E213D" w14:paraId="4A5CF8CE" w14:textId="77777777">
        <w:trPr>
          <w:jc w:val="center"/>
        </w:trPr>
        <w:tc>
          <w:tcPr>
            <w:tcW w:w="4608" w:type="dxa"/>
          </w:tcPr>
          <w:p w14:paraId="5459C6F3" w14:textId="77777777" w:rsidR="003E213D" w:rsidRDefault="00000000">
            <w:r>
              <w:rPr>
                <w:sz w:val="16"/>
              </w:rPr>
              <w:t>Compliance Manager</w:t>
            </w:r>
          </w:p>
        </w:tc>
        <w:tc>
          <w:tcPr>
            <w:tcW w:w="2880" w:type="dxa"/>
          </w:tcPr>
          <w:p w14:paraId="13322D2D" w14:textId="77777777" w:rsidR="003E213D" w:rsidRDefault="00000000">
            <w:r>
              <w:rPr>
                <w:sz w:val="16"/>
              </w:rPr>
              <w:t>Manager</w:t>
            </w:r>
          </w:p>
        </w:tc>
        <w:tc>
          <w:tcPr>
            <w:tcW w:w="4032" w:type="dxa"/>
          </w:tcPr>
          <w:p w14:paraId="06FBC31C" w14:textId="77777777" w:rsidR="003E213D" w:rsidRDefault="00000000">
            <w:r>
              <w:rPr>
                <w:sz w:val="16"/>
              </w:rPr>
              <w:t>VP/Director</w:t>
            </w:r>
          </w:p>
        </w:tc>
        <w:tc>
          <w:tcPr>
            <w:tcW w:w="4608" w:type="dxa"/>
          </w:tcPr>
          <w:p w14:paraId="0378BFA6" w14:textId="77777777" w:rsidR="003E213D" w:rsidRDefault="00000000">
            <w:r>
              <w:rPr>
                <w:sz w:val="16"/>
              </w:rPr>
              <w:t>Assigned compliance team</w:t>
            </w:r>
          </w:p>
        </w:tc>
      </w:tr>
      <w:tr w:rsidR="003E213D" w14:paraId="21605AA3" w14:textId="77777777">
        <w:trPr>
          <w:jc w:val="center"/>
        </w:trPr>
        <w:tc>
          <w:tcPr>
            <w:tcW w:w="4608" w:type="dxa"/>
          </w:tcPr>
          <w:p w14:paraId="6BC1C4D5" w14:textId="77777777" w:rsidR="003E213D" w:rsidRDefault="00000000">
            <w:r>
              <w:rPr>
                <w:sz w:val="16"/>
              </w:rPr>
              <w:t>Compliance Analyst</w:t>
            </w:r>
          </w:p>
        </w:tc>
        <w:tc>
          <w:tcPr>
            <w:tcW w:w="2880" w:type="dxa"/>
          </w:tcPr>
          <w:p w14:paraId="03A922F5" w14:textId="77777777" w:rsidR="003E213D" w:rsidRDefault="00000000">
            <w:r>
              <w:rPr>
                <w:sz w:val="16"/>
              </w:rPr>
              <w:t>Individual Contributor</w:t>
            </w:r>
          </w:p>
        </w:tc>
        <w:tc>
          <w:tcPr>
            <w:tcW w:w="4032" w:type="dxa"/>
          </w:tcPr>
          <w:p w14:paraId="0AAEC2FC" w14:textId="77777777" w:rsidR="003E213D" w:rsidRDefault="00000000">
            <w:r>
              <w:rPr>
                <w:sz w:val="16"/>
              </w:rPr>
              <w:t>Compliance Manager</w:t>
            </w:r>
          </w:p>
        </w:tc>
        <w:tc>
          <w:tcPr>
            <w:tcW w:w="4608" w:type="dxa"/>
          </w:tcPr>
          <w:p w14:paraId="6D7AF6F1" w14:textId="77777777" w:rsidR="003E213D" w:rsidRDefault="00000000">
            <w:r>
              <w:rPr>
                <w:sz w:val="16"/>
              </w:rPr>
              <w:t>Assigned compliance reviews</w:t>
            </w:r>
          </w:p>
        </w:tc>
      </w:tr>
      <w:tr w:rsidR="003E213D" w14:paraId="42D27546" w14:textId="77777777">
        <w:trPr>
          <w:jc w:val="center"/>
        </w:trPr>
        <w:tc>
          <w:tcPr>
            <w:tcW w:w="4608" w:type="dxa"/>
          </w:tcPr>
          <w:p w14:paraId="0881E607" w14:textId="77777777" w:rsidR="003E213D" w:rsidRDefault="00000000">
            <w:r>
              <w:rPr>
                <w:sz w:val="16"/>
              </w:rPr>
              <w:t>Risk &amp; Controls Specialist</w:t>
            </w:r>
          </w:p>
        </w:tc>
        <w:tc>
          <w:tcPr>
            <w:tcW w:w="2880" w:type="dxa"/>
          </w:tcPr>
          <w:p w14:paraId="7A62409A" w14:textId="77777777" w:rsidR="003E213D" w:rsidRDefault="00000000">
            <w:r>
              <w:rPr>
                <w:sz w:val="16"/>
              </w:rPr>
              <w:t>Individual Contributor</w:t>
            </w:r>
          </w:p>
        </w:tc>
        <w:tc>
          <w:tcPr>
            <w:tcW w:w="4032" w:type="dxa"/>
          </w:tcPr>
          <w:p w14:paraId="26555EA4" w14:textId="77777777" w:rsidR="003E213D" w:rsidRDefault="00000000">
            <w:r>
              <w:rPr>
                <w:sz w:val="16"/>
              </w:rPr>
              <w:t>Compliance Manager / Director</w:t>
            </w:r>
          </w:p>
        </w:tc>
        <w:tc>
          <w:tcPr>
            <w:tcW w:w="4608" w:type="dxa"/>
          </w:tcPr>
          <w:p w14:paraId="341C7572" w14:textId="77777777" w:rsidR="003E213D" w:rsidRDefault="00000000">
            <w:r>
              <w:rPr>
                <w:sz w:val="16"/>
              </w:rPr>
              <w:t>Risk and internal controls</w:t>
            </w:r>
          </w:p>
        </w:tc>
      </w:tr>
      <w:tr w:rsidR="003E213D" w14:paraId="048F1FEA" w14:textId="77777777">
        <w:trPr>
          <w:jc w:val="center"/>
        </w:trPr>
        <w:tc>
          <w:tcPr>
            <w:tcW w:w="4608" w:type="dxa"/>
          </w:tcPr>
          <w:p w14:paraId="1EE9D69F" w14:textId="77777777" w:rsidR="003E213D" w:rsidRDefault="00000000">
            <w:r>
              <w:rPr>
                <w:sz w:val="16"/>
              </w:rPr>
              <w:t>Privacy / Data Compliance Specialist</w:t>
            </w:r>
          </w:p>
        </w:tc>
        <w:tc>
          <w:tcPr>
            <w:tcW w:w="2880" w:type="dxa"/>
          </w:tcPr>
          <w:p w14:paraId="0BDB6396" w14:textId="77777777" w:rsidR="003E213D" w:rsidRDefault="00000000">
            <w:r>
              <w:rPr>
                <w:sz w:val="16"/>
              </w:rPr>
              <w:t>Individual Contributor</w:t>
            </w:r>
          </w:p>
        </w:tc>
        <w:tc>
          <w:tcPr>
            <w:tcW w:w="4032" w:type="dxa"/>
          </w:tcPr>
          <w:p w14:paraId="7A883274" w14:textId="77777777" w:rsidR="003E213D" w:rsidRDefault="00000000">
            <w:r>
              <w:rPr>
                <w:sz w:val="16"/>
              </w:rPr>
              <w:t>Compliance Manager / Director</w:t>
            </w:r>
          </w:p>
        </w:tc>
        <w:tc>
          <w:tcPr>
            <w:tcW w:w="4608" w:type="dxa"/>
          </w:tcPr>
          <w:p w14:paraId="5604787C" w14:textId="77777777" w:rsidR="003E213D" w:rsidRDefault="00000000">
            <w:r>
              <w:rPr>
                <w:sz w:val="16"/>
              </w:rPr>
              <w:t>Privacy / data compliance</w:t>
            </w:r>
          </w:p>
        </w:tc>
      </w:tr>
      <w:tr w:rsidR="003E213D" w14:paraId="68F8EC55" w14:textId="77777777">
        <w:trPr>
          <w:jc w:val="center"/>
        </w:trPr>
        <w:tc>
          <w:tcPr>
            <w:tcW w:w="4608" w:type="dxa"/>
          </w:tcPr>
          <w:p w14:paraId="01C818F2" w14:textId="77777777" w:rsidR="003E213D" w:rsidRDefault="00000000">
            <w:r>
              <w:rPr>
                <w:sz w:val="16"/>
              </w:rPr>
              <w:t>Policy &amp; Governance Specialist</w:t>
            </w:r>
          </w:p>
        </w:tc>
        <w:tc>
          <w:tcPr>
            <w:tcW w:w="2880" w:type="dxa"/>
          </w:tcPr>
          <w:p w14:paraId="7471B395" w14:textId="77777777" w:rsidR="003E213D" w:rsidRDefault="00000000">
            <w:r>
              <w:rPr>
                <w:sz w:val="16"/>
              </w:rPr>
              <w:t>Individual Contributor</w:t>
            </w:r>
          </w:p>
        </w:tc>
        <w:tc>
          <w:tcPr>
            <w:tcW w:w="4032" w:type="dxa"/>
          </w:tcPr>
          <w:p w14:paraId="490359C3" w14:textId="77777777" w:rsidR="003E213D" w:rsidRDefault="00000000">
            <w:r>
              <w:rPr>
                <w:sz w:val="16"/>
              </w:rPr>
              <w:t>Compliance Manager / Director</w:t>
            </w:r>
          </w:p>
        </w:tc>
        <w:tc>
          <w:tcPr>
            <w:tcW w:w="4608" w:type="dxa"/>
          </w:tcPr>
          <w:p w14:paraId="20975732" w14:textId="77777777" w:rsidR="003E213D" w:rsidRDefault="00000000">
            <w:r>
              <w:rPr>
                <w:sz w:val="16"/>
              </w:rPr>
              <w:t>Policy and governance</w:t>
            </w:r>
          </w:p>
        </w:tc>
      </w:tr>
      <w:tr w:rsidR="003E213D" w14:paraId="1E6A6642" w14:textId="77777777">
        <w:trPr>
          <w:jc w:val="center"/>
        </w:trPr>
        <w:tc>
          <w:tcPr>
            <w:tcW w:w="4608" w:type="dxa"/>
          </w:tcPr>
          <w:p w14:paraId="308F6A8C" w14:textId="77777777" w:rsidR="003E213D" w:rsidRDefault="00000000">
            <w:r>
              <w:rPr>
                <w:sz w:val="16"/>
              </w:rPr>
              <w:t>Internal Audit / Controls Support</w:t>
            </w:r>
          </w:p>
        </w:tc>
        <w:tc>
          <w:tcPr>
            <w:tcW w:w="2880" w:type="dxa"/>
          </w:tcPr>
          <w:p w14:paraId="08F74565" w14:textId="77777777" w:rsidR="003E213D" w:rsidRDefault="00000000">
            <w:r>
              <w:rPr>
                <w:sz w:val="16"/>
              </w:rPr>
              <w:t>Individual Contributor</w:t>
            </w:r>
          </w:p>
        </w:tc>
        <w:tc>
          <w:tcPr>
            <w:tcW w:w="4032" w:type="dxa"/>
          </w:tcPr>
          <w:p w14:paraId="112DE094" w14:textId="77777777" w:rsidR="003E213D" w:rsidRDefault="00000000">
            <w:r>
              <w:rPr>
                <w:sz w:val="16"/>
              </w:rPr>
              <w:t>Director / Compliance Manager</w:t>
            </w:r>
          </w:p>
        </w:tc>
        <w:tc>
          <w:tcPr>
            <w:tcW w:w="4608" w:type="dxa"/>
          </w:tcPr>
          <w:p w14:paraId="280D39AD" w14:textId="77777777" w:rsidR="003E213D" w:rsidRDefault="00000000">
            <w:r>
              <w:rPr>
                <w:sz w:val="16"/>
              </w:rPr>
              <w:t>Internal audit support</w:t>
            </w:r>
          </w:p>
        </w:tc>
      </w:tr>
    </w:tbl>
    <w:p w14:paraId="72E1C598" w14:textId="77777777" w:rsidR="003E213D" w:rsidRDefault="003E213D"/>
    <w:p w14:paraId="5A664D55" w14:textId="77777777" w:rsidR="003E213D" w:rsidRDefault="00000000">
      <w:r>
        <w:rPr>
          <w:b/>
          <w:sz w:val="23"/>
        </w:rPr>
        <w:t>9. Information Security Department — CISO</w:t>
      </w:r>
    </w:p>
    <w:tbl>
      <w:tblPr>
        <w:tblStyle w:val="TableGrid"/>
        <w:tblW w:w="0" w:type="auto"/>
        <w:jc w:val="center"/>
        <w:tblLook w:val="04A0" w:firstRow="1" w:lastRow="0" w:firstColumn="1" w:lastColumn="0" w:noHBand="0" w:noVBand="1"/>
      </w:tblPr>
      <w:tblGrid>
        <w:gridCol w:w="4030"/>
        <w:gridCol w:w="2651"/>
        <w:gridCol w:w="3533"/>
        <w:gridCol w:w="4032"/>
      </w:tblGrid>
      <w:tr w:rsidR="003E213D" w14:paraId="67F54A34" w14:textId="77777777">
        <w:trPr>
          <w:tblHeader/>
          <w:jc w:val="center"/>
        </w:trPr>
        <w:tc>
          <w:tcPr>
            <w:tcW w:w="4608" w:type="dxa"/>
            <w:shd w:val="clear" w:color="auto" w:fill="D9EAF7"/>
          </w:tcPr>
          <w:p w14:paraId="21B18C20" w14:textId="77777777" w:rsidR="003E213D" w:rsidRDefault="00000000">
            <w:r>
              <w:rPr>
                <w:b/>
                <w:sz w:val="17"/>
              </w:rPr>
              <w:t>Role</w:t>
            </w:r>
          </w:p>
        </w:tc>
        <w:tc>
          <w:tcPr>
            <w:tcW w:w="2880" w:type="dxa"/>
            <w:shd w:val="clear" w:color="auto" w:fill="D9EAF7"/>
          </w:tcPr>
          <w:p w14:paraId="33595DB9" w14:textId="77777777" w:rsidR="003E213D" w:rsidRDefault="00000000">
            <w:r>
              <w:rPr>
                <w:b/>
                <w:sz w:val="17"/>
              </w:rPr>
              <w:t>Role Level</w:t>
            </w:r>
          </w:p>
        </w:tc>
        <w:tc>
          <w:tcPr>
            <w:tcW w:w="4032" w:type="dxa"/>
            <w:shd w:val="clear" w:color="auto" w:fill="D9EAF7"/>
          </w:tcPr>
          <w:p w14:paraId="066D6198" w14:textId="77777777" w:rsidR="003E213D" w:rsidRDefault="00000000">
            <w:r>
              <w:rPr>
                <w:b/>
                <w:sz w:val="17"/>
              </w:rPr>
              <w:t>Default Reports To</w:t>
            </w:r>
          </w:p>
        </w:tc>
        <w:tc>
          <w:tcPr>
            <w:tcW w:w="4608" w:type="dxa"/>
            <w:shd w:val="clear" w:color="auto" w:fill="D9EAF7"/>
          </w:tcPr>
          <w:p w14:paraId="2D45C076" w14:textId="77777777" w:rsidR="003E213D" w:rsidRDefault="00000000">
            <w:r>
              <w:rPr>
                <w:b/>
                <w:sz w:val="17"/>
              </w:rPr>
              <w:t>Default Scope</w:t>
            </w:r>
          </w:p>
        </w:tc>
      </w:tr>
      <w:tr w:rsidR="003E213D" w14:paraId="44D86AB3" w14:textId="77777777">
        <w:trPr>
          <w:jc w:val="center"/>
        </w:trPr>
        <w:tc>
          <w:tcPr>
            <w:tcW w:w="4608" w:type="dxa"/>
          </w:tcPr>
          <w:p w14:paraId="482C96D7" w14:textId="77777777" w:rsidR="003E213D" w:rsidRDefault="00000000">
            <w:r>
              <w:rPr>
                <w:sz w:val="16"/>
              </w:rPr>
              <w:t>CISO — Chief Information Security Officer</w:t>
            </w:r>
          </w:p>
        </w:tc>
        <w:tc>
          <w:tcPr>
            <w:tcW w:w="2880" w:type="dxa"/>
          </w:tcPr>
          <w:p w14:paraId="71A389CC" w14:textId="77777777" w:rsidR="003E213D" w:rsidRDefault="00000000">
            <w:r>
              <w:rPr>
                <w:sz w:val="16"/>
              </w:rPr>
              <w:t>Department Head</w:t>
            </w:r>
          </w:p>
        </w:tc>
        <w:tc>
          <w:tcPr>
            <w:tcW w:w="4032" w:type="dxa"/>
          </w:tcPr>
          <w:p w14:paraId="29EA5331" w14:textId="77777777" w:rsidR="003E213D" w:rsidRDefault="00000000">
            <w:r>
              <w:rPr>
                <w:sz w:val="16"/>
              </w:rPr>
              <w:t>CEO</w:t>
            </w:r>
          </w:p>
        </w:tc>
        <w:tc>
          <w:tcPr>
            <w:tcW w:w="4608" w:type="dxa"/>
          </w:tcPr>
          <w:p w14:paraId="1D8650DA" w14:textId="77777777" w:rsidR="003E213D" w:rsidRDefault="00000000">
            <w:r>
              <w:rPr>
                <w:sz w:val="16"/>
              </w:rPr>
              <w:t>Information Security</w:t>
            </w:r>
          </w:p>
        </w:tc>
      </w:tr>
      <w:tr w:rsidR="003E213D" w14:paraId="72BCE032" w14:textId="77777777">
        <w:trPr>
          <w:jc w:val="center"/>
        </w:trPr>
        <w:tc>
          <w:tcPr>
            <w:tcW w:w="4608" w:type="dxa"/>
          </w:tcPr>
          <w:p w14:paraId="3D823503" w14:textId="77777777" w:rsidR="003E213D" w:rsidRDefault="00000000">
            <w:r>
              <w:rPr>
                <w:sz w:val="16"/>
              </w:rPr>
              <w:lastRenderedPageBreak/>
              <w:t>VP / Director of Information Security</w:t>
            </w:r>
          </w:p>
        </w:tc>
        <w:tc>
          <w:tcPr>
            <w:tcW w:w="2880" w:type="dxa"/>
          </w:tcPr>
          <w:p w14:paraId="473881B7" w14:textId="77777777" w:rsidR="003E213D" w:rsidRDefault="00000000">
            <w:r>
              <w:rPr>
                <w:sz w:val="16"/>
              </w:rPr>
              <w:t>Executive/Director</w:t>
            </w:r>
          </w:p>
        </w:tc>
        <w:tc>
          <w:tcPr>
            <w:tcW w:w="4032" w:type="dxa"/>
          </w:tcPr>
          <w:p w14:paraId="5DD52A36" w14:textId="77777777" w:rsidR="003E213D" w:rsidRDefault="00000000">
            <w:r>
              <w:rPr>
                <w:sz w:val="16"/>
              </w:rPr>
              <w:t>CISO</w:t>
            </w:r>
          </w:p>
        </w:tc>
        <w:tc>
          <w:tcPr>
            <w:tcW w:w="4608" w:type="dxa"/>
          </w:tcPr>
          <w:p w14:paraId="55C14690" w14:textId="77777777" w:rsidR="003E213D" w:rsidRDefault="00000000">
            <w:r>
              <w:rPr>
                <w:sz w:val="16"/>
              </w:rPr>
              <w:t>Security division</w:t>
            </w:r>
          </w:p>
        </w:tc>
      </w:tr>
      <w:tr w:rsidR="003E213D" w14:paraId="16F48610" w14:textId="77777777">
        <w:trPr>
          <w:jc w:val="center"/>
        </w:trPr>
        <w:tc>
          <w:tcPr>
            <w:tcW w:w="4608" w:type="dxa"/>
          </w:tcPr>
          <w:p w14:paraId="52F1CEDB" w14:textId="77777777" w:rsidR="003E213D" w:rsidRDefault="00000000">
            <w:r>
              <w:rPr>
                <w:sz w:val="16"/>
              </w:rPr>
              <w:t>Security Manager</w:t>
            </w:r>
          </w:p>
        </w:tc>
        <w:tc>
          <w:tcPr>
            <w:tcW w:w="2880" w:type="dxa"/>
          </w:tcPr>
          <w:p w14:paraId="21998898" w14:textId="77777777" w:rsidR="003E213D" w:rsidRDefault="00000000">
            <w:r>
              <w:rPr>
                <w:sz w:val="16"/>
              </w:rPr>
              <w:t>Manager</w:t>
            </w:r>
          </w:p>
        </w:tc>
        <w:tc>
          <w:tcPr>
            <w:tcW w:w="4032" w:type="dxa"/>
          </w:tcPr>
          <w:p w14:paraId="1A19EB50" w14:textId="77777777" w:rsidR="003E213D" w:rsidRDefault="00000000">
            <w:r>
              <w:rPr>
                <w:sz w:val="16"/>
              </w:rPr>
              <w:t>VP/Director</w:t>
            </w:r>
          </w:p>
        </w:tc>
        <w:tc>
          <w:tcPr>
            <w:tcW w:w="4608" w:type="dxa"/>
          </w:tcPr>
          <w:p w14:paraId="6F652976" w14:textId="77777777" w:rsidR="003E213D" w:rsidRDefault="00000000">
            <w:r>
              <w:rPr>
                <w:sz w:val="16"/>
              </w:rPr>
              <w:t>Assigned security team</w:t>
            </w:r>
          </w:p>
        </w:tc>
      </w:tr>
      <w:tr w:rsidR="003E213D" w14:paraId="0E0F622B" w14:textId="77777777">
        <w:trPr>
          <w:jc w:val="center"/>
        </w:trPr>
        <w:tc>
          <w:tcPr>
            <w:tcW w:w="4608" w:type="dxa"/>
          </w:tcPr>
          <w:p w14:paraId="3DC7C065" w14:textId="77777777" w:rsidR="003E213D" w:rsidRDefault="00000000">
            <w:r>
              <w:rPr>
                <w:sz w:val="16"/>
              </w:rPr>
              <w:t>Security Engineer</w:t>
            </w:r>
          </w:p>
        </w:tc>
        <w:tc>
          <w:tcPr>
            <w:tcW w:w="2880" w:type="dxa"/>
          </w:tcPr>
          <w:p w14:paraId="332CBF74" w14:textId="77777777" w:rsidR="003E213D" w:rsidRDefault="00000000">
            <w:r>
              <w:rPr>
                <w:sz w:val="16"/>
              </w:rPr>
              <w:t>Individual Contributor</w:t>
            </w:r>
          </w:p>
        </w:tc>
        <w:tc>
          <w:tcPr>
            <w:tcW w:w="4032" w:type="dxa"/>
          </w:tcPr>
          <w:p w14:paraId="56B99A09" w14:textId="77777777" w:rsidR="003E213D" w:rsidRDefault="00000000">
            <w:r>
              <w:rPr>
                <w:sz w:val="16"/>
              </w:rPr>
              <w:t>Security Manager</w:t>
            </w:r>
          </w:p>
        </w:tc>
        <w:tc>
          <w:tcPr>
            <w:tcW w:w="4608" w:type="dxa"/>
          </w:tcPr>
          <w:p w14:paraId="29571D65" w14:textId="77777777" w:rsidR="003E213D" w:rsidRDefault="00000000">
            <w:r>
              <w:rPr>
                <w:sz w:val="16"/>
              </w:rPr>
              <w:t>Security engineering</w:t>
            </w:r>
          </w:p>
        </w:tc>
      </w:tr>
      <w:tr w:rsidR="003E213D" w14:paraId="03F581F7" w14:textId="77777777">
        <w:trPr>
          <w:jc w:val="center"/>
        </w:trPr>
        <w:tc>
          <w:tcPr>
            <w:tcW w:w="4608" w:type="dxa"/>
          </w:tcPr>
          <w:p w14:paraId="7F35C11E" w14:textId="77777777" w:rsidR="003E213D" w:rsidRDefault="00000000">
            <w:r>
              <w:rPr>
                <w:sz w:val="16"/>
              </w:rPr>
              <w:t>Application Security Engineer</w:t>
            </w:r>
          </w:p>
        </w:tc>
        <w:tc>
          <w:tcPr>
            <w:tcW w:w="2880" w:type="dxa"/>
          </w:tcPr>
          <w:p w14:paraId="4C3E9043" w14:textId="77777777" w:rsidR="003E213D" w:rsidRDefault="00000000">
            <w:r>
              <w:rPr>
                <w:sz w:val="16"/>
              </w:rPr>
              <w:t>Individual Contributor</w:t>
            </w:r>
          </w:p>
        </w:tc>
        <w:tc>
          <w:tcPr>
            <w:tcW w:w="4032" w:type="dxa"/>
          </w:tcPr>
          <w:p w14:paraId="173137A1" w14:textId="77777777" w:rsidR="003E213D" w:rsidRDefault="00000000">
            <w:r>
              <w:rPr>
                <w:sz w:val="16"/>
              </w:rPr>
              <w:t>Security Manager</w:t>
            </w:r>
          </w:p>
        </w:tc>
        <w:tc>
          <w:tcPr>
            <w:tcW w:w="4608" w:type="dxa"/>
          </w:tcPr>
          <w:p w14:paraId="562FD46F" w14:textId="77777777" w:rsidR="003E213D" w:rsidRDefault="00000000">
            <w:r>
              <w:rPr>
                <w:sz w:val="16"/>
              </w:rPr>
              <w:t>Application security</w:t>
            </w:r>
          </w:p>
        </w:tc>
      </w:tr>
      <w:tr w:rsidR="003E213D" w14:paraId="502E0367" w14:textId="77777777">
        <w:trPr>
          <w:jc w:val="center"/>
        </w:trPr>
        <w:tc>
          <w:tcPr>
            <w:tcW w:w="4608" w:type="dxa"/>
          </w:tcPr>
          <w:p w14:paraId="7C8799D3" w14:textId="77777777" w:rsidR="003E213D" w:rsidRDefault="00000000">
            <w:r>
              <w:rPr>
                <w:sz w:val="16"/>
              </w:rPr>
              <w:t>Cloud Security Engineer</w:t>
            </w:r>
          </w:p>
        </w:tc>
        <w:tc>
          <w:tcPr>
            <w:tcW w:w="2880" w:type="dxa"/>
          </w:tcPr>
          <w:p w14:paraId="79251D39" w14:textId="77777777" w:rsidR="003E213D" w:rsidRDefault="00000000">
            <w:r>
              <w:rPr>
                <w:sz w:val="16"/>
              </w:rPr>
              <w:t>Individual Contributor</w:t>
            </w:r>
          </w:p>
        </w:tc>
        <w:tc>
          <w:tcPr>
            <w:tcW w:w="4032" w:type="dxa"/>
          </w:tcPr>
          <w:p w14:paraId="1FDF115D" w14:textId="77777777" w:rsidR="003E213D" w:rsidRDefault="00000000">
            <w:r>
              <w:rPr>
                <w:sz w:val="16"/>
              </w:rPr>
              <w:t>Security Manager</w:t>
            </w:r>
          </w:p>
        </w:tc>
        <w:tc>
          <w:tcPr>
            <w:tcW w:w="4608" w:type="dxa"/>
          </w:tcPr>
          <w:p w14:paraId="4BA9E7CA" w14:textId="77777777" w:rsidR="003E213D" w:rsidRDefault="00000000">
            <w:r>
              <w:rPr>
                <w:sz w:val="16"/>
              </w:rPr>
              <w:t>Cloud security</w:t>
            </w:r>
          </w:p>
        </w:tc>
      </w:tr>
      <w:tr w:rsidR="003E213D" w14:paraId="16E17F4A" w14:textId="77777777">
        <w:trPr>
          <w:jc w:val="center"/>
        </w:trPr>
        <w:tc>
          <w:tcPr>
            <w:tcW w:w="4608" w:type="dxa"/>
          </w:tcPr>
          <w:p w14:paraId="10456A27" w14:textId="77777777" w:rsidR="003E213D" w:rsidRDefault="00000000">
            <w:r>
              <w:rPr>
                <w:sz w:val="16"/>
              </w:rPr>
              <w:t>Security Analyst</w:t>
            </w:r>
          </w:p>
        </w:tc>
        <w:tc>
          <w:tcPr>
            <w:tcW w:w="2880" w:type="dxa"/>
          </w:tcPr>
          <w:p w14:paraId="52060494" w14:textId="77777777" w:rsidR="003E213D" w:rsidRDefault="00000000">
            <w:r>
              <w:rPr>
                <w:sz w:val="16"/>
              </w:rPr>
              <w:t>Individual Contributor</w:t>
            </w:r>
          </w:p>
        </w:tc>
        <w:tc>
          <w:tcPr>
            <w:tcW w:w="4032" w:type="dxa"/>
          </w:tcPr>
          <w:p w14:paraId="4BEA7443" w14:textId="77777777" w:rsidR="003E213D" w:rsidRDefault="00000000">
            <w:r>
              <w:rPr>
                <w:sz w:val="16"/>
              </w:rPr>
              <w:t>Security Manager</w:t>
            </w:r>
          </w:p>
        </w:tc>
        <w:tc>
          <w:tcPr>
            <w:tcW w:w="4608" w:type="dxa"/>
          </w:tcPr>
          <w:p w14:paraId="7C7B07A7" w14:textId="77777777" w:rsidR="003E213D" w:rsidRDefault="00000000">
            <w:r>
              <w:rPr>
                <w:sz w:val="16"/>
              </w:rPr>
              <w:t>Security monitoring / analysis</w:t>
            </w:r>
          </w:p>
        </w:tc>
      </w:tr>
      <w:tr w:rsidR="003E213D" w14:paraId="5B71CB06" w14:textId="77777777">
        <w:trPr>
          <w:jc w:val="center"/>
        </w:trPr>
        <w:tc>
          <w:tcPr>
            <w:tcW w:w="4608" w:type="dxa"/>
          </w:tcPr>
          <w:p w14:paraId="63DD09D4" w14:textId="77777777" w:rsidR="003E213D" w:rsidRDefault="00000000">
            <w:r>
              <w:rPr>
                <w:sz w:val="16"/>
              </w:rPr>
              <w:t>SOC Analyst / Incident Response Specialist</w:t>
            </w:r>
          </w:p>
        </w:tc>
        <w:tc>
          <w:tcPr>
            <w:tcW w:w="2880" w:type="dxa"/>
          </w:tcPr>
          <w:p w14:paraId="31CF02F3" w14:textId="77777777" w:rsidR="003E213D" w:rsidRDefault="00000000">
            <w:r>
              <w:rPr>
                <w:sz w:val="16"/>
              </w:rPr>
              <w:t>Individual Contributor</w:t>
            </w:r>
          </w:p>
        </w:tc>
        <w:tc>
          <w:tcPr>
            <w:tcW w:w="4032" w:type="dxa"/>
          </w:tcPr>
          <w:p w14:paraId="6DB1048F" w14:textId="77777777" w:rsidR="003E213D" w:rsidRDefault="00000000">
            <w:r>
              <w:rPr>
                <w:sz w:val="16"/>
              </w:rPr>
              <w:t>Security Manager</w:t>
            </w:r>
          </w:p>
        </w:tc>
        <w:tc>
          <w:tcPr>
            <w:tcW w:w="4608" w:type="dxa"/>
          </w:tcPr>
          <w:p w14:paraId="3B08CB73" w14:textId="77777777" w:rsidR="003E213D" w:rsidRDefault="00000000">
            <w:r>
              <w:rPr>
                <w:sz w:val="16"/>
              </w:rPr>
              <w:t>Incident response</w:t>
            </w:r>
          </w:p>
        </w:tc>
      </w:tr>
      <w:tr w:rsidR="003E213D" w14:paraId="0C245F42" w14:textId="77777777">
        <w:trPr>
          <w:jc w:val="center"/>
        </w:trPr>
        <w:tc>
          <w:tcPr>
            <w:tcW w:w="4608" w:type="dxa"/>
          </w:tcPr>
          <w:p w14:paraId="378693A0" w14:textId="77777777" w:rsidR="003E213D" w:rsidRDefault="00000000">
            <w:r>
              <w:rPr>
                <w:sz w:val="16"/>
              </w:rPr>
              <w:t>Identity &amp; Access Management Specialist</w:t>
            </w:r>
          </w:p>
        </w:tc>
        <w:tc>
          <w:tcPr>
            <w:tcW w:w="2880" w:type="dxa"/>
          </w:tcPr>
          <w:p w14:paraId="40DA30ED" w14:textId="77777777" w:rsidR="003E213D" w:rsidRDefault="00000000">
            <w:r>
              <w:rPr>
                <w:sz w:val="16"/>
              </w:rPr>
              <w:t>Individual Contributor</w:t>
            </w:r>
          </w:p>
        </w:tc>
        <w:tc>
          <w:tcPr>
            <w:tcW w:w="4032" w:type="dxa"/>
          </w:tcPr>
          <w:p w14:paraId="0D93B8BC" w14:textId="77777777" w:rsidR="003E213D" w:rsidRDefault="00000000">
            <w:r>
              <w:rPr>
                <w:sz w:val="16"/>
              </w:rPr>
              <w:t>Security Manager</w:t>
            </w:r>
          </w:p>
        </w:tc>
        <w:tc>
          <w:tcPr>
            <w:tcW w:w="4608" w:type="dxa"/>
          </w:tcPr>
          <w:p w14:paraId="7722C675" w14:textId="77777777" w:rsidR="003E213D" w:rsidRDefault="00000000">
            <w:r>
              <w:rPr>
                <w:sz w:val="16"/>
              </w:rPr>
              <w:t>IAM</w:t>
            </w:r>
          </w:p>
        </w:tc>
      </w:tr>
      <w:tr w:rsidR="003E213D" w14:paraId="0148F8DC" w14:textId="77777777">
        <w:trPr>
          <w:jc w:val="center"/>
        </w:trPr>
        <w:tc>
          <w:tcPr>
            <w:tcW w:w="4608" w:type="dxa"/>
          </w:tcPr>
          <w:p w14:paraId="6A6717E7" w14:textId="77777777" w:rsidR="003E213D" w:rsidRDefault="00000000">
            <w:r>
              <w:rPr>
                <w:sz w:val="16"/>
              </w:rPr>
              <w:t>Security Compliance / Governance Specialist</w:t>
            </w:r>
          </w:p>
        </w:tc>
        <w:tc>
          <w:tcPr>
            <w:tcW w:w="2880" w:type="dxa"/>
          </w:tcPr>
          <w:p w14:paraId="100CEA36" w14:textId="77777777" w:rsidR="003E213D" w:rsidRDefault="00000000">
            <w:r>
              <w:rPr>
                <w:sz w:val="16"/>
              </w:rPr>
              <w:t>Individual Contributor</w:t>
            </w:r>
          </w:p>
        </w:tc>
        <w:tc>
          <w:tcPr>
            <w:tcW w:w="4032" w:type="dxa"/>
          </w:tcPr>
          <w:p w14:paraId="5A81E5AB" w14:textId="77777777" w:rsidR="003E213D" w:rsidRDefault="00000000">
            <w:r>
              <w:rPr>
                <w:sz w:val="16"/>
              </w:rPr>
              <w:t>Security Manager / CISO</w:t>
            </w:r>
          </w:p>
        </w:tc>
        <w:tc>
          <w:tcPr>
            <w:tcW w:w="4608" w:type="dxa"/>
          </w:tcPr>
          <w:p w14:paraId="4454B8F9" w14:textId="77777777" w:rsidR="003E213D" w:rsidRDefault="00000000">
            <w:r>
              <w:rPr>
                <w:sz w:val="16"/>
              </w:rPr>
              <w:t>Security governance</w:t>
            </w:r>
          </w:p>
        </w:tc>
      </w:tr>
      <w:tr w:rsidR="003E213D" w14:paraId="4D0B406C" w14:textId="77777777">
        <w:trPr>
          <w:jc w:val="center"/>
        </w:trPr>
        <w:tc>
          <w:tcPr>
            <w:tcW w:w="4608" w:type="dxa"/>
          </w:tcPr>
          <w:p w14:paraId="677FBF93" w14:textId="77777777" w:rsidR="003E213D" w:rsidRDefault="00000000">
            <w:r>
              <w:rPr>
                <w:sz w:val="16"/>
              </w:rPr>
              <w:t>Vulnerability Management Specialist</w:t>
            </w:r>
          </w:p>
        </w:tc>
        <w:tc>
          <w:tcPr>
            <w:tcW w:w="2880" w:type="dxa"/>
          </w:tcPr>
          <w:p w14:paraId="2AE55853" w14:textId="77777777" w:rsidR="003E213D" w:rsidRDefault="00000000">
            <w:r>
              <w:rPr>
                <w:sz w:val="16"/>
              </w:rPr>
              <w:t>Individual Contributor</w:t>
            </w:r>
          </w:p>
        </w:tc>
        <w:tc>
          <w:tcPr>
            <w:tcW w:w="4032" w:type="dxa"/>
          </w:tcPr>
          <w:p w14:paraId="3B7A3900" w14:textId="77777777" w:rsidR="003E213D" w:rsidRDefault="00000000">
            <w:r>
              <w:rPr>
                <w:sz w:val="16"/>
              </w:rPr>
              <w:t>Security Manager</w:t>
            </w:r>
          </w:p>
        </w:tc>
        <w:tc>
          <w:tcPr>
            <w:tcW w:w="4608" w:type="dxa"/>
          </w:tcPr>
          <w:p w14:paraId="5AE98E77" w14:textId="77777777" w:rsidR="003E213D" w:rsidRDefault="00000000">
            <w:r>
              <w:rPr>
                <w:sz w:val="16"/>
              </w:rPr>
              <w:t>Vulnerability management</w:t>
            </w:r>
          </w:p>
        </w:tc>
      </w:tr>
    </w:tbl>
    <w:p w14:paraId="43B35D3B" w14:textId="77777777" w:rsidR="003E213D" w:rsidRDefault="003E213D"/>
    <w:p w14:paraId="530C6CC9" w14:textId="77777777" w:rsidR="003E213D" w:rsidRDefault="00000000">
      <w:r>
        <w:rPr>
          <w:b/>
          <w:sz w:val="23"/>
        </w:rPr>
        <w:t>10. Internal IT / Business Systems Department — CIO</w:t>
      </w:r>
    </w:p>
    <w:tbl>
      <w:tblPr>
        <w:tblStyle w:val="TableGrid"/>
        <w:tblW w:w="0" w:type="auto"/>
        <w:jc w:val="center"/>
        <w:tblLook w:val="04A0" w:firstRow="1" w:lastRow="0" w:firstColumn="1" w:lastColumn="0" w:noHBand="0" w:noVBand="1"/>
      </w:tblPr>
      <w:tblGrid>
        <w:gridCol w:w="4024"/>
        <w:gridCol w:w="2646"/>
        <w:gridCol w:w="3521"/>
        <w:gridCol w:w="4055"/>
      </w:tblGrid>
      <w:tr w:rsidR="003E213D" w14:paraId="636184B9" w14:textId="77777777">
        <w:trPr>
          <w:tblHeader/>
          <w:jc w:val="center"/>
        </w:trPr>
        <w:tc>
          <w:tcPr>
            <w:tcW w:w="4608" w:type="dxa"/>
            <w:shd w:val="clear" w:color="auto" w:fill="D9EAF7"/>
          </w:tcPr>
          <w:p w14:paraId="1EB63862" w14:textId="77777777" w:rsidR="003E213D" w:rsidRDefault="00000000">
            <w:r>
              <w:rPr>
                <w:b/>
                <w:sz w:val="17"/>
              </w:rPr>
              <w:t>Role</w:t>
            </w:r>
          </w:p>
        </w:tc>
        <w:tc>
          <w:tcPr>
            <w:tcW w:w="2880" w:type="dxa"/>
            <w:shd w:val="clear" w:color="auto" w:fill="D9EAF7"/>
          </w:tcPr>
          <w:p w14:paraId="4F9DC784" w14:textId="77777777" w:rsidR="003E213D" w:rsidRDefault="00000000">
            <w:r>
              <w:rPr>
                <w:b/>
                <w:sz w:val="17"/>
              </w:rPr>
              <w:t>Role Level</w:t>
            </w:r>
          </w:p>
        </w:tc>
        <w:tc>
          <w:tcPr>
            <w:tcW w:w="4032" w:type="dxa"/>
            <w:shd w:val="clear" w:color="auto" w:fill="D9EAF7"/>
          </w:tcPr>
          <w:p w14:paraId="72FBEA77" w14:textId="77777777" w:rsidR="003E213D" w:rsidRDefault="00000000">
            <w:r>
              <w:rPr>
                <w:b/>
                <w:sz w:val="17"/>
              </w:rPr>
              <w:t>Default Reports To</w:t>
            </w:r>
          </w:p>
        </w:tc>
        <w:tc>
          <w:tcPr>
            <w:tcW w:w="4608" w:type="dxa"/>
            <w:shd w:val="clear" w:color="auto" w:fill="D9EAF7"/>
          </w:tcPr>
          <w:p w14:paraId="455EDD6D" w14:textId="77777777" w:rsidR="003E213D" w:rsidRDefault="00000000">
            <w:r>
              <w:rPr>
                <w:b/>
                <w:sz w:val="17"/>
              </w:rPr>
              <w:t>Default Scope</w:t>
            </w:r>
          </w:p>
        </w:tc>
      </w:tr>
      <w:tr w:rsidR="003E213D" w14:paraId="20AD915A" w14:textId="77777777">
        <w:trPr>
          <w:jc w:val="center"/>
        </w:trPr>
        <w:tc>
          <w:tcPr>
            <w:tcW w:w="4608" w:type="dxa"/>
          </w:tcPr>
          <w:p w14:paraId="2F2D9D27" w14:textId="77777777" w:rsidR="003E213D" w:rsidRDefault="00000000">
            <w:r>
              <w:rPr>
                <w:sz w:val="16"/>
              </w:rPr>
              <w:t>CIO — Chief Information Officer</w:t>
            </w:r>
          </w:p>
        </w:tc>
        <w:tc>
          <w:tcPr>
            <w:tcW w:w="2880" w:type="dxa"/>
          </w:tcPr>
          <w:p w14:paraId="03F2A2E2" w14:textId="77777777" w:rsidR="003E213D" w:rsidRDefault="00000000">
            <w:r>
              <w:rPr>
                <w:sz w:val="16"/>
              </w:rPr>
              <w:t>Department Head</w:t>
            </w:r>
          </w:p>
        </w:tc>
        <w:tc>
          <w:tcPr>
            <w:tcW w:w="4032" w:type="dxa"/>
          </w:tcPr>
          <w:p w14:paraId="0E5F770B" w14:textId="77777777" w:rsidR="003E213D" w:rsidRDefault="00000000">
            <w:r>
              <w:rPr>
                <w:sz w:val="16"/>
              </w:rPr>
              <w:t>CEO</w:t>
            </w:r>
          </w:p>
        </w:tc>
        <w:tc>
          <w:tcPr>
            <w:tcW w:w="4608" w:type="dxa"/>
          </w:tcPr>
          <w:p w14:paraId="7F66AAA6" w14:textId="77777777" w:rsidR="003E213D" w:rsidRDefault="00000000">
            <w:r>
              <w:rPr>
                <w:sz w:val="16"/>
              </w:rPr>
              <w:t>Internal IT / Business Systems</w:t>
            </w:r>
          </w:p>
        </w:tc>
      </w:tr>
      <w:tr w:rsidR="003E213D" w14:paraId="545505C8" w14:textId="77777777">
        <w:trPr>
          <w:jc w:val="center"/>
        </w:trPr>
        <w:tc>
          <w:tcPr>
            <w:tcW w:w="4608" w:type="dxa"/>
          </w:tcPr>
          <w:p w14:paraId="3DADE484" w14:textId="77777777" w:rsidR="003E213D" w:rsidRDefault="00000000">
            <w:r>
              <w:rPr>
                <w:sz w:val="16"/>
              </w:rPr>
              <w:t>VP / Director of Information Technology</w:t>
            </w:r>
          </w:p>
        </w:tc>
        <w:tc>
          <w:tcPr>
            <w:tcW w:w="2880" w:type="dxa"/>
          </w:tcPr>
          <w:p w14:paraId="532465FB" w14:textId="77777777" w:rsidR="003E213D" w:rsidRDefault="00000000">
            <w:r>
              <w:rPr>
                <w:sz w:val="16"/>
              </w:rPr>
              <w:t>Executive/Director</w:t>
            </w:r>
          </w:p>
        </w:tc>
        <w:tc>
          <w:tcPr>
            <w:tcW w:w="4032" w:type="dxa"/>
          </w:tcPr>
          <w:p w14:paraId="366939B5" w14:textId="77777777" w:rsidR="003E213D" w:rsidRDefault="00000000">
            <w:r>
              <w:rPr>
                <w:sz w:val="16"/>
              </w:rPr>
              <w:t>CIO</w:t>
            </w:r>
          </w:p>
        </w:tc>
        <w:tc>
          <w:tcPr>
            <w:tcW w:w="4608" w:type="dxa"/>
          </w:tcPr>
          <w:p w14:paraId="7DD7A154" w14:textId="77777777" w:rsidR="003E213D" w:rsidRDefault="00000000">
            <w:r>
              <w:rPr>
                <w:sz w:val="16"/>
              </w:rPr>
              <w:t>IT division</w:t>
            </w:r>
          </w:p>
        </w:tc>
      </w:tr>
      <w:tr w:rsidR="003E213D" w14:paraId="75FE911E" w14:textId="77777777">
        <w:trPr>
          <w:jc w:val="center"/>
        </w:trPr>
        <w:tc>
          <w:tcPr>
            <w:tcW w:w="4608" w:type="dxa"/>
          </w:tcPr>
          <w:p w14:paraId="5CCBA3A5" w14:textId="77777777" w:rsidR="003E213D" w:rsidRDefault="00000000">
            <w:r>
              <w:rPr>
                <w:sz w:val="16"/>
              </w:rPr>
              <w:t>IT Manager</w:t>
            </w:r>
          </w:p>
        </w:tc>
        <w:tc>
          <w:tcPr>
            <w:tcW w:w="2880" w:type="dxa"/>
          </w:tcPr>
          <w:p w14:paraId="0B51D08E" w14:textId="77777777" w:rsidR="003E213D" w:rsidRDefault="00000000">
            <w:r>
              <w:rPr>
                <w:sz w:val="16"/>
              </w:rPr>
              <w:t>Manager</w:t>
            </w:r>
          </w:p>
        </w:tc>
        <w:tc>
          <w:tcPr>
            <w:tcW w:w="4032" w:type="dxa"/>
          </w:tcPr>
          <w:p w14:paraId="5CBA825E" w14:textId="77777777" w:rsidR="003E213D" w:rsidRDefault="00000000">
            <w:r>
              <w:rPr>
                <w:sz w:val="16"/>
              </w:rPr>
              <w:t>VP/Director</w:t>
            </w:r>
          </w:p>
        </w:tc>
        <w:tc>
          <w:tcPr>
            <w:tcW w:w="4608" w:type="dxa"/>
          </w:tcPr>
          <w:p w14:paraId="7A28457C" w14:textId="77777777" w:rsidR="003E213D" w:rsidRDefault="00000000">
            <w:r>
              <w:rPr>
                <w:sz w:val="16"/>
              </w:rPr>
              <w:t>Assigned IT team</w:t>
            </w:r>
          </w:p>
        </w:tc>
      </w:tr>
      <w:tr w:rsidR="003E213D" w14:paraId="24FA5236" w14:textId="77777777">
        <w:trPr>
          <w:jc w:val="center"/>
        </w:trPr>
        <w:tc>
          <w:tcPr>
            <w:tcW w:w="4608" w:type="dxa"/>
          </w:tcPr>
          <w:p w14:paraId="42121B78" w14:textId="77777777" w:rsidR="003E213D" w:rsidRDefault="00000000">
            <w:r>
              <w:rPr>
                <w:sz w:val="16"/>
              </w:rPr>
              <w:t>Systems Administrator</w:t>
            </w:r>
          </w:p>
        </w:tc>
        <w:tc>
          <w:tcPr>
            <w:tcW w:w="2880" w:type="dxa"/>
          </w:tcPr>
          <w:p w14:paraId="4BB48FE7" w14:textId="77777777" w:rsidR="003E213D" w:rsidRDefault="00000000">
            <w:r>
              <w:rPr>
                <w:sz w:val="16"/>
              </w:rPr>
              <w:t>Individual Contributor</w:t>
            </w:r>
          </w:p>
        </w:tc>
        <w:tc>
          <w:tcPr>
            <w:tcW w:w="4032" w:type="dxa"/>
          </w:tcPr>
          <w:p w14:paraId="69016B6E" w14:textId="77777777" w:rsidR="003E213D" w:rsidRDefault="00000000">
            <w:r>
              <w:rPr>
                <w:sz w:val="16"/>
              </w:rPr>
              <w:t>IT Manager</w:t>
            </w:r>
          </w:p>
        </w:tc>
        <w:tc>
          <w:tcPr>
            <w:tcW w:w="4608" w:type="dxa"/>
          </w:tcPr>
          <w:p w14:paraId="768344FB" w14:textId="77777777" w:rsidR="003E213D" w:rsidRDefault="00000000">
            <w:r>
              <w:rPr>
                <w:sz w:val="16"/>
              </w:rPr>
              <w:t>Systems administration</w:t>
            </w:r>
          </w:p>
        </w:tc>
      </w:tr>
      <w:tr w:rsidR="003E213D" w14:paraId="7D8CE1A0" w14:textId="77777777">
        <w:trPr>
          <w:jc w:val="center"/>
        </w:trPr>
        <w:tc>
          <w:tcPr>
            <w:tcW w:w="4608" w:type="dxa"/>
          </w:tcPr>
          <w:p w14:paraId="3230B337" w14:textId="77777777" w:rsidR="003E213D" w:rsidRDefault="00000000">
            <w:r>
              <w:rPr>
                <w:sz w:val="16"/>
              </w:rPr>
              <w:t>Network Administrator / Engineer</w:t>
            </w:r>
          </w:p>
        </w:tc>
        <w:tc>
          <w:tcPr>
            <w:tcW w:w="2880" w:type="dxa"/>
          </w:tcPr>
          <w:p w14:paraId="11581768" w14:textId="77777777" w:rsidR="003E213D" w:rsidRDefault="00000000">
            <w:r>
              <w:rPr>
                <w:sz w:val="16"/>
              </w:rPr>
              <w:t>Individual Contributor</w:t>
            </w:r>
          </w:p>
        </w:tc>
        <w:tc>
          <w:tcPr>
            <w:tcW w:w="4032" w:type="dxa"/>
          </w:tcPr>
          <w:p w14:paraId="7B869CC3" w14:textId="77777777" w:rsidR="003E213D" w:rsidRDefault="00000000">
            <w:r>
              <w:rPr>
                <w:sz w:val="16"/>
              </w:rPr>
              <w:t>IT Manager</w:t>
            </w:r>
          </w:p>
        </w:tc>
        <w:tc>
          <w:tcPr>
            <w:tcW w:w="4608" w:type="dxa"/>
          </w:tcPr>
          <w:p w14:paraId="7638D694" w14:textId="77777777" w:rsidR="003E213D" w:rsidRDefault="00000000">
            <w:r>
              <w:rPr>
                <w:sz w:val="16"/>
              </w:rPr>
              <w:t>Network</w:t>
            </w:r>
          </w:p>
        </w:tc>
      </w:tr>
      <w:tr w:rsidR="003E213D" w14:paraId="7379A014" w14:textId="77777777">
        <w:trPr>
          <w:jc w:val="center"/>
        </w:trPr>
        <w:tc>
          <w:tcPr>
            <w:tcW w:w="4608" w:type="dxa"/>
          </w:tcPr>
          <w:p w14:paraId="20B8ACB1" w14:textId="77777777" w:rsidR="003E213D" w:rsidRDefault="00000000">
            <w:r>
              <w:rPr>
                <w:sz w:val="16"/>
              </w:rPr>
              <w:t>Business Systems Analyst</w:t>
            </w:r>
          </w:p>
        </w:tc>
        <w:tc>
          <w:tcPr>
            <w:tcW w:w="2880" w:type="dxa"/>
          </w:tcPr>
          <w:p w14:paraId="67C5B5A0" w14:textId="77777777" w:rsidR="003E213D" w:rsidRDefault="00000000">
            <w:r>
              <w:rPr>
                <w:sz w:val="16"/>
              </w:rPr>
              <w:t>Individual Contributor</w:t>
            </w:r>
          </w:p>
        </w:tc>
        <w:tc>
          <w:tcPr>
            <w:tcW w:w="4032" w:type="dxa"/>
          </w:tcPr>
          <w:p w14:paraId="26D5A53A" w14:textId="77777777" w:rsidR="003E213D" w:rsidRDefault="00000000">
            <w:r>
              <w:rPr>
                <w:sz w:val="16"/>
              </w:rPr>
              <w:t>IT Manager / Director</w:t>
            </w:r>
          </w:p>
        </w:tc>
        <w:tc>
          <w:tcPr>
            <w:tcW w:w="4608" w:type="dxa"/>
          </w:tcPr>
          <w:p w14:paraId="6D305D56" w14:textId="77777777" w:rsidR="003E213D" w:rsidRDefault="00000000">
            <w:r>
              <w:rPr>
                <w:sz w:val="16"/>
              </w:rPr>
              <w:t>Business systems</w:t>
            </w:r>
          </w:p>
        </w:tc>
      </w:tr>
      <w:tr w:rsidR="003E213D" w14:paraId="20838330" w14:textId="77777777">
        <w:trPr>
          <w:jc w:val="center"/>
        </w:trPr>
        <w:tc>
          <w:tcPr>
            <w:tcW w:w="4608" w:type="dxa"/>
          </w:tcPr>
          <w:p w14:paraId="1BFF186D" w14:textId="77777777" w:rsidR="003E213D" w:rsidRDefault="00000000">
            <w:r>
              <w:rPr>
                <w:sz w:val="16"/>
              </w:rPr>
              <w:t>IT Support / Help Desk Specialist</w:t>
            </w:r>
          </w:p>
        </w:tc>
        <w:tc>
          <w:tcPr>
            <w:tcW w:w="2880" w:type="dxa"/>
          </w:tcPr>
          <w:p w14:paraId="2458DC80" w14:textId="77777777" w:rsidR="003E213D" w:rsidRDefault="00000000">
            <w:r>
              <w:rPr>
                <w:sz w:val="16"/>
              </w:rPr>
              <w:t>Individual Contributor</w:t>
            </w:r>
          </w:p>
        </w:tc>
        <w:tc>
          <w:tcPr>
            <w:tcW w:w="4032" w:type="dxa"/>
          </w:tcPr>
          <w:p w14:paraId="000FD83F" w14:textId="77777777" w:rsidR="003E213D" w:rsidRDefault="00000000">
            <w:r>
              <w:rPr>
                <w:sz w:val="16"/>
              </w:rPr>
              <w:t>IT Manager</w:t>
            </w:r>
          </w:p>
        </w:tc>
        <w:tc>
          <w:tcPr>
            <w:tcW w:w="4608" w:type="dxa"/>
          </w:tcPr>
          <w:p w14:paraId="7AE78FC5" w14:textId="77777777" w:rsidR="003E213D" w:rsidRDefault="00000000">
            <w:r>
              <w:rPr>
                <w:sz w:val="16"/>
              </w:rPr>
              <w:t>Employee IT support</w:t>
            </w:r>
          </w:p>
        </w:tc>
      </w:tr>
      <w:tr w:rsidR="003E213D" w14:paraId="2488E08A" w14:textId="77777777">
        <w:trPr>
          <w:jc w:val="center"/>
        </w:trPr>
        <w:tc>
          <w:tcPr>
            <w:tcW w:w="4608" w:type="dxa"/>
          </w:tcPr>
          <w:p w14:paraId="704C8AE5" w14:textId="77777777" w:rsidR="003E213D" w:rsidRDefault="00000000">
            <w:r>
              <w:rPr>
                <w:sz w:val="16"/>
              </w:rPr>
              <w:t>SaaS / Applications Administrator</w:t>
            </w:r>
          </w:p>
        </w:tc>
        <w:tc>
          <w:tcPr>
            <w:tcW w:w="2880" w:type="dxa"/>
          </w:tcPr>
          <w:p w14:paraId="437977D1" w14:textId="77777777" w:rsidR="003E213D" w:rsidRDefault="00000000">
            <w:r>
              <w:rPr>
                <w:sz w:val="16"/>
              </w:rPr>
              <w:t>Individual Contributor</w:t>
            </w:r>
          </w:p>
        </w:tc>
        <w:tc>
          <w:tcPr>
            <w:tcW w:w="4032" w:type="dxa"/>
          </w:tcPr>
          <w:p w14:paraId="25F653BC" w14:textId="77777777" w:rsidR="003E213D" w:rsidRDefault="00000000">
            <w:r>
              <w:rPr>
                <w:sz w:val="16"/>
              </w:rPr>
              <w:t>IT Manager</w:t>
            </w:r>
          </w:p>
        </w:tc>
        <w:tc>
          <w:tcPr>
            <w:tcW w:w="4608" w:type="dxa"/>
          </w:tcPr>
          <w:p w14:paraId="75F71FB9" w14:textId="77777777" w:rsidR="003E213D" w:rsidRDefault="00000000">
            <w:r>
              <w:rPr>
                <w:sz w:val="16"/>
              </w:rPr>
              <w:t>Internal applications</w:t>
            </w:r>
          </w:p>
        </w:tc>
      </w:tr>
      <w:tr w:rsidR="003E213D" w14:paraId="53F05C62" w14:textId="77777777">
        <w:trPr>
          <w:jc w:val="center"/>
        </w:trPr>
        <w:tc>
          <w:tcPr>
            <w:tcW w:w="4608" w:type="dxa"/>
          </w:tcPr>
          <w:p w14:paraId="321ACA00" w14:textId="77777777" w:rsidR="003E213D" w:rsidRDefault="00000000">
            <w:r>
              <w:rPr>
                <w:sz w:val="16"/>
              </w:rPr>
              <w:t>Device &amp; Endpoint Management Specialist</w:t>
            </w:r>
          </w:p>
        </w:tc>
        <w:tc>
          <w:tcPr>
            <w:tcW w:w="2880" w:type="dxa"/>
          </w:tcPr>
          <w:p w14:paraId="48C440DC" w14:textId="77777777" w:rsidR="003E213D" w:rsidRDefault="00000000">
            <w:r>
              <w:rPr>
                <w:sz w:val="16"/>
              </w:rPr>
              <w:t>Individual Contributor</w:t>
            </w:r>
          </w:p>
        </w:tc>
        <w:tc>
          <w:tcPr>
            <w:tcW w:w="4032" w:type="dxa"/>
          </w:tcPr>
          <w:p w14:paraId="2BF9101D" w14:textId="77777777" w:rsidR="003E213D" w:rsidRDefault="00000000">
            <w:r>
              <w:rPr>
                <w:sz w:val="16"/>
              </w:rPr>
              <w:t>IT Manager</w:t>
            </w:r>
          </w:p>
        </w:tc>
        <w:tc>
          <w:tcPr>
            <w:tcW w:w="4608" w:type="dxa"/>
          </w:tcPr>
          <w:p w14:paraId="0CEBFA5C" w14:textId="77777777" w:rsidR="003E213D" w:rsidRDefault="00000000">
            <w:r>
              <w:rPr>
                <w:sz w:val="16"/>
              </w:rPr>
              <w:t>Endpoint/device management</w:t>
            </w:r>
          </w:p>
        </w:tc>
      </w:tr>
      <w:tr w:rsidR="003E213D" w14:paraId="7B00F317" w14:textId="77777777">
        <w:trPr>
          <w:jc w:val="center"/>
        </w:trPr>
        <w:tc>
          <w:tcPr>
            <w:tcW w:w="4608" w:type="dxa"/>
          </w:tcPr>
          <w:p w14:paraId="471507F3" w14:textId="77777777" w:rsidR="003E213D" w:rsidRDefault="00000000">
            <w:r>
              <w:rPr>
                <w:sz w:val="16"/>
              </w:rPr>
              <w:t>IT Project Manager</w:t>
            </w:r>
          </w:p>
        </w:tc>
        <w:tc>
          <w:tcPr>
            <w:tcW w:w="2880" w:type="dxa"/>
          </w:tcPr>
          <w:p w14:paraId="0CDEC1C8" w14:textId="77777777" w:rsidR="003E213D" w:rsidRDefault="00000000">
            <w:r>
              <w:rPr>
                <w:sz w:val="16"/>
              </w:rPr>
              <w:t>Manager / IC</w:t>
            </w:r>
          </w:p>
        </w:tc>
        <w:tc>
          <w:tcPr>
            <w:tcW w:w="4032" w:type="dxa"/>
          </w:tcPr>
          <w:p w14:paraId="58BCDA97" w14:textId="77777777" w:rsidR="003E213D" w:rsidRDefault="00000000">
            <w:r>
              <w:rPr>
                <w:sz w:val="16"/>
              </w:rPr>
              <w:t>IT Manager / Director</w:t>
            </w:r>
          </w:p>
        </w:tc>
        <w:tc>
          <w:tcPr>
            <w:tcW w:w="4608" w:type="dxa"/>
          </w:tcPr>
          <w:p w14:paraId="601AB0E4" w14:textId="77777777" w:rsidR="003E213D" w:rsidRDefault="00000000">
            <w:r>
              <w:rPr>
                <w:sz w:val="16"/>
              </w:rPr>
              <w:t>Internal IT projects</w:t>
            </w:r>
          </w:p>
        </w:tc>
      </w:tr>
    </w:tbl>
    <w:p w14:paraId="6E7AB882" w14:textId="77777777" w:rsidR="003E213D" w:rsidRDefault="003E213D"/>
    <w:p w14:paraId="75053681" w14:textId="77777777" w:rsidR="003E213D" w:rsidRDefault="00000000">
      <w:r>
        <w:rPr>
          <w:b/>
          <w:sz w:val="23"/>
        </w:rPr>
        <w:t>11. Human Resources / People Department — CHRO</w:t>
      </w:r>
    </w:p>
    <w:tbl>
      <w:tblPr>
        <w:tblStyle w:val="TableGrid"/>
        <w:tblW w:w="0" w:type="auto"/>
        <w:jc w:val="center"/>
        <w:tblLook w:val="04A0" w:firstRow="1" w:lastRow="0" w:firstColumn="1" w:lastColumn="0" w:noHBand="0" w:noVBand="1"/>
      </w:tblPr>
      <w:tblGrid>
        <w:gridCol w:w="3877"/>
        <w:gridCol w:w="3115"/>
        <w:gridCol w:w="3377"/>
        <w:gridCol w:w="3877"/>
      </w:tblGrid>
      <w:tr w:rsidR="003E213D" w14:paraId="1F0F3F87" w14:textId="77777777">
        <w:trPr>
          <w:tblHeader/>
          <w:jc w:val="center"/>
        </w:trPr>
        <w:tc>
          <w:tcPr>
            <w:tcW w:w="4608" w:type="dxa"/>
            <w:shd w:val="clear" w:color="auto" w:fill="D9EAF7"/>
          </w:tcPr>
          <w:p w14:paraId="6408E6A0" w14:textId="77777777" w:rsidR="003E213D" w:rsidRDefault="00000000">
            <w:r>
              <w:rPr>
                <w:b/>
                <w:sz w:val="17"/>
              </w:rPr>
              <w:t>Role</w:t>
            </w:r>
          </w:p>
        </w:tc>
        <w:tc>
          <w:tcPr>
            <w:tcW w:w="2880" w:type="dxa"/>
            <w:shd w:val="clear" w:color="auto" w:fill="D9EAF7"/>
          </w:tcPr>
          <w:p w14:paraId="44847A64" w14:textId="77777777" w:rsidR="003E213D" w:rsidRDefault="00000000">
            <w:r>
              <w:rPr>
                <w:b/>
                <w:sz w:val="17"/>
              </w:rPr>
              <w:t>Role Level</w:t>
            </w:r>
          </w:p>
        </w:tc>
        <w:tc>
          <w:tcPr>
            <w:tcW w:w="4032" w:type="dxa"/>
            <w:shd w:val="clear" w:color="auto" w:fill="D9EAF7"/>
          </w:tcPr>
          <w:p w14:paraId="2958283E" w14:textId="77777777" w:rsidR="003E213D" w:rsidRDefault="00000000">
            <w:r>
              <w:rPr>
                <w:b/>
                <w:sz w:val="17"/>
              </w:rPr>
              <w:t>Default Reports To</w:t>
            </w:r>
          </w:p>
        </w:tc>
        <w:tc>
          <w:tcPr>
            <w:tcW w:w="4608" w:type="dxa"/>
            <w:shd w:val="clear" w:color="auto" w:fill="D9EAF7"/>
          </w:tcPr>
          <w:p w14:paraId="360CAB2A" w14:textId="77777777" w:rsidR="003E213D" w:rsidRDefault="00000000">
            <w:r>
              <w:rPr>
                <w:b/>
                <w:sz w:val="17"/>
              </w:rPr>
              <w:t>Default Scope</w:t>
            </w:r>
          </w:p>
        </w:tc>
      </w:tr>
      <w:tr w:rsidR="003E213D" w14:paraId="362081DC" w14:textId="77777777">
        <w:trPr>
          <w:jc w:val="center"/>
        </w:trPr>
        <w:tc>
          <w:tcPr>
            <w:tcW w:w="4608" w:type="dxa"/>
          </w:tcPr>
          <w:p w14:paraId="2704ECA5" w14:textId="77777777" w:rsidR="003E213D" w:rsidRDefault="00000000">
            <w:r>
              <w:rPr>
                <w:sz w:val="16"/>
              </w:rPr>
              <w:t>CHRO / Chief People Officer</w:t>
            </w:r>
          </w:p>
        </w:tc>
        <w:tc>
          <w:tcPr>
            <w:tcW w:w="2880" w:type="dxa"/>
          </w:tcPr>
          <w:p w14:paraId="02F73E2D" w14:textId="77777777" w:rsidR="003E213D" w:rsidRDefault="00000000">
            <w:r>
              <w:rPr>
                <w:sz w:val="16"/>
              </w:rPr>
              <w:t>Department Head</w:t>
            </w:r>
          </w:p>
        </w:tc>
        <w:tc>
          <w:tcPr>
            <w:tcW w:w="4032" w:type="dxa"/>
          </w:tcPr>
          <w:p w14:paraId="6218FBB8" w14:textId="77777777" w:rsidR="003E213D" w:rsidRDefault="00000000">
            <w:r>
              <w:rPr>
                <w:sz w:val="16"/>
              </w:rPr>
              <w:t>CEO</w:t>
            </w:r>
          </w:p>
        </w:tc>
        <w:tc>
          <w:tcPr>
            <w:tcW w:w="4608" w:type="dxa"/>
          </w:tcPr>
          <w:p w14:paraId="737DA499" w14:textId="77777777" w:rsidR="003E213D" w:rsidRDefault="00000000">
            <w:r>
              <w:rPr>
                <w:sz w:val="16"/>
              </w:rPr>
              <w:t>Human Resources / People</w:t>
            </w:r>
          </w:p>
        </w:tc>
      </w:tr>
      <w:tr w:rsidR="003E213D" w14:paraId="60C7FAFE" w14:textId="77777777">
        <w:trPr>
          <w:jc w:val="center"/>
        </w:trPr>
        <w:tc>
          <w:tcPr>
            <w:tcW w:w="4608" w:type="dxa"/>
          </w:tcPr>
          <w:p w14:paraId="1822AD91" w14:textId="77777777" w:rsidR="003E213D" w:rsidRDefault="00000000">
            <w:r>
              <w:rPr>
                <w:sz w:val="16"/>
              </w:rPr>
              <w:t>VP / Director of Human Resources</w:t>
            </w:r>
          </w:p>
        </w:tc>
        <w:tc>
          <w:tcPr>
            <w:tcW w:w="2880" w:type="dxa"/>
          </w:tcPr>
          <w:p w14:paraId="05694296" w14:textId="77777777" w:rsidR="003E213D" w:rsidRDefault="00000000">
            <w:r>
              <w:rPr>
                <w:sz w:val="16"/>
              </w:rPr>
              <w:t>Executive/Director</w:t>
            </w:r>
          </w:p>
        </w:tc>
        <w:tc>
          <w:tcPr>
            <w:tcW w:w="4032" w:type="dxa"/>
          </w:tcPr>
          <w:p w14:paraId="322C1CBB" w14:textId="77777777" w:rsidR="003E213D" w:rsidRDefault="00000000">
            <w:r>
              <w:rPr>
                <w:sz w:val="16"/>
              </w:rPr>
              <w:t>CHRO</w:t>
            </w:r>
          </w:p>
        </w:tc>
        <w:tc>
          <w:tcPr>
            <w:tcW w:w="4608" w:type="dxa"/>
          </w:tcPr>
          <w:p w14:paraId="6156FA2A" w14:textId="77777777" w:rsidR="003E213D" w:rsidRDefault="00000000">
            <w:r>
              <w:rPr>
                <w:sz w:val="16"/>
              </w:rPr>
              <w:t>HR division</w:t>
            </w:r>
          </w:p>
        </w:tc>
      </w:tr>
      <w:tr w:rsidR="003E213D" w14:paraId="3EFC142D" w14:textId="77777777">
        <w:trPr>
          <w:jc w:val="center"/>
        </w:trPr>
        <w:tc>
          <w:tcPr>
            <w:tcW w:w="4608" w:type="dxa"/>
          </w:tcPr>
          <w:p w14:paraId="72F4C507" w14:textId="77777777" w:rsidR="003E213D" w:rsidRDefault="00000000">
            <w:r>
              <w:rPr>
                <w:sz w:val="16"/>
              </w:rPr>
              <w:t>HR Manager</w:t>
            </w:r>
          </w:p>
        </w:tc>
        <w:tc>
          <w:tcPr>
            <w:tcW w:w="2880" w:type="dxa"/>
          </w:tcPr>
          <w:p w14:paraId="333786D1" w14:textId="77777777" w:rsidR="003E213D" w:rsidRDefault="00000000">
            <w:r>
              <w:rPr>
                <w:sz w:val="16"/>
              </w:rPr>
              <w:t>Manager</w:t>
            </w:r>
          </w:p>
        </w:tc>
        <w:tc>
          <w:tcPr>
            <w:tcW w:w="4032" w:type="dxa"/>
          </w:tcPr>
          <w:p w14:paraId="743BE1B4" w14:textId="77777777" w:rsidR="003E213D" w:rsidRDefault="00000000">
            <w:r>
              <w:rPr>
                <w:sz w:val="16"/>
              </w:rPr>
              <w:t>VP/Director</w:t>
            </w:r>
          </w:p>
        </w:tc>
        <w:tc>
          <w:tcPr>
            <w:tcW w:w="4608" w:type="dxa"/>
          </w:tcPr>
          <w:p w14:paraId="384EB82B" w14:textId="77777777" w:rsidR="003E213D" w:rsidRDefault="00000000">
            <w:r>
              <w:rPr>
                <w:sz w:val="16"/>
              </w:rPr>
              <w:t>Assigned HR team</w:t>
            </w:r>
          </w:p>
        </w:tc>
      </w:tr>
      <w:tr w:rsidR="003E213D" w14:paraId="358A2055" w14:textId="77777777">
        <w:trPr>
          <w:jc w:val="center"/>
        </w:trPr>
        <w:tc>
          <w:tcPr>
            <w:tcW w:w="4608" w:type="dxa"/>
          </w:tcPr>
          <w:p w14:paraId="679ED1EB" w14:textId="77777777" w:rsidR="003E213D" w:rsidRDefault="00000000">
            <w:r>
              <w:rPr>
                <w:sz w:val="16"/>
              </w:rPr>
              <w:t>Talent Acquisition / Recruiting Manager</w:t>
            </w:r>
          </w:p>
        </w:tc>
        <w:tc>
          <w:tcPr>
            <w:tcW w:w="2880" w:type="dxa"/>
          </w:tcPr>
          <w:p w14:paraId="52E820D3" w14:textId="77777777" w:rsidR="003E213D" w:rsidRDefault="00000000">
            <w:r>
              <w:rPr>
                <w:sz w:val="16"/>
              </w:rPr>
              <w:t>Manager</w:t>
            </w:r>
          </w:p>
        </w:tc>
        <w:tc>
          <w:tcPr>
            <w:tcW w:w="4032" w:type="dxa"/>
          </w:tcPr>
          <w:p w14:paraId="2E40338B" w14:textId="77777777" w:rsidR="003E213D" w:rsidRDefault="00000000">
            <w:r>
              <w:rPr>
                <w:sz w:val="16"/>
              </w:rPr>
              <w:t>VP/Director / HR Manager</w:t>
            </w:r>
          </w:p>
        </w:tc>
        <w:tc>
          <w:tcPr>
            <w:tcW w:w="4608" w:type="dxa"/>
          </w:tcPr>
          <w:p w14:paraId="70061CC2" w14:textId="77777777" w:rsidR="003E213D" w:rsidRDefault="00000000">
            <w:r>
              <w:rPr>
                <w:sz w:val="16"/>
              </w:rPr>
              <w:t>Recruiting</w:t>
            </w:r>
          </w:p>
        </w:tc>
      </w:tr>
      <w:tr w:rsidR="003E213D" w14:paraId="32DBEAFC" w14:textId="77777777">
        <w:trPr>
          <w:jc w:val="center"/>
        </w:trPr>
        <w:tc>
          <w:tcPr>
            <w:tcW w:w="4608" w:type="dxa"/>
          </w:tcPr>
          <w:p w14:paraId="0F073F43" w14:textId="77777777" w:rsidR="003E213D" w:rsidRDefault="00000000">
            <w:r>
              <w:rPr>
                <w:sz w:val="16"/>
              </w:rPr>
              <w:t>Recruiter</w:t>
            </w:r>
          </w:p>
        </w:tc>
        <w:tc>
          <w:tcPr>
            <w:tcW w:w="2880" w:type="dxa"/>
          </w:tcPr>
          <w:p w14:paraId="2412B3C6" w14:textId="77777777" w:rsidR="003E213D" w:rsidRDefault="00000000">
            <w:r>
              <w:rPr>
                <w:sz w:val="16"/>
              </w:rPr>
              <w:t>Individual Contributor</w:t>
            </w:r>
          </w:p>
        </w:tc>
        <w:tc>
          <w:tcPr>
            <w:tcW w:w="4032" w:type="dxa"/>
          </w:tcPr>
          <w:p w14:paraId="7C8782E0" w14:textId="77777777" w:rsidR="003E213D" w:rsidRDefault="00000000">
            <w:r>
              <w:rPr>
                <w:sz w:val="16"/>
              </w:rPr>
              <w:t>Recruiting Manager</w:t>
            </w:r>
          </w:p>
        </w:tc>
        <w:tc>
          <w:tcPr>
            <w:tcW w:w="4608" w:type="dxa"/>
          </w:tcPr>
          <w:p w14:paraId="75B4C44E" w14:textId="77777777" w:rsidR="003E213D" w:rsidRDefault="00000000">
            <w:r>
              <w:rPr>
                <w:sz w:val="16"/>
              </w:rPr>
              <w:t>Assigned recruiting</w:t>
            </w:r>
          </w:p>
        </w:tc>
      </w:tr>
      <w:tr w:rsidR="003E213D" w14:paraId="278B3216" w14:textId="77777777">
        <w:trPr>
          <w:jc w:val="center"/>
        </w:trPr>
        <w:tc>
          <w:tcPr>
            <w:tcW w:w="4608" w:type="dxa"/>
          </w:tcPr>
          <w:p w14:paraId="39D288C2" w14:textId="77777777" w:rsidR="003E213D" w:rsidRDefault="00000000">
            <w:r>
              <w:rPr>
                <w:sz w:val="16"/>
              </w:rPr>
              <w:t>People Operations Manager</w:t>
            </w:r>
          </w:p>
        </w:tc>
        <w:tc>
          <w:tcPr>
            <w:tcW w:w="2880" w:type="dxa"/>
          </w:tcPr>
          <w:p w14:paraId="5CD551B1" w14:textId="77777777" w:rsidR="003E213D" w:rsidRDefault="00000000">
            <w:r>
              <w:rPr>
                <w:sz w:val="16"/>
              </w:rPr>
              <w:t>Manager</w:t>
            </w:r>
          </w:p>
        </w:tc>
        <w:tc>
          <w:tcPr>
            <w:tcW w:w="4032" w:type="dxa"/>
          </w:tcPr>
          <w:p w14:paraId="7EABDD9F" w14:textId="77777777" w:rsidR="003E213D" w:rsidRDefault="00000000">
            <w:r>
              <w:rPr>
                <w:sz w:val="16"/>
              </w:rPr>
              <w:t>VP/Director</w:t>
            </w:r>
          </w:p>
        </w:tc>
        <w:tc>
          <w:tcPr>
            <w:tcW w:w="4608" w:type="dxa"/>
          </w:tcPr>
          <w:p w14:paraId="2262134D" w14:textId="77777777" w:rsidR="003E213D" w:rsidRDefault="00000000">
            <w:r>
              <w:rPr>
                <w:sz w:val="16"/>
              </w:rPr>
              <w:t>People operations</w:t>
            </w:r>
          </w:p>
        </w:tc>
      </w:tr>
      <w:tr w:rsidR="003E213D" w14:paraId="19CEB872" w14:textId="77777777">
        <w:trPr>
          <w:jc w:val="center"/>
        </w:trPr>
        <w:tc>
          <w:tcPr>
            <w:tcW w:w="4608" w:type="dxa"/>
          </w:tcPr>
          <w:p w14:paraId="220D49EA" w14:textId="77777777" w:rsidR="003E213D" w:rsidRDefault="00000000">
            <w:r>
              <w:rPr>
                <w:sz w:val="16"/>
              </w:rPr>
              <w:t>HR Generalist</w:t>
            </w:r>
          </w:p>
        </w:tc>
        <w:tc>
          <w:tcPr>
            <w:tcW w:w="2880" w:type="dxa"/>
          </w:tcPr>
          <w:p w14:paraId="72D95A44" w14:textId="77777777" w:rsidR="003E213D" w:rsidRDefault="00000000">
            <w:r>
              <w:rPr>
                <w:sz w:val="16"/>
              </w:rPr>
              <w:t>Individual Contributor</w:t>
            </w:r>
          </w:p>
        </w:tc>
        <w:tc>
          <w:tcPr>
            <w:tcW w:w="4032" w:type="dxa"/>
          </w:tcPr>
          <w:p w14:paraId="1768CEC1" w14:textId="77777777" w:rsidR="003E213D" w:rsidRDefault="00000000">
            <w:r>
              <w:rPr>
                <w:sz w:val="16"/>
              </w:rPr>
              <w:t>HR Manager</w:t>
            </w:r>
          </w:p>
        </w:tc>
        <w:tc>
          <w:tcPr>
            <w:tcW w:w="4608" w:type="dxa"/>
          </w:tcPr>
          <w:p w14:paraId="2AD072BE" w14:textId="77777777" w:rsidR="003E213D" w:rsidRDefault="00000000">
            <w:r>
              <w:rPr>
                <w:sz w:val="16"/>
              </w:rPr>
              <w:t>General HR</w:t>
            </w:r>
          </w:p>
        </w:tc>
      </w:tr>
      <w:tr w:rsidR="003E213D" w14:paraId="6017AE1F" w14:textId="77777777">
        <w:trPr>
          <w:jc w:val="center"/>
        </w:trPr>
        <w:tc>
          <w:tcPr>
            <w:tcW w:w="4608" w:type="dxa"/>
          </w:tcPr>
          <w:p w14:paraId="2A86A397" w14:textId="77777777" w:rsidR="003E213D" w:rsidRDefault="00000000">
            <w:r>
              <w:rPr>
                <w:sz w:val="16"/>
              </w:rPr>
              <w:t>Learning &amp; Development Manager</w:t>
            </w:r>
          </w:p>
        </w:tc>
        <w:tc>
          <w:tcPr>
            <w:tcW w:w="2880" w:type="dxa"/>
          </w:tcPr>
          <w:p w14:paraId="0A3E97D9" w14:textId="77777777" w:rsidR="003E213D" w:rsidRDefault="00000000">
            <w:r>
              <w:rPr>
                <w:sz w:val="16"/>
              </w:rPr>
              <w:t>Manager</w:t>
            </w:r>
          </w:p>
        </w:tc>
        <w:tc>
          <w:tcPr>
            <w:tcW w:w="4032" w:type="dxa"/>
          </w:tcPr>
          <w:p w14:paraId="1E5417F5" w14:textId="77777777" w:rsidR="003E213D" w:rsidRDefault="00000000">
            <w:r>
              <w:rPr>
                <w:sz w:val="16"/>
              </w:rPr>
              <w:t>VP/Director / HR Manager</w:t>
            </w:r>
          </w:p>
        </w:tc>
        <w:tc>
          <w:tcPr>
            <w:tcW w:w="4608" w:type="dxa"/>
          </w:tcPr>
          <w:p w14:paraId="1B27C75B" w14:textId="77777777" w:rsidR="003E213D" w:rsidRDefault="00000000">
            <w:r>
              <w:rPr>
                <w:sz w:val="16"/>
              </w:rPr>
              <w:t>Learning and development</w:t>
            </w:r>
          </w:p>
        </w:tc>
      </w:tr>
      <w:tr w:rsidR="003E213D" w14:paraId="4517051E" w14:textId="77777777">
        <w:trPr>
          <w:jc w:val="center"/>
        </w:trPr>
        <w:tc>
          <w:tcPr>
            <w:tcW w:w="4608" w:type="dxa"/>
          </w:tcPr>
          <w:p w14:paraId="077FC0B8" w14:textId="77777777" w:rsidR="003E213D" w:rsidRDefault="00000000">
            <w:r>
              <w:rPr>
                <w:sz w:val="16"/>
              </w:rPr>
              <w:t>Training Specialist</w:t>
            </w:r>
          </w:p>
        </w:tc>
        <w:tc>
          <w:tcPr>
            <w:tcW w:w="2880" w:type="dxa"/>
          </w:tcPr>
          <w:p w14:paraId="4B110412" w14:textId="77777777" w:rsidR="003E213D" w:rsidRDefault="00000000">
            <w:r>
              <w:rPr>
                <w:sz w:val="16"/>
              </w:rPr>
              <w:t>Individual Contributor</w:t>
            </w:r>
          </w:p>
        </w:tc>
        <w:tc>
          <w:tcPr>
            <w:tcW w:w="4032" w:type="dxa"/>
          </w:tcPr>
          <w:p w14:paraId="66D60D57" w14:textId="77777777" w:rsidR="003E213D" w:rsidRDefault="00000000">
            <w:r>
              <w:rPr>
                <w:sz w:val="16"/>
              </w:rPr>
              <w:t>L&amp;D Manager</w:t>
            </w:r>
          </w:p>
        </w:tc>
        <w:tc>
          <w:tcPr>
            <w:tcW w:w="4608" w:type="dxa"/>
          </w:tcPr>
          <w:p w14:paraId="3CCAA48A" w14:textId="77777777" w:rsidR="003E213D" w:rsidRDefault="00000000">
            <w:r>
              <w:rPr>
                <w:sz w:val="16"/>
              </w:rPr>
              <w:t>Training</w:t>
            </w:r>
          </w:p>
        </w:tc>
      </w:tr>
      <w:tr w:rsidR="003E213D" w14:paraId="46B6DFEE" w14:textId="77777777">
        <w:trPr>
          <w:jc w:val="center"/>
        </w:trPr>
        <w:tc>
          <w:tcPr>
            <w:tcW w:w="4608" w:type="dxa"/>
          </w:tcPr>
          <w:p w14:paraId="1F2C3893" w14:textId="77777777" w:rsidR="003E213D" w:rsidRDefault="00000000">
            <w:r>
              <w:rPr>
                <w:sz w:val="16"/>
              </w:rPr>
              <w:t>Compensation &amp; Benefits Specialist</w:t>
            </w:r>
          </w:p>
        </w:tc>
        <w:tc>
          <w:tcPr>
            <w:tcW w:w="2880" w:type="dxa"/>
          </w:tcPr>
          <w:p w14:paraId="7E832FB9" w14:textId="77777777" w:rsidR="003E213D" w:rsidRDefault="00000000">
            <w:r>
              <w:rPr>
                <w:sz w:val="16"/>
              </w:rPr>
              <w:t>Individual Contributor</w:t>
            </w:r>
          </w:p>
        </w:tc>
        <w:tc>
          <w:tcPr>
            <w:tcW w:w="4032" w:type="dxa"/>
          </w:tcPr>
          <w:p w14:paraId="09CAC1A0" w14:textId="77777777" w:rsidR="003E213D" w:rsidRDefault="00000000">
            <w:r>
              <w:rPr>
                <w:sz w:val="16"/>
              </w:rPr>
              <w:t>HR Manager / Director</w:t>
            </w:r>
          </w:p>
        </w:tc>
        <w:tc>
          <w:tcPr>
            <w:tcW w:w="4608" w:type="dxa"/>
          </w:tcPr>
          <w:p w14:paraId="4272BC84" w14:textId="77777777" w:rsidR="003E213D" w:rsidRDefault="00000000">
            <w:r>
              <w:rPr>
                <w:sz w:val="16"/>
              </w:rPr>
              <w:t>Compensation / benefits</w:t>
            </w:r>
          </w:p>
        </w:tc>
      </w:tr>
      <w:tr w:rsidR="003E213D" w14:paraId="046AD440" w14:textId="77777777">
        <w:trPr>
          <w:jc w:val="center"/>
        </w:trPr>
        <w:tc>
          <w:tcPr>
            <w:tcW w:w="4608" w:type="dxa"/>
          </w:tcPr>
          <w:p w14:paraId="70B98E57" w14:textId="77777777" w:rsidR="003E213D" w:rsidRDefault="00000000">
            <w:r>
              <w:rPr>
                <w:sz w:val="16"/>
              </w:rPr>
              <w:t>Employee Relations Specialist</w:t>
            </w:r>
          </w:p>
        </w:tc>
        <w:tc>
          <w:tcPr>
            <w:tcW w:w="2880" w:type="dxa"/>
          </w:tcPr>
          <w:p w14:paraId="19969A7E" w14:textId="77777777" w:rsidR="003E213D" w:rsidRDefault="00000000">
            <w:r>
              <w:rPr>
                <w:sz w:val="16"/>
              </w:rPr>
              <w:t>Individual Contributor</w:t>
            </w:r>
          </w:p>
        </w:tc>
        <w:tc>
          <w:tcPr>
            <w:tcW w:w="4032" w:type="dxa"/>
          </w:tcPr>
          <w:p w14:paraId="41B1830E" w14:textId="77777777" w:rsidR="003E213D" w:rsidRDefault="00000000">
            <w:r>
              <w:rPr>
                <w:sz w:val="16"/>
              </w:rPr>
              <w:t>HR Manager / Director</w:t>
            </w:r>
          </w:p>
        </w:tc>
        <w:tc>
          <w:tcPr>
            <w:tcW w:w="4608" w:type="dxa"/>
          </w:tcPr>
          <w:p w14:paraId="51FD7B2A" w14:textId="77777777" w:rsidR="003E213D" w:rsidRDefault="00000000">
            <w:r>
              <w:rPr>
                <w:sz w:val="16"/>
              </w:rPr>
              <w:t>Employee relations</w:t>
            </w:r>
          </w:p>
        </w:tc>
      </w:tr>
      <w:tr w:rsidR="003E213D" w14:paraId="7ACF31F5" w14:textId="77777777">
        <w:trPr>
          <w:jc w:val="center"/>
        </w:trPr>
        <w:tc>
          <w:tcPr>
            <w:tcW w:w="4608" w:type="dxa"/>
          </w:tcPr>
          <w:p w14:paraId="115D5480" w14:textId="77777777" w:rsidR="003E213D" w:rsidRDefault="00000000">
            <w:r>
              <w:rPr>
                <w:sz w:val="16"/>
              </w:rPr>
              <w:t>HR Coordinator</w:t>
            </w:r>
          </w:p>
        </w:tc>
        <w:tc>
          <w:tcPr>
            <w:tcW w:w="2880" w:type="dxa"/>
          </w:tcPr>
          <w:p w14:paraId="447F5D49" w14:textId="77777777" w:rsidR="003E213D" w:rsidRDefault="00000000">
            <w:r>
              <w:rPr>
                <w:sz w:val="16"/>
              </w:rPr>
              <w:t>Coordinator</w:t>
            </w:r>
          </w:p>
        </w:tc>
        <w:tc>
          <w:tcPr>
            <w:tcW w:w="4032" w:type="dxa"/>
          </w:tcPr>
          <w:p w14:paraId="652A887E" w14:textId="77777777" w:rsidR="003E213D" w:rsidRDefault="00000000">
            <w:r>
              <w:rPr>
                <w:sz w:val="16"/>
              </w:rPr>
              <w:t>HR Manager</w:t>
            </w:r>
          </w:p>
        </w:tc>
        <w:tc>
          <w:tcPr>
            <w:tcW w:w="4608" w:type="dxa"/>
          </w:tcPr>
          <w:p w14:paraId="2BC334D9" w14:textId="77777777" w:rsidR="003E213D" w:rsidRDefault="00000000">
            <w:r>
              <w:rPr>
                <w:sz w:val="16"/>
              </w:rPr>
              <w:t>HR administration</w:t>
            </w:r>
          </w:p>
        </w:tc>
      </w:tr>
      <w:tr w:rsidR="003E213D" w14:paraId="21997033" w14:textId="77777777">
        <w:trPr>
          <w:jc w:val="center"/>
        </w:trPr>
        <w:tc>
          <w:tcPr>
            <w:tcW w:w="3564" w:type="dxa"/>
          </w:tcPr>
          <w:p w14:paraId="79BC8EFE" w14:textId="77777777" w:rsidR="003E213D" w:rsidRDefault="00000000">
            <w:r>
              <w:rPr>
                <w:sz w:val="16"/>
              </w:rPr>
              <w:t>Authorized HR / People Administrator</w:t>
            </w:r>
          </w:p>
        </w:tc>
        <w:tc>
          <w:tcPr>
            <w:tcW w:w="3564" w:type="dxa"/>
          </w:tcPr>
          <w:p w14:paraId="51C6A461" w14:textId="77777777" w:rsidR="003E213D" w:rsidRDefault="00000000">
            <w:r>
              <w:rPr>
                <w:sz w:val="16"/>
              </w:rPr>
              <w:t>Special Administrative Role</w:t>
            </w:r>
          </w:p>
        </w:tc>
        <w:tc>
          <w:tcPr>
            <w:tcW w:w="3564" w:type="dxa"/>
          </w:tcPr>
          <w:p w14:paraId="4C9CEBB0" w14:textId="77777777" w:rsidR="003E213D" w:rsidRDefault="00000000">
            <w:r>
              <w:rPr>
                <w:sz w:val="16"/>
              </w:rPr>
              <w:t>CHRO / HR Leadership</w:t>
            </w:r>
          </w:p>
        </w:tc>
        <w:tc>
          <w:tcPr>
            <w:tcW w:w="3564" w:type="dxa"/>
          </w:tcPr>
          <w:p w14:paraId="3B0A9F98" w14:textId="77777777" w:rsidR="003E213D" w:rsidRDefault="00000000">
            <w:r>
              <w:rPr>
                <w:sz w:val="16"/>
              </w:rPr>
              <w:t>Company-wide add-team-member authority below C-suite; direct role assignment limited to Manager level and below; VP/Director roles require department Chief Officer approval.</w:t>
            </w:r>
          </w:p>
        </w:tc>
      </w:tr>
    </w:tbl>
    <w:p w14:paraId="1672102C" w14:textId="77777777" w:rsidR="003E213D" w:rsidRDefault="003E213D"/>
    <w:p w14:paraId="30E331F1" w14:textId="77777777" w:rsidR="003E213D" w:rsidRDefault="00000000">
      <w:r>
        <w:rPr>
          <w:b/>
          <w:sz w:val="23"/>
        </w:rPr>
        <w:lastRenderedPageBreak/>
        <w:t>12. Customer Success / Support Department — Chief Customer Officer</w:t>
      </w:r>
    </w:p>
    <w:tbl>
      <w:tblPr>
        <w:tblStyle w:val="TableGrid"/>
        <w:tblW w:w="0" w:type="auto"/>
        <w:jc w:val="center"/>
        <w:tblLook w:val="04A0" w:firstRow="1" w:lastRow="0" w:firstColumn="1" w:lastColumn="0" w:noHBand="0" w:noVBand="1"/>
      </w:tblPr>
      <w:tblGrid>
        <w:gridCol w:w="4043"/>
        <w:gridCol w:w="2643"/>
        <w:gridCol w:w="3517"/>
        <w:gridCol w:w="4043"/>
      </w:tblGrid>
      <w:tr w:rsidR="003E213D" w14:paraId="5FD1712D" w14:textId="77777777">
        <w:trPr>
          <w:tblHeader/>
          <w:jc w:val="center"/>
        </w:trPr>
        <w:tc>
          <w:tcPr>
            <w:tcW w:w="4608" w:type="dxa"/>
            <w:shd w:val="clear" w:color="auto" w:fill="D9EAF7"/>
          </w:tcPr>
          <w:p w14:paraId="16FFA8BE" w14:textId="77777777" w:rsidR="003E213D" w:rsidRDefault="00000000">
            <w:r>
              <w:rPr>
                <w:b/>
                <w:sz w:val="17"/>
              </w:rPr>
              <w:t>Role</w:t>
            </w:r>
          </w:p>
        </w:tc>
        <w:tc>
          <w:tcPr>
            <w:tcW w:w="2880" w:type="dxa"/>
            <w:shd w:val="clear" w:color="auto" w:fill="D9EAF7"/>
          </w:tcPr>
          <w:p w14:paraId="68F951B8" w14:textId="77777777" w:rsidR="003E213D" w:rsidRDefault="00000000">
            <w:r>
              <w:rPr>
                <w:b/>
                <w:sz w:val="17"/>
              </w:rPr>
              <w:t>Role Level</w:t>
            </w:r>
          </w:p>
        </w:tc>
        <w:tc>
          <w:tcPr>
            <w:tcW w:w="4032" w:type="dxa"/>
            <w:shd w:val="clear" w:color="auto" w:fill="D9EAF7"/>
          </w:tcPr>
          <w:p w14:paraId="3FC0F1BC" w14:textId="77777777" w:rsidR="003E213D" w:rsidRDefault="00000000">
            <w:r>
              <w:rPr>
                <w:b/>
                <w:sz w:val="17"/>
              </w:rPr>
              <w:t>Default Reports To</w:t>
            </w:r>
          </w:p>
        </w:tc>
        <w:tc>
          <w:tcPr>
            <w:tcW w:w="4608" w:type="dxa"/>
            <w:shd w:val="clear" w:color="auto" w:fill="D9EAF7"/>
          </w:tcPr>
          <w:p w14:paraId="680696BB" w14:textId="77777777" w:rsidR="003E213D" w:rsidRDefault="00000000">
            <w:r>
              <w:rPr>
                <w:b/>
                <w:sz w:val="17"/>
              </w:rPr>
              <w:t>Default Scope</w:t>
            </w:r>
          </w:p>
        </w:tc>
      </w:tr>
      <w:tr w:rsidR="003E213D" w14:paraId="16D01A3B" w14:textId="77777777">
        <w:trPr>
          <w:jc w:val="center"/>
        </w:trPr>
        <w:tc>
          <w:tcPr>
            <w:tcW w:w="4608" w:type="dxa"/>
          </w:tcPr>
          <w:p w14:paraId="00EFC51C" w14:textId="77777777" w:rsidR="003E213D" w:rsidRDefault="00000000">
            <w:r>
              <w:rPr>
                <w:sz w:val="16"/>
              </w:rPr>
              <w:t>Chief Customer Officer</w:t>
            </w:r>
          </w:p>
        </w:tc>
        <w:tc>
          <w:tcPr>
            <w:tcW w:w="2880" w:type="dxa"/>
          </w:tcPr>
          <w:p w14:paraId="09697D05" w14:textId="77777777" w:rsidR="003E213D" w:rsidRDefault="00000000">
            <w:r>
              <w:rPr>
                <w:sz w:val="16"/>
              </w:rPr>
              <w:t>Department Head</w:t>
            </w:r>
          </w:p>
        </w:tc>
        <w:tc>
          <w:tcPr>
            <w:tcW w:w="4032" w:type="dxa"/>
          </w:tcPr>
          <w:p w14:paraId="2EEDE4FD" w14:textId="77777777" w:rsidR="003E213D" w:rsidRDefault="00000000">
            <w:r>
              <w:rPr>
                <w:sz w:val="16"/>
              </w:rPr>
              <w:t>CEO</w:t>
            </w:r>
          </w:p>
        </w:tc>
        <w:tc>
          <w:tcPr>
            <w:tcW w:w="4608" w:type="dxa"/>
          </w:tcPr>
          <w:p w14:paraId="7776776A" w14:textId="77777777" w:rsidR="003E213D" w:rsidRDefault="00000000">
            <w:r>
              <w:rPr>
                <w:sz w:val="16"/>
              </w:rPr>
              <w:t>Customer Success / Support</w:t>
            </w:r>
          </w:p>
        </w:tc>
      </w:tr>
      <w:tr w:rsidR="003E213D" w14:paraId="0FA98BAB" w14:textId="77777777">
        <w:trPr>
          <w:jc w:val="center"/>
        </w:trPr>
        <w:tc>
          <w:tcPr>
            <w:tcW w:w="4608" w:type="dxa"/>
          </w:tcPr>
          <w:p w14:paraId="488AF6C4" w14:textId="77777777" w:rsidR="003E213D" w:rsidRDefault="00000000">
            <w:r>
              <w:rPr>
                <w:sz w:val="16"/>
              </w:rPr>
              <w:t>VP / Director of Customer Success</w:t>
            </w:r>
          </w:p>
        </w:tc>
        <w:tc>
          <w:tcPr>
            <w:tcW w:w="2880" w:type="dxa"/>
          </w:tcPr>
          <w:p w14:paraId="162992ED" w14:textId="77777777" w:rsidR="003E213D" w:rsidRDefault="00000000">
            <w:r>
              <w:rPr>
                <w:sz w:val="16"/>
              </w:rPr>
              <w:t>Executive/Director</w:t>
            </w:r>
          </w:p>
        </w:tc>
        <w:tc>
          <w:tcPr>
            <w:tcW w:w="4032" w:type="dxa"/>
          </w:tcPr>
          <w:p w14:paraId="53F639C8" w14:textId="77777777" w:rsidR="003E213D" w:rsidRDefault="00000000">
            <w:r>
              <w:rPr>
                <w:sz w:val="16"/>
              </w:rPr>
              <w:t>Chief Customer Officer</w:t>
            </w:r>
          </w:p>
        </w:tc>
        <w:tc>
          <w:tcPr>
            <w:tcW w:w="4608" w:type="dxa"/>
          </w:tcPr>
          <w:p w14:paraId="28138387" w14:textId="77777777" w:rsidR="003E213D" w:rsidRDefault="00000000">
            <w:r>
              <w:rPr>
                <w:sz w:val="16"/>
              </w:rPr>
              <w:t>Customer success division</w:t>
            </w:r>
          </w:p>
        </w:tc>
      </w:tr>
      <w:tr w:rsidR="003E213D" w14:paraId="7FC81559" w14:textId="77777777">
        <w:trPr>
          <w:jc w:val="center"/>
        </w:trPr>
        <w:tc>
          <w:tcPr>
            <w:tcW w:w="4608" w:type="dxa"/>
          </w:tcPr>
          <w:p w14:paraId="765FC661" w14:textId="77777777" w:rsidR="003E213D" w:rsidRDefault="00000000">
            <w:r>
              <w:rPr>
                <w:sz w:val="16"/>
              </w:rPr>
              <w:t>Customer Success Manager</w:t>
            </w:r>
          </w:p>
        </w:tc>
        <w:tc>
          <w:tcPr>
            <w:tcW w:w="2880" w:type="dxa"/>
          </w:tcPr>
          <w:p w14:paraId="534A7E55" w14:textId="77777777" w:rsidR="003E213D" w:rsidRDefault="00000000">
            <w:r>
              <w:rPr>
                <w:sz w:val="16"/>
              </w:rPr>
              <w:t>Manager</w:t>
            </w:r>
          </w:p>
        </w:tc>
        <w:tc>
          <w:tcPr>
            <w:tcW w:w="4032" w:type="dxa"/>
          </w:tcPr>
          <w:p w14:paraId="6BDD6FE6" w14:textId="77777777" w:rsidR="003E213D" w:rsidRDefault="00000000">
            <w:r>
              <w:rPr>
                <w:sz w:val="16"/>
              </w:rPr>
              <w:t>VP/Director</w:t>
            </w:r>
          </w:p>
        </w:tc>
        <w:tc>
          <w:tcPr>
            <w:tcW w:w="4608" w:type="dxa"/>
          </w:tcPr>
          <w:p w14:paraId="291AAF69" w14:textId="77777777" w:rsidR="003E213D" w:rsidRDefault="00000000">
            <w:r>
              <w:rPr>
                <w:sz w:val="16"/>
              </w:rPr>
              <w:t>Assigned customer success team</w:t>
            </w:r>
          </w:p>
        </w:tc>
      </w:tr>
      <w:tr w:rsidR="003E213D" w14:paraId="66627CE3" w14:textId="77777777">
        <w:trPr>
          <w:jc w:val="center"/>
        </w:trPr>
        <w:tc>
          <w:tcPr>
            <w:tcW w:w="4608" w:type="dxa"/>
          </w:tcPr>
          <w:p w14:paraId="39E7FF1A" w14:textId="77777777" w:rsidR="003E213D" w:rsidRDefault="00000000">
            <w:r>
              <w:rPr>
                <w:sz w:val="16"/>
              </w:rPr>
              <w:t>Customer Onboarding Manager</w:t>
            </w:r>
          </w:p>
        </w:tc>
        <w:tc>
          <w:tcPr>
            <w:tcW w:w="2880" w:type="dxa"/>
          </w:tcPr>
          <w:p w14:paraId="14326762" w14:textId="77777777" w:rsidR="003E213D" w:rsidRDefault="00000000">
            <w:r>
              <w:rPr>
                <w:sz w:val="16"/>
              </w:rPr>
              <w:t>Manager</w:t>
            </w:r>
          </w:p>
        </w:tc>
        <w:tc>
          <w:tcPr>
            <w:tcW w:w="4032" w:type="dxa"/>
          </w:tcPr>
          <w:p w14:paraId="6CB4D365" w14:textId="77777777" w:rsidR="003E213D" w:rsidRDefault="00000000">
            <w:r>
              <w:rPr>
                <w:sz w:val="16"/>
              </w:rPr>
              <w:t>VP/Director / CS Manager</w:t>
            </w:r>
          </w:p>
        </w:tc>
        <w:tc>
          <w:tcPr>
            <w:tcW w:w="4608" w:type="dxa"/>
          </w:tcPr>
          <w:p w14:paraId="701EBDC1" w14:textId="77777777" w:rsidR="003E213D" w:rsidRDefault="00000000">
            <w:r>
              <w:rPr>
                <w:sz w:val="16"/>
              </w:rPr>
              <w:t>Onboarding</w:t>
            </w:r>
          </w:p>
        </w:tc>
      </w:tr>
      <w:tr w:rsidR="003E213D" w14:paraId="6EBD50DC" w14:textId="77777777">
        <w:trPr>
          <w:jc w:val="center"/>
        </w:trPr>
        <w:tc>
          <w:tcPr>
            <w:tcW w:w="4608" w:type="dxa"/>
          </w:tcPr>
          <w:p w14:paraId="6B5E0055" w14:textId="77777777" w:rsidR="003E213D" w:rsidRDefault="00000000">
            <w:r>
              <w:rPr>
                <w:sz w:val="16"/>
              </w:rPr>
              <w:t>Implementation Specialist</w:t>
            </w:r>
          </w:p>
        </w:tc>
        <w:tc>
          <w:tcPr>
            <w:tcW w:w="2880" w:type="dxa"/>
          </w:tcPr>
          <w:p w14:paraId="103F9DFD" w14:textId="77777777" w:rsidR="003E213D" w:rsidRDefault="00000000">
            <w:r>
              <w:rPr>
                <w:sz w:val="16"/>
              </w:rPr>
              <w:t>Individual Contributor</w:t>
            </w:r>
          </w:p>
        </w:tc>
        <w:tc>
          <w:tcPr>
            <w:tcW w:w="4032" w:type="dxa"/>
          </w:tcPr>
          <w:p w14:paraId="739CB5F8" w14:textId="77777777" w:rsidR="003E213D" w:rsidRDefault="00000000">
            <w:r>
              <w:rPr>
                <w:sz w:val="16"/>
              </w:rPr>
              <w:t>Onboarding / CS Manager</w:t>
            </w:r>
          </w:p>
        </w:tc>
        <w:tc>
          <w:tcPr>
            <w:tcW w:w="4608" w:type="dxa"/>
          </w:tcPr>
          <w:p w14:paraId="5DFDDABC" w14:textId="77777777" w:rsidR="003E213D" w:rsidRDefault="00000000">
            <w:r>
              <w:rPr>
                <w:sz w:val="16"/>
              </w:rPr>
              <w:t>Implementation</w:t>
            </w:r>
          </w:p>
        </w:tc>
      </w:tr>
      <w:tr w:rsidR="003E213D" w14:paraId="24A54A6D" w14:textId="77777777">
        <w:trPr>
          <w:jc w:val="center"/>
        </w:trPr>
        <w:tc>
          <w:tcPr>
            <w:tcW w:w="4608" w:type="dxa"/>
          </w:tcPr>
          <w:p w14:paraId="6FD3FDB5" w14:textId="77777777" w:rsidR="003E213D" w:rsidRDefault="00000000">
            <w:r>
              <w:rPr>
                <w:sz w:val="16"/>
              </w:rPr>
              <w:t>Customer Success Specialist</w:t>
            </w:r>
          </w:p>
        </w:tc>
        <w:tc>
          <w:tcPr>
            <w:tcW w:w="2880" w:type="dxa"/>
          </w:tcPr>
          <w:p w14:paraId="32B8F746" w14:textId="77777777" w:rsidR="003E213D" w:rsidRDefault="00000000">
            <w:r>
              <w:rPr>
                <w:sz w:val="16"/>
              </w:rPr>
              <w:t>Individual Contributor</w:t>
            </w:r>
          </w:p>
        </w:tc>
        <w:tc>
          <w:tcPr>
            <w:tcW w:w="4032" w:type="dxa"/>
          </w:tcPr>
          <w:p w14:paraId="7CF30F45" w14:textId="77777777" w:rsidR="003E213D" w:rsidRDefault="00000000">
            <w:r>
              <w:rPr>
                <w:sz w:val="16"/>
              </w:rPr>
              <w:t>Customer Success Manager</w:t>
            </w:r>
          </w:p>
        </w:tc>
        <w:tc>
          <w:tcPr>
            <w:tcW w:w="4608" w:type="dxa"/>
          </w:tcPr>
          <w:p w14:paraId="139DB7EA" w14:textId="77777777" w:rsidR="003E213D" w:rsidRDefault="00000000">
            <w:r>
              <w:rPr>
                <w:sz w:val="16"/>
              </w:rPr>
              <w:t>Assigned customers</w:t>
            </w:r>
          </w:p>
        </w:tc>
      </w:tr>
      <w:tr w:rsidR="003E213D" w14:paraId="7FD75D07" w14:textId="77777777">
        <w:trPr>
          <w:jc w:val="center"/>
        </w:trPr>
        <w:tc>
          <w:tcPr>
            <w:tcW w:w="4608" w:type="dxa"/>
          </w:tcPr>
          <w:p w14:paraId="7424F6D6" w14:textId="77777777" w:rsidR="003E213D" w:rsidRDefault="00000000">
            <w:r>
              <w:rPr>
                <w:sz w:val="16"/>
              </w:rPr>
              <w:t>Customer Support Manager</w:t>
            </w:r>
          </w:p>
        </w:tc>
        <w:tc>
          <w:tcPr>
            <w:tcW w:w="2880" w:type="dxa"/>
          </w:tcPr>
          <w:p w14:paraId="491E5545" w14:textId="77777777" w:rsidR="003E213D" w:rsidRDefault="00000000">
            <w:r>
              <w:rPr>
                <w:sz w:val="16"/>
              </w:rPr>
              <w:t>Manager</w:t>
            </w:r>
          </w:p>
        </w:tc>
        <w:tc>
          <w:tcPr>
            <w:tcW w:w="4032" w:type="dxa"/>
          </w:tcPr>
          <w:p w14:paraId="2BBA16B4" w14:textId="77777777" w:rsidR="003E213D" w:rsidRDefault="00000000">
            <w:r>
              <w:rPr>
                <w:sz w:val="16"/>
              </w:rPr>
              <w:t>VP/Director / Chief Customer Officer</w:t>
            </w:r>
          </w:p>
        </w:tc>
        <w:tc>
          <w:tcPr>
            <w:tcW w:w="4608" w:type="dxa"/>
          </w:tcPr>
          <w:p w14:paraId="1D05BAAE" w14:textId="77777777" w:rsidR="003E213D" w:rsidRDefault="00000000">
            <w:r>
              <w:rPr>
                <w:sz w:val="16"/>
              </w:rPr>
              <w:t>Support team</w:t>
            </w:r>
          </w:p>
        </w:tc>
      </w:tr>
      <w:tr w:rsidR="003E213D" w14:paraId="3BA57884" w14:textId="77777777">
        <w:trPr>
          <w:jc w:val="center"/>
        </w:trPr>
        <w:tc>
          <w:tcPr>
            <w:tcW w:w="4608" w:type="dxa"/>
          </w:tcPr>
          <w:p w14:paraId="0418E21D" w14:textId="77777777" w:rsidR="003E213D" w:rsidRDefault="00000000">
            <w:r>
              <w:rPr>
                <w:sz w:val="16"/>
              </w:rPr>
              <w:t>Technical Support Specialist</w:t>
            </w:r>
          </w:p>
        </w:tc>
        <w:tc>
          <w:tcPr>
            <w:tcW w:w="2880" w:type="dxa"/>
          </w:tcPr>
          <w:p w14:paraId="49A71CB8" w14:textId="77777777" w:rsidR="003E213D" w:rsidRDefault="00000000">
            <w:r>
              <w:rPr>
                <w:sz w:val="16"/>
              </w:rPr>
              <w:t>Individual Contributor</w:t>
            </w:r>
          </w:p>
        </w:tc>
        <w:tc>
          <w:tcPr>
            <w:tcW w:w="4032" w:type="dxa"/>
          </w:tcPr>
          <w:p w14:paraId="2B05A2CD" w14:textId="77777777" w:rsidR="003E213D" w:rsidRDefault="00000000">
            <w:r>
              <w:rPr>
                <w:sz w:val="16"/>
              </w:rPr>
              <w:t>Support Manager</w:t>
            </w:r>
          </w:p>
        </w:tc>
        <w:tc>
          <w:tcPr>
            <w:tcW w:w="4608" w:type="dxa"/>
          </w:tcPr>
          <w:p w14:paraId="124351CA" w14:textId="77777777" w:rsidR="003E213D" w:rsidRDefault="00000000">
            <w:r>
              <w:rPr>
                <w:sz w:val="16"/>
              </w:rPr>
              <w:t>Technical support</w:t>
            </w:r>
          </w:p>
        </w:tc>
      </w:tr>
      <w:tr w:rsidR="003E213D" w14:paraId="0F47E562" w14:textId="77777777">
        <w:trPr>
          <w:jc w:val="center"/>
        </w:trPr>
        <w:tc>
          <w:tcPr>
            <w:tcW w:w="4608" w:type="dxa"/>
          </w:tcPr>
          <w:p w14:paraId="560D3A64" w14:textId="77777777" w:rsidR="003E213D" w:rsidRDefault="00000000">
            <w:r>
              <w:rPr>
                <w:sz w:val="16"/>
              </w:rPr>
              <w:t>Customer Support Representative</w:t>
            </w:r>
          </w:p>
        </w:tc>
        <w:tc>
          <w:tcPr>
            <w:tcW w:w="2880" w:type="dxa"/>
          </w:tcPr>
          <w:p w14:paraId="5485F162" w14:textId="77777777" w:rsidR="003E213D" w:rsidRDefault="00000000">
            <w:r>
              <w:rPr>
                <w:sz w:val="16"/>
              </w:rPr>
              <w:t>Individual Contributor</w:t>
            </w:r>
          </w:p>
        </w:tc>
        <w:tc>
          <w:tcPr>
            <w:tcW w:w="4032" w:type="dxa"/>
          </w:tcPr>
          <w:p w14:paraId="318A1B63" w14:textId="77777777" w:rsidR="003E213D" w:rsidRDefault="00000000">
            <w:r>
              <w:rPr>
                <w:sz w:val="16"/>
              </w:rPr>
              <w:t>Support Manager</w:t>
            </w:r>
          </w:p>
        </w:tc>
        <w:tc>
          <w:tcPr>
            <w:tcW w:w="4608" w:type="dxa"/>
          </w:tcPr>
          <w:p w14:paraId="1A497631" w14:textId="77777777" w:rsidR="003E213D" w:rsidRDefault="00000000">
            <w:r>
              <w:rPr>
                <w:sz w:val="16"/>
              </w:rPr>
              <w:t>Customer support</w:t>
            </w:r>
          </w:p>
        </w:tc>
      </w:tr>
      <w:tr w:rsidR="003E213D" w14:paraId="32BB789A" w14:textId="77777777">
        <w:trPr>
          <w:jc w:val="center"/>
        </w:trPr>
        <w:tc>
          <w:tcPr>
            <w:tcW w:w="4608" w:type="dxa"/>
          </w:tcPr>
          <w:p w14:paraId="5437A130" w14:textId="77777777" w:rsidR="003E213D" w:rsidRDefault="00000000">
            <w:r>
              <w:rPr>
                <w:sz w:val="16"/>
              </w:rPr>
              <w:t>Training / Customer Education Specialist</w:t>
            </w:r>
          </w:p>
        </w:tc>
        <w:tc>
          <w:tcPr>
            <w:tcW w:w="2880" w:type="dxa"/>
          </w:tcPr>
          <w:p w14:paraId="752F9E4D" w14:textId="77777777" w:rsidR="003E213D" w:rsidRDefault="00000000">
            <w:r>
              <w:rPr>
                <w:sz w:val="16"/>
              </w:rPr>
              <w:t>Individual Contributor</w:t>
            </w:r>
          </w:p>
        </w:tc>
        <w:tc>
          <w:tcPr>
            <w:tcW w:w="4032" w:type="dxa"/>
          </w:tcPr>
          <w:p w14:paraId="3ED8F772" w14:textId="77777777" w:rsidR="003E213D" w:rsidRDefault="00000000">
            <w:r>
              <w:rPr>
                <w:sz w:val="16"/>
              </w:rPr>
              <w:t>CS / Onboarding Manager</w:t>
            </w:r>
          </w:p>
        </w:tc>
        <w:tc>
          <w:tcPr>
            <w:tcW w:w="4608" w:type="dxa"/>
          </w:tcPr>
          <w:p w14:paraId="2499937A" w14:textId="77777777" w:rsidR="003E213D" w:rsidRDefault="00000000">
            <w:r>
              <w:rPr>
                <w:sz w:val="16"/>
              </w:rPr>
              <w:t>Customer education</w:t>
            </w:r>
          </w:p>
        </w:tc>
      </w:tr>
      <w:tr w:rsidR="003E213D" w14:paraId="304A49A4" w14:textId="77777777">
        <w:trPr>
          <w:jc w:val="center"/>
        </w:trPr>
        <w:tc>
          <w:tcPr>
            <w:tcW w:w="4608" w:type="dxa"/>
          </w:tcPr>
          <w:p w14:paraId="5D0E7825" w14:textId="77777777" w:rsidR="003E213D" w:rsidRDefault="00000000">
            <w:r>
              <w:rPr>
                <w:sz w:val="16"/>
              </w:rPr>
              <w:t>Customer Experience Analyst</w:t>
            </w:r>
          </w:p>
        </w:tc>
        <w:tc>
          <w:tcPr>
            <w:tcW w:w="2880" w:type="dxa"/>
          </w:tcPr>
          <w:p w14:paraId="0F24193B" w14:textId="77777777" w:rsidR="003E213D" w:rsidRDefault="00000000">
            <w:r>
              <w:rPr>
                <w:sz w:val="16"/>
              </w:rPr>
              <w:t>Individual Contributor</w:t>
            </w:r>
          </w:p>
        </w:tc>
        <w:tc>
          <w:tcPr>
            <w:tcW w:w="4032" w:type="dxa"/>
          </w:tcPr>
          <w:p w14:paraId="76E8B496" w14:textId="77777777" w:rsidR="003E213D" w:rsidRDefault="00000000">
            <w:r>
              <w:rPr>
                <w:sz w:val="16"/>
              </w:rPr>
              <w:t>VP/Director / CS Manager</w:t>
            </w:r>
          </w:p>
        </w:tc>
        <w:tc>
          <w:tcPr>
            <w:tcW w:w="4608" w:type="dxa"/>
          </w:tcPr>
          <w:p w14:paraId="5864DB9F" w14:textId="77777777" w:rsidR="003E213D" w:rsidRDefault="00000000">
            <w:r>
              <w:rPr>
                <w:sz w:val="16"/>
              </w:rPr>
              <w:t>Customer experience analytics</w:t>
            </w:r>
          </w:p>
        </w:tc>
      </w:tr>
      <w:tr w:rsidR="003E213D" w14:paraId="16C4A14C" w14:textId="77777777">
        <w:trPr>
          <w:jc w:val="center"/>
        </w:trPr>
        <w:tc>
          <w:tcPr>
            <w:tcW w:w="4608" w:type="dxa"/>
          </w:tcPr>
          <w:p w14:paraId="2CF7DB1E" w14:textId="77777777" w:rsidR="003E213D" w:rsidRDefault="00000000">
            <w:r>
              <w:rPr>
                <w:sz w:val="16"/>
              </w:rPr>
              <w:t>Retention / Renewals Manager</w:t>
            </w:r>
          </w:p>
        </w:tc>
        <w:tc>
          <w:tcPr>
            <w:tcW w:w="2880" w:type="dxa"/>
          </w:tcPr>
          <w:p w14:paraId="3B9DCCC4" w14:textId="77777777" w:rsidR="003E213D" w:rsidRDefault="00000000">
            <w:r>
              <w:rPr>
                <w:sz w:val="16"/>
              </w:rPr>
              <w:t>Manager / IC</w:t>
            </w:r>
          </w:p>
        </w:tc>
        <w:tc>
          <w:tcPr>
            <w:tcW w:w="4032" w:type="dxa"/>
          </w:tcPr>
          <w:p w14:paraId="2FC53DE4" w14:textId="77777777" w:rsidR="003E213D" w:rsidRDefault="00000000">
            <w:r>
              <w:rPr>
                <w:sz w:val="16"/>
              </w:rPr>
              <w:t>VP/Director / Chief Customer Officer</w:t>
            </w:r>
          </w:p>
        </w:tc>
        <w:tc>
          <w:tcPr>
            <w:tcW w:w="4608" w:type="dxa"/>
          </w:tcPr>
          <w:p w14:paraId="3CE420A1" w14:textId="77777777" w:rsidR="003E213D" w:rsidRDefault="00000000">
            <w:r>
              <w:rPr>
                <w:sz w:val="16"/>
              </w:rPr>
              <w:t>Retention / renewals</w:t>
            </w:r>
          </w:p>
        </w:tc>
      </w:tr>
      <w:tr w:rsidR="003E213D" w14:paraId="58F2D311" w14:textId="77777777">
        <w:trPr>
          <w:jc w:val="center"/>
        </w:trPr>
        <w:tc>
          <w:tcPr>
            <w:tcW w:w="4608" w:type="dxa"/>
          </w:tcPr>
          <w:p w14:paraId="106CAE2A" w14:textId="77777777" w:rsidR="003E213D" w:rsidRDefault="00000000">
            <w:r>
              <w:rPr>
                <w:sz w:val="16"/>
              </w:rPr>
              <w:t>Community Manager</w:t>
            </w:r>
          </w:p>
        </w:tc>
        <w:tc>
          <w:tcPr>
            <w:tcW w:w="2880" w:type="dxa"/>
          </w:tcPr>
          <w:p w14:paraId="346234A9" w14:textId="77777777" w:rsidR="003E213D" w:rsidRDefault="00000000">
            <w:r>
              <w:rPr>
                <w:sz w:val="16"/>
              </w:rPr>
              <w:t>Manager / IC</w:t>
            </w:r>
          </w:p>
        </w:tc>
        <w:tc>
          <w:tcPr>
            <w:tcW w:w="4032" w:type="dxa"/>
          </w:tcPr>
          <w:p w14:paraId="368B0219" w14:textId="77777777" w:rsidR="003E213D" w:rsidRDefault="00000000">
            <w:r>
              <w:rPr>
                <w:sz w:val="16"/>
              </w:rPr>
              <w:t>VP/Director / Chief Customer Officer</w:t>
            </w:r>
          </w:p>
        </w:tc>
        <w:tc>
          <w:tcPr>
            <w:tcW w:w="4608" w:type="dxa"/>
          </w:tcPr>
          <w:p w14:paraId="0DDC5699" w14:textId="77777777" w:rsidR="003E213D" w:rsidRDefault="00000000">
            <w:r>
              <w:rPr>
                <w:sz w:val="16"/>
              </w:rPr>
              <w:t>User community</w:t>
            </w:r>
          </w:p>
        </w:tc>
      </w:tr>
    </w:tbl>
    <w:p w14:paraId="769828CF" w14:textId="77777777" w:rsidR="003E213D" w:rsidRDefault="003E213D"/>
    <w:p w14:paraId="46629425" w14:textId="77777777" w:rsidR="003E213D" w:rsidRDefault="00000000">
      <w:r>
        <w:rPr>
          <w:b/>
          <w:sz w:val="23"/>
        </w:rPr>
        <w:t>13. Legal Department — Chief Legal Officer / General Counsel</w:t>
      </w:r>
    </w:p>
    <w:tbl>
      <w:tblPr>
        <w:tblStyle w:val="TableGrid"/>
        <w:tblW w:w="0" w:type="auto"/>
        <w:jc w:val="center"/>
        <w:tblLook w:val="04A0" w:firstRow="1" w:lastRow="0" w:firstColumn="1" w:lastColumn="0" w:noHBand="0" w:noVBand="1"/>
      </w:tblPr>
      <w:tblGrid>
        <w:gridCol w:w="4023"/>
        <w:gridCol w:w="2651"/>
        <w:gridCol w:w="3553"/>
        <w:gridCol w:w="4019"/>
      </w:tblGrid>
      <w:tr w:rsidR="003E213D" w14:paraId="2406DE50" w14:textId="77777777">
        <w:trPr>
          <w:tblHeader/>
          <w:jc w:val="center"/>
        </w:trPr>
        <w:tc>
          <w:tcPr>
            <w:tcW w:w="4608" w:type="dxa"/>
            <w:shd w:val="clear" w:color="auto" w:fill="D9EAF7"/>
          </w:tcPr>
          <w:p w14:paraId="4EDA2E86" w14:textId="77777777" w:rsidR="003E213D" w:rsidRDefault="00000000">
            <w:r>
              <w:rPr>
                <w:b/>
                <w:sz w:val="17"/>
              </w:rPr>
              <w:t>Role</w:t>
            </w:r>
          </w:p>
        </w:tc>
        <w:tc>
          <w:tcPr>
            <w:tcW w:w="2880" w:type="dxa"/>
            <w:shd w:val="clear" w:color="auto" w:fill="D9EAF7"/>
          </w:tcPr>
          <w:p w14:paraId="2337B7C7" w14:textId="77777777" w:rsidR="003E213D" w:rsidRDefault="00000000">
            <w:r>
              <w:rPr>
                <w:b/>
                <w:sz w:val="17"/>
              </w:rPr>
              <w:t>Role Level</w:t>
            </w:r>
          </w:p>
        </w:tc>
        <w:tc>
          <w:tcPr>
            <w:tcW w:w="4032" w:type="dxa"/>
            <w:shd w:val="clear" w:color="auto" w:fill="D9EAF7"/>
          </w:tcPr>
          <w:p w14:paraId="2B9212C1" w14:textId="77777777" w:rsidR="003E213D" w:rsidRDefault="00000000">
            <w:r>
              <w:rPr>
                <w:b/>
                <w:sz w:val="17"/>
              </w:rPr>
              <w:t>Default Reports To</w:t>
            </w:r>
          </w:p>
        </w:tc>
        <w:tc>
          <w:tcPr>
            <w:tcW w:w="4608" w:type="dxa"/>
            <w:shd w:val="clear" w:color="auto" w:fill="D9EAF7"/>
          </w:tcPr>
          <w:p w14:paraId="1DE63834" w14:textId="77777777" w:rsidR="003E213D" w:rsidRDefault="00000000">
            <w:r>
              <w:rPr>
                <w:b/>
                <w:sz w:val="17"/>
              </w:rPr>
              <w:t>Default Scope</w:t>
            </w:r>
          </w:p>
        </w:tc>
      </w:tr>
      <w:tr w:rsidR="003E213D" w14:paraId="4959261C" w14:textId="77777777">
        <w:trPr>
          <w:jc w:val="center"/>
        </w:trPr>
        <w:tc>
          <w:tcPr>
            <w:tcW w:w="4608" w:type="dxa"/>
          </w:tcPr>
          <w:p w14:paraId="368B581D" w14:textId="77777777" w:rsidR="003E213D" w:rsidRDefault="00000000">
            <w:r>
              <w:rPr>
                <w:sz w:val="16"/>
              </w:rPr>
              <w:t>Chief Legal Officer / General Counsel</w:t>
            </w:r>
          </w:p>
        </w:tc>
        <w:tc>
          <w:tcPr>
            <w:tcW w:w="2880" w:type="dxa"/>
          </w:tcPr>
          <w:p w14:paraId="1AC01B17" w14:textId="77777777" w:rsidR="003E213D" w:rsidRDefault="00000000">
            <w:r>
              <w:rPr>
                <w:sz w:val="16"/>
              </w:rPr>
              <w:t>Department Head</w:t>
            </w:r>
          </w:p>
        </w:tc>
        <w:tc>
          <w:tcPr>
            <w:tcW w:w="4032" w:type="dxa"/>
          </w:tcPr>
          <w:p w14:paraId="56DC10EE" w14:textId="77777777" w:rsidR="003E213D" w:rsidRDefault="00000000">
            <w:r>
              <w:rPr>
                <w:sz w:val="16"/>
              </w:rPr>
              <w:t>CEO</w:t>
            </w:r>
          </w:p>
        </w:tc>
        <w:tc>
          <w:tcPr>
            <w:tcW w:w="4608" w:type="dxa"/>
          </w:tcPr>
          <w:p w14:paraId="5382508D" w14:textId="77777777" w:rsidR="003E213D" w:rsidRDefault="00000000">
            <w:r>
              <w:rPr>
                <w:sz w:val="16"/>
              </w:rPr>
              <w:t>Legal</w:t>
            </w:r>
          </w:p>
        </w:tc>
      </w:tr>
      <w:tr w:rsidR="003E213D" w14:paraId="55FF4C0B" w14:textId="77777777">
        <w:trPr>
          <w:jc w:val="center"/>
        </w:trPr>
        <w:tc>
          <w:tcPr>
            <w:tcW w:w="4608" w:type="dxa"/>
          </w:tcPr>
          <w:p w14:paraId="7C17E7CB" w14:textId="77777777" w:rsidR="003E213D" w:rsidRDefault="00000000">
            <w:r>
              <w:rPr>
                <w:sz w:val="16"/>
              </w:rPr>
              <w:t>Deputy General Counsel / Director of Legal</w:t>
            </w:r>
          </w:p>
        </w:tc>
        <w:tc>
          <w:tcPr>
            <w:tcW w:w="2880" w:type="dxa"/>
          </w:tcPr>
          <w:p w14:paraId="3C245EF7" w14:textId="77777777" w:rsidR="003E213D" w:rsidRDefault="00000000">
            <w:r>
              <w:rPr>
                <w:sz w:val="16"/>
              </w:rPr>
              <w:t>Executive/Director</w:t>
            </w:r>
          </w:p>
        </w:tc>
        <w:tc>
          <w:tcPr>
            <w:tcW w:w="4032" w:type="dxa"/>
          </w:tcPr>
          <w:p w14:paraId="5A5C0C1C" w14:textId="77777777" w:rsidR="003E213D" w:rsidRDefault="00000000">
            <w:r>
              <w:rPr>
                <w:sz w:val="16"/>
              </w:rPr>
              <w:t>Chief Legal Officer</w:t>
            </w:r>
          </w:p>
        </w:tc>
        <w:tc>
          <w:tcPr>
            <w:tcW w:w="4608" w:type="dxa"/>
          </w:tcPr>
          <w:p w14:paraId="18497AF8" w14:textId="77777777" w:rsidR="003E213D" w:rsidRDefault="00000000">
            <w:r>
              <w:rPr>
                <w:sz w:val="16"/>
              </w:rPr>
              <w:t>Legal division</w:t>
            </w:r>
          </w:p>
        </w:tc>
      </w:tr>
      <w:tr w:rsidR="003E213D" w14:paraId="4091879E" w14:textId="77777777">
        <w:trPr>
          <w:jc w:val="center"/>
        </w:trPr>
        <w:tc>
          <w:tcPr>
            <w:tcW w:w="4608" w:type="dxa"/>
          </w:tcPr>
          <w:p w14:paraId="3E151491" w14:textId="77777777" w:rsidR="003E213D" w:rsidRDefault="00000000">
            <w:r>
              <w:rPr>
                <w:sz w:val="16"/>
              </w:rPr>
              <w:t>Corporate Counsel</w:t>
            </w:r>
          </w:p>
        </w:tc>
        <w:tc>
          <w:tcPr>
            <w:tcW w:w="2880" w:type="dxa"/>
          </w:tcPr>
          <w:p w14:paraId="49C2DEF5" w14:textId="77777777" w:rsidR="003E213D" w:rsidRDefault="00000000">
            <w:r>
              <w:rPr>
                <w:sz w:val="16"/>
              </w:rPr>
              <w:t>Attorney</w:t>
            </w:r>
          </w:p>
        </w:tc>
        <w:tc>
          <w:tcPr>
            <w:tcW w:w="4032" w:type="dxa"/>
          </w:tcPr>
          <w:p w14:paraId="53F04681" w14:textId="77777777" w:rsidR="003E213D" w:rsidRDefault="00000000">
            <w:r>
              <w:rPr>
                <w:sz w:val="16"/>
              </w:rPr>
              <w:t>Chief/Deputy General Counsel</w:t>
            </w:r>
          </w:p>
        </w:tc>
        <w:tc>
          <w:tcPr>
            <w:tcW w:w="4608" w:type="dxa"/>
          </w:tcPr>
          <w:p w14:paraId="43CD931D" w14:textId="77777777" w:rsidR="003E213D" w:rsidRDefault="00000000">
            <w:r>
              <w:rPr>
                <w:sz w:val="16"/>
              </w:rPr>
              <w:t>Corporate legal</w:t>
            </w:r>
          </w:p>
        </w:tc>
      </w:tr>
      <w:tr w:rsidR="003E213D" w14:paraId="295D820E" w14:textId="77777777">
        <w:trPr>
          <w:jc w:val="center"/>
        </w:trPr>
        <w:tc>
          <w:tcPr>
            <w:tcW w:w="4608" w:type="dxa"/>
          </w:tcPr>
          <w:p w14:paraId="2A0C8833" w14:textId="77777777" w:rsidR="003E213D" w:rsidRDefault="00000000">
            <w:r>
              <w:rPr>
                <w:sz w:val="16"/>
              </w:rPr>
              <w:t>Commercial / Contracts Counsel</w:t>
            </w:r>
          </w:p>
        </w:tc>
        <w:tc>
          <w:tcPr>
            <w:tcW w:w="2880" w:type="dxa"/>
          </w:tcPr>
          <w:p w14:paraId="3DD1D12A" w14:textId="77777777" w:rsidR="003E213D" w:rsidRDefault="00000000">
            <w:r>
              <w:rPr>
                <w:sz w:val="16"/>
              </w:rPr>
              <w:t>Attorney</w:t>
            </w:r>
          </w:p>
        </w:tc>
        <w:tc>
          <w:tcPr>
            <w:tcW w:w="4032" w:type="dxa"/>
          </w:tcPr>
          <w:p w14:paraId="3551FA6C" w14:textId="77777777" w:rsidR="003E213D" w:rsidRDefault="00000000">
            <w:r>
              <w:rPr>
                <w:sz w:val="16"/>
              </w:rPr>
              <w:t>Chief/Deputy General Counsel</w:t>
            </w:r>
          </w:p>
        </w:tc>
        <w:tc>
          <w:tcPr>
            <w:tcW w:w="4608" w:type="dxa"/>
          </w:tcPr>
          <w:p w14:paraId="2500C39F" w14:textId="77777777" w:rsidR="003E213D" w:rsidRDefault="00000000">
            <w:r>
              <w:rPr>
                <w:sz w:val="16"/>
              </w:rPr>
              <w:t>Contracts / commercial</w:t>
            </w:r>
          </w:p>
        </w:tc>
      </w:tr>
      <w:tr w:rsidR="003E213D" w14:paraId="76DA650D" w14:textId="77777777">
        <w:trPr>
          <w:jc w:val="center"/>
        </w:trPr>
        <w:tc>
          <w:tcPr>
            <w:tcW w:w="4608" w:type="dxa"/>
          </w:tcPr>
          <w:p w14:paraId="03531E05" w14:textId="77777777" w:rsidR="003E213D" w:rsidRDefault="00000000">
            <w:r>
              <w:rPr>
                <w:sz w:val="16"/>
              </w:rPr>
              <w:t>Privacy Counsel</w:t>
            </w:r>
          </w:p>
        </w:tc>
        <w:tc>
          <w:tcPr>
            <w:tcW w:w="2880" w:type="dxa"/>
          </w:tcPr>
          <w:p w14:paraId="26B34B82" w14:textId="77777777" w:rsidR="003E213D" w:rsidRDefault="00000000">
            <w:r>
              <w:rPr>
                <w:sz w:val="16"/>
              </w:rPr>
              <w:t>Attorney</w:t>
            </w:r>
          </w:p>
        </w:tc>
        <w:tc>
          <w:tcPr>
            <w:tcW w:w="4032" w:type="dxa"/>
          </w:tcPr>
          <w:p w14:paraId="47647BB7" w14:textId="77777777" w:rsidR="003E213D" w:rsidRDefault="00000000">
            <w:r>
              <w:rPr>
                <w:sz w:val="16"/>
              </w:rPr>
              <w:t>Chief/Deputy General Counsel</w:t>
            </w:r>
          </w:p>
        </w:tc>
        <w:tc>
          <w:tcPr>
            <w:tcW w:w="4608" w:type="dxa"/>
          </w:tcPr>
          <w:p w14:paraId="74EB02E1" w14:textId="77777777" w:rsidR="003E213D" w:rsidRDefault="00000000">
            <w:r>
              <w:rPr>
                <w:sz w:val="16"/>
              </w:rPr>
              <w:t>Privacy legal matters</w:t>
            </w:r>
          </w:p>
        </w:tc>
      </w:tr>
      <w:tr w:rsidR="003E213D" w14:paraId="594AA0C8" w14:textId="77777777">
        <w:trPr>
          <w:jc w:val="center"/>
        </w:trPr>
        <w:tc>
          <w:tcPr>
            <w:tcW w:w="4608" w:type="dxa"/>
          </w:tcPr>
          <w:p w14:paraId="3363928B" w14:textId="77777777" w:rsidR="003E213D" w:rsidRDefault="00000000">
            <w:r>
              <w:rPr>
                <w:sz w:val="16"/>
              </w:rPr>
              <w:t>Legal Operations Manager</w:t>
            </w:r>
          </w:p>
        </w:tc>
        <w:tc>
          <w:tcPr>
            <w:tcW w:w="2880" w:type="dxa"/>
          </w:tcPr>
          <w:p w14:paraId="0DF9AADA" w14:textId="77777777" w:rsidR="003E213D" w:rsidRDefault="00000000">
            <w:r>
              <w:rPr>
                <w:sz w:val="16"/>
              </w:rPr>
              <w:t>Manager / IC</w:t>
            </w:r>
          </w:p>
        </w:tc>
        <w:tc>
          <w:tcPr>
            <w:tcW w:w="4032" w:type="dxa"/>
          </w:tcPr>
          <w:p w14:paraId="3E1C2431" w14:textId="77777777" w:rsidR="003E213D" w:rsidRDefault="00000000">
            <w:r>
              <w:rPr>
                <w:sz w:val="16"/>
              </w:rPr>
              <w:t>Chief/Deputy General Counsel</w:t>
            </w:r>
          </w:p>
        </w:tc>
        <w:tc>
          <w:tcPr>
            <w:tcW w:w="4608" w:type="dxa"/>
          </w:tcPr>
          <w:p w14:paraId="58A55214" w14:textId="77777777" w:rsidR="003E213D" w:rsidRDefault="00000000">
            <w:r>
              <w:rPr>
                <w:sz w:val="16"/>
              </w:rPr>
              <w:t>Legal operations</w:t>
            </w:r>
          </w:p>
        </w:tc>
      </w:tr>
      <w:tr w:rsidR="003E213D" w14:paraId="4A34AEE7" w14:textId="77777777">
        <w:trPr>
          <w:jc w:val="center"/>
        </w:trPr>
        <w:tc>
          <w:tcPr>
            <w:tcW w:w="4608" w:type="dxa"/>
          </w:tcPr>
          <w:p w14:paraId="1F06F87E" w14:textId="77777777" w:rsidR="003E213D" w:rsidRDefault="00000000">
            <w:r>
              <w:rPr>
                <w:sz w:val="16"/>
              </w:rPr>
              <w:t>Paralegal / Legal Specialist</w:t>
            </w:r>
          </w:p>
        </w:tc>
        <w:tc>
          <w:tcPr>
            <w:tcW w:w="2880" w:type="dxa"/>
          </w:tcPr>
          <w:p w14:paraId="6977B976" w14:textId="77777777" w:rsidR="003E213D" w:rsidRDefault="00000000">
            <w:r>
              <w:rPr>
                <w:sz w:val="16"/>
              </w:rPr>
              <w:t>Individual Contributor</w:t>
            </w:r>
          </w:p>
        </w:tc>
        <w:tc>
          <w:tcPr>
            <w:tcW w:w="4032" w:type="dxa"/>
          </w:tcPr>
          <w:p w14:paraId="3112CCD8" w14:textId="77777777" w:rsidR="003E213D" w:rsidRDefault="00000000">
            <w:r>
              <w:rPr>
                <w:sz w:val="16"/>
              </w:rPr>
              <w:t>Legal Counsel / Legal Ops</w:t>
            </w:r>
          </w:p>
        </w:tc>
        <w:tc>
          <w:tcPr>
            <w:tcW w:w="4608" w:type="dxa"/>
          </w:tcPr>
          <w:p w14:paraId="3949404D" w14:textId="77777777" w:rsidR="003E213D" w:rsidRDefault="00000000">
            <w:r>
              <w:rPr>
                <w:sz w:val="16"/>
              </w:rPr>
              <w:t>Legal support</w:t>
            </w:r>
          </w:p>
        </w:tc>
      </w:tr>
    </w:tbl>
    <w:p w14:paraId="6226A118" w14:textId="77777777" w:rsidR="003E213D" w:rsidRDefault="003E213D"/>
    <w:p w14:paraId="7EFEF300" w14:textId="77777777" w:rsidR="003E213D" w:rsidRDefault="00000000">
      <w:r>
        <w:rPr>
          <w:b/>
          <w:sz w:val="23"/>
        </w:rPr>
        <w:t>14. Default Permission Levels</w:t>
      </w:r>
    </w:p>
    <w:tbl>
      <w:tblPr>
        <w:tblStyle w:val="TableGrid"/>
        <w:tblW w:w="0" w:type="auto"/>
        <w:jc w:val="center"/>
        <w:tblLook w:val="04A0" w:firstRow="1" w:lastRow="0" w:firstColumn="1" w:lastColumn="0" w:noHBand="0" w:noVBand="1"/>
      </w:tblPr>
      <w:tblGrid>
        <w:gridCol w:w="2057"/>
        <w:gridCol w:w="2844"/>
        <w:gridCol w:w="3226"/>
        <w:gridCol w:w="2959"/>
        <w:gridCol w:w="3160"/>
      </w:tblGrid>
      <w:tr w:rsidR="003E213D" w14:paraId="3C622451" w14:textId="77777777">
        <w:trPr>
          <w:tblHeader/>
          <w:jc w:val="center"/>
        </w:trPr>
        <w:tc>
          <w:tcPr>
            <w:tcW w:w="3168" w:type="dxa"/>
            <w:shd w:val="clear" w:color="auto" w:fill="D9EAF7"/>
          </w:tcPr>
          <w:p w14:paraId="15BD4CAD" w14:textId="77777777" w:rsidR="003E213D" w:rsidRDefault="00000000">
            <w:r>
              <w:rPr>
                <w:b/>
                <w:sz w:val="17"/>
              </w:rPr>
              <w:t>Role Level</w:t>
            </w:r>
          </w:p>
        </w:tc>
        <w:tc>
          <w:tcPr>
            <w:tcW w:w="4608" w:type="dxa"/>
            <w:shd w:val="clear" w:color="auto" w:fill="D9EAF7"/>
          </w:tcPr>
          <w:p w14:paraId="1A333E20" w14:textId="77777777" w:rsidR="003E213D" w:rsidRDefault="00000000">
            <w:r>
              <w:rPr>
                <w:b/>
                <w:sz w:val="17"/>
              </w:rPr>
              <w:t>Default Access</w:t>
            </w:r>
          </w:p>
        </w:tc>
        <w:tc>
          <w:tcPr>
            <w:tcW w:w="5040" w:type="dxa"/>
            <w:shd w:val="clear" w:color="auto" w:fill="D9EAF7"/>
          </w:tcPr>
          <w:p w14:paraId="3AE30AB9" w14:textId="77777777" w:rsidR="003E213D" w:rsidRDefault="00000000">
            <w:r>
              <w:rPr>
                <w:b/>
                <w:sz w:val="17"/>
              </w:rPr>
              <w:t>Default Management Authority</w:t>
            </w:r>
          </w:p>
        </w:tc>
        <w:tc>
          <w:tcPr>
            <w:tcW w:w="4032" w:type="dxa"/>
            <w:shd w:val="clear" w:color="auto" w:fill="D9EAF7"/>
          </w:tcPr>
          <w:p w14:paraId="331F1E6B" w14:textId="77777777" w:rsidR="003E213D" w:rsidRDefault="00000000">
            <w:r>
              <w:rPr>
                <w:b/>
                <w:sz w:val="17"/>
              </w:rPr>
              <w:t>Default Messaging Scope</w:t>
            </w:r>
          </w:p>
        </w:tc>
        <w:tc>
          <w:tcPr>
            <w:tcW w:w="5040" w:type="dxa"/>
            <w:shd w:val="clear" w:color="auto" w:fill="D9EAF7"/>
          </w:tcPr>
          <w:p w14:paraId="4BDEC616" w14:textId="77777777" w:rsidR="003E213D" w:rsidRDefault="00000000">
            <w:r>
              <w:rPr>
                <w:b/>
                <w:sz w:val="17"/>
              </w:rPr>
              <w:t>Restrictions</w:t>
            </w:r>
          </w:p>
        </w:tc>
      </w:tr>
      <w:tr w:rsidR="003E213D" w14:paraId="11022A08" w14:textId="77777777">
        <w:trPr>
          <w:jc w:val="center"/>
        </w:trPr>
        <w:tc>
          <w:tcPr>
            <w:tcW w:w="3168" w:type="dxa"/>
          </w:tcPr>
          <w:p w14:paraId="1C18079A" w14:textId="77777777" w:rsidR="003E213D" w:rsidRDefault="00000000">
            <w:r>
              <w:rPr>
                <w:sz w:val="16"/>
              </w:rPr>
              <w:t>CEO</w:t>
            </w:r>
          </w:p>
        </w:tc>
        <w:tc>
          <w:tcPr>
            <w:tcW w:w="4608" w:type="dxa"/>
          </w:tcPr>
          <w:p w14:paraId="60E8600E" w14:textId="77777777" w:rsidR="003E213D" w:rsidRDefault="00000000">
            <w:r>
              <w:rPr>
                <w:sz w:val="16"/>
              </w:rPr>
              <w:t>Full company visibility and administration</w:t>
            </w:r>
          </w:p>
        </w:tc>
        <w:tc>
          <w:tcPr>
            <w:tcW w:w="5040" w:type="dxa"/>
          </w:tcPr>
          <w:p w14:paraId="4DB9F35E" w14:textId="77777777" w:rsidR="003E213D" w:rsidRDefault="00000000">
            <w:r>
              <w:rPr>
                <w:sz w:val="16"/>
              </w:rPr>
              <w:t>May add/edit/deactivate users; assign any role; manage all departments; create roles and permission structures</w:t>
            </w:r>
          </w:p>
        </w:tc>
        <w:tc>
          <w:tcPr>
            <w:tcW w:w="4032" w:type="dxa"/>
          </w:tcPr>
          <w:p w14:paraId="71BA47C5" w14:textId="77777777" w:rsidR="003E213D" w:rsidRDefault="00000000">
            <w:r>
              <w:rPr>
                <w:sz w:val="16"/>
              </w:rPr>
              <w:t>Entire company, departments, teams, groups, individual users</w:t>
            </w:r>
          </w:p>
        </w:tc>
        <w:tc>
          <w:tcPr>
            <w:tcW w:w="5040" w:type="dxa"/>
          </w:tcPr>
          <w:p w14:paraId="12603C9E" w14:textId="77777777" w:rsidR="003E213D" w:rsidRDefault="00000000">
            <w:r>
              <w:rPr>
                <w:sz w:val="16"/>
              </w:rPr>
              <w:t>Only ownership/board-level constraints if later configured.</w:t>
            </w:r>
          </w:p>
        </w:tc>
      </w:tr>
      <w:tr w:rsidR="003E213D" w14:paraId="24CAE441" w14:textId="77777777">
        <w:trPr>
          <w:jc w:val="center"/>
        </w:trPr>
        <w:tc>
          <w:tcPr>
            <w:tcW w:w="3168" w:type="dxa"/>
          </w:tcPr>
          <w:p w14:paraId="1B1323F7" w14:textId="77777777" w:rsidR="003E213D" w:rsidRDefault="00000000">
            <w:r>
              <w:rPr>
                <w:sz w:val="16"/>
              </w:rPr>
              <w:t>Chief Officer / Department Head</w:t>
            </w:r>
          </w:p>
        </w:tc>
        <w:tc>
          <w:tcPr>
            <w:tcW w:w="4608" w:type="dxa"/>
          </w:tcPr>
          <w:p w14:paraId="485770E7" w14:textId="77777777" w:rsidR="003E213D" w:rsidRDefault="00000000">
            <w:r>
              <w:rPr>
                <w:sz w:val="16"/>
              </w:rPr>
              <w:t>Own department by default</w:t>
            </w:r>
          </w:p>
        </w:tc>
        <w:tc>
          <w:tcPr>
            <w:tcW w:w="5040" w:type="dxa"/>
          </w:tcPr>
          <w:p w14:paraId="5D933445" w14:textId="77777777" w:rsidR="003E213D" w:rsidRDefault="00000000">
            <w:r>
              <w:rPr>
                <w:sz w:val="16"/>
              </w:rPr>
              <w:t>May manage users below them within own department and may exclusively assign/approve VP/Director-level top-tier management roles for that department.</w:t>
            </w:r>
          </w:p>
        </w:tc>
        <w:tc>
          <w:tcPr>
            <w:tcW w:w="4032" w:type="dxa"/>
          </w:tcPr>
          <w:p w14:paraId="7349198C" w14:textId="77777777" w:rsidR="003E213D" w:rsidRDefault="00000000">
            <w:r>
              <w:rPr>
                <w:sz w:val="16"/>
              </w:rPr>
              <w:t>Own department, teams/groups inside department, individuals</w:t>
            </w:r>
          </w:p>
        </w:tc>
        <w:tc>
          <w:tcPr>
            <w:tcW w:w="5040" w:type="dxa"/>
          </w:tcPr>
          <w:p w14:paraId="566611EF" w14:textId="77777777" w:rsidR="003E213D" w:rsidRDefault="00000000">
            <w:r>
              <w:rPr>
                <w:sz w:val="16"/>
              </w:rPr>
              <w:t>No automatic authority over peer Chief Officers or other departments.</w:t>
            </w:r>
          </w:p>
        </w:tc>
      </w:tr>
      <w:tr w:rsidR="003E213D" w14:paraId="5BCC51CB" w14:textId="77777777">
        <w:trPr>
          <w:jc w:val="center"/>
        </w:trPr>
        <w:tc>
          <w:tcPr>
            <w:tcW w:w="3168" w:type="dxa"/>
          </w:tcPr>
          <w:p w14:paraId="16A350B5" w14:textId="77777777" w:rsidR="003E213D" w:rsidRDefault="00000000">
            <w:r>
              <w:rPr>
                <w:sz w:val="16"/>
              </w:rPr>
              <w:t>VP / Director</w:t>
            </w:r>
          </w:p>
        </w:tc>
        <w:tc>
          <w:tcPr>
            <w:tcW w:w="4608" w:type="dxa"/>
          </w:tcPr>
          <w:p w14:paraId="125BE0FC" w14:textId="77777777" w:rsidR="003E213D" w:rsidRDefault="00000000">
            <w:r>
              <w:rPr>
                <w:sz w:val="16"/>
              </w:rPr>
              <w:t>Assigned division within department</w:t>
            </w:r>
          </w:p>
        </w:tc>
        <w:tc>
          <w:tcPr>
            <w:tcW w:w="5040" w:type="dxa"/>
          </w:tcPr>
          <w:p w14:paraId="69D2E3FC" w14:textId="77777777" w:rsidR="003E213D" w:rsidRDefault="00000000">
            <w:r>
              <w:rPr>
                <w:sz w:val="16"/>
              </w:rPr>
              <w:t>May manage users and structures below them within assigned division</w:t>
            </w:r>
          </w:p>
        </w:tc>
        <w:tc>
          <w:tcPr>
            <w:tcW w:w="4032" w:type="dxa"/>
          </w:tcPr>
          <w:p w14:paraId="5A811C7A" w14:textId="77777777" w:rsidR="003E213D" w:rsidRDefault="00000000">
            <w:r>
              <w:rPr>
                <w:sz w:val="16"/>
              </w:rPr>
              <w:t>Assigned division/department audience as permitted</w:t>
            </w:r>
          </w:p>
        </w:tc>
        <w:tc>
          <w:tcPr>
            <w:tcW w:w="5040" w:type="dxa"/>
          </w:tcPr>
          <w:p w14:paraId="262E5DAC" w14:textId="77777777" w:rsidR="003E213D" w:rsidRDefault="00000000">
            <w:r>
              <w:rPr>
                <w:sz w:val="16"/>
              </w:rPr>
              <w:t>Cannot change Chief Officer permissions or grant authority above own level.</w:t>
            </w:r>
          </w:p>
        </w:tc>
      </w:tr>
      <w:tr w:rsidR="003E213D" w14:paraId="1D0AF0BA" w14:textId="77777777">
        <w:trPr>
          <w:jc w:val="center"/>
        </w:trPr>
        <w:tc>
          <w:tcPr>
            <w:tcW w:w="3168" w:type="dxa"/>
          </w:tcPr>
          <w:p w14:paraId="486ACF6F" w14:textId="77777777" w:rsidR="003E213D" w:rsidRDefault="00000000">
            <w:r>
              <w:rPr>
                <w:sz w:val="16"/>
              </w:rPr>
              <w:t>Manager</w:t>
            </w:r>
          </w:p>
        </w:tc>
        <w:tc>
          <w:tcPr>
            <w:tcW w:w="4608" w:type="dxa"/>
          </w:tcPr>
          <w:p w14:paraId="44A4A460" w14:textId="77777777" w:rsidR="003E213D" w:rsidRDefault="00000000">
            <w:r>
              <w:rPr>
                <w:sz w:val="16"/>
              </w:rPr>
              <w:t>Assigned team(s)</w:t>
            </w:r>
          </w:p>
        </w:tc>
        <w:tc>
          <w:tcPr>
            <w:tcW w:w="5040" w:type="dxa"/>
          </w:tcPr>
          <w:p w14:paraId="7B42C28D" w14:textId="77777777" w:rsidR="003E213D" w:rsidRDefault="00000000">
            <w:r>
              <w:rPr>
                <w:sz w:val="16"/>
              </w:rPr>
              <w:t>May manage direct/indirect reports and limited team assignments; Add Team Member only if granted</w:t>
            </w:r>
          </w:p>
        </w:tc>
        <w:tc>
          <w:tcPr>
            <w:tcW w:w="4032" w:type="dxa"/>
          </w:tcPr>
          <w:p w14:paraId="4B2E8698" w14:textId="77777777" w:rsidR="003E213D" w:rsidRDefault="00000000">
            <w:r>
              <w:rPr>
                <w:sz w:val="16"/>
              </w:rPr>
              <w:t>Assigned team(s) and individuals</w:t>
            </w:r>
          </w:p>
        </w:tc>
        <w:tc>
          <w:tcPr>
            <w:tcW w:w="5040" w:type="dxa"/>
          </w:tcPr>
          <w:p w14:paraId="52EE5A4C" w14:textId="77777777" w:rsidR="003E213D" w:rsidRDefault="00000000">
            <w:r>
              <w:rPr>
                <w:sz w:val="16"/>
              </w:rPr>
              <w:t>No executive role creation or company-wide admin by default.</w:t>
            </w:r>
          </w:p>
        </w:tc>
      </w:tr>
      <w:tr w:rsidR="003E213D" w14:paraId="09D806FF" w14:textId="77777777">
        <w:trPr>
          <w:jc w:val="center"/>
        </w:trPr>
        <w:tc>
          <w:tcPr>
            <w:tcW w:w="3168" w:type="dxa"/>
          </w:tcPr>
          <w:p w14:paraId="47C1BE40" w14:textId="77777777" w:rsidR="003E213D" w:rsidRDefault="00000000">
            <w:r>
              <w:rPr>
                <w:sz w:val="16"/>
              </w:rPr>
              <w:t>Team Lead / Supervisor</w:t>
            </w:r>
          </w:p>
        </w:tc>
        <w:tc>
          <w:tcPr>
            <w:tcW w:w="4608" w:type="dxa"/>
          </w:tcPr>
          <w:p w14:paraId="6EAC7D4E" w14:textId="77777777" w:rsidR="003E213D" w:rsidRDefault="00000000">
            <w:r>
              <w:rPr>
                <w:sz w:val="16"/>
              </w:rPr>
              <w:t>Assigned team</w:t>
            </w:r>
          </w:p>
        </w:tc>
        <w:tc>
          <w:tcPr>
            <w:tcW w:w="5040" w:type="dxa"/>
          </w:tcPr>
          <w:p w14:paraId="6A50144A" w14:textId="77777777" w:rsidR="003E213D" w:rsidRDefault="00000000">
            <w:r>
              <w:rPr>
                <w:sz w:val="16"/>
              </w:rPr>
              <w:t>Limited day-to-day team management</w:t>
            </w:r>
          </w:p>
        </w:tc>
        <w:tc>
          <w:tcPr>
            <w:tcW w:w="4032" w:type="dxa"/>
          </w:tcPr>
          <w:p w14:paraId="1D275DEF" w14:textId="77777777" w:rsidR="003E213D" w:rsidRDefault="00000000">
            <w:r>
              <w:rPr>
                <w:sz w:val="16"/>
              </w:rPr>
              <w:t>Assigned team and individuals</w:t>
            </w:r>
          </w:p>
        </w:tc>
        <w:tc>
          <w:tcPr>
            <w:tcW w:w="5040" w:type="dxa"/>
          </w:tcPr>
          <w:p w14:paraId="0A4B67C1" w14:textId="77777777" w:rsidR="003E213D" w:rsidRDefault="00000000">
            <w:r>
              <w:rPr>
                <w:sz w:val="16"/>
              </w:rPr>
              <w:t>No role/permission escalation, no high-level organizational changes.</w:t>
            </w:r>
          </w:p>
        </w:tc>
      </w:tr>
      <w:tr w:rsidR="003E213D" w14:paraId="6B189972" w14:textId="77777777">
        <w:trPr>
          <w:jc w:val="center"/>
        </w:trPr>
        <w:tc>
          <w:tcPr>
            <w:tcW w:w="3168" w:type="dxa"/>
          </w:tcPr>
          <w:p w14:paraId="3F911ABC" w14:textId="77777777" w:rsidR="003E213D" w:rsidRDefault="00000000">
            <w:r>
              <w:rPr>
                <w:sz w:val="16"/>
              </w:rPr>
              <w:t>Individual Contributor</w:t>
            </w:r>
          </w:p>
        </w:tc>
        <w:tc>
          <w:tcPr>
            <w:tcW w:w="4608" w:type="dxa"/>
          </w:tcPr>
          <w:p w14:paraId="3CBB7DAE" w14:textId="77777777" w:rsidR="003E213D" w:rsidRDefault="00000000">
            <w:r>
              <w:rPr>
                <w:sz w:val="16"/>
              </w:rPr>
              <w:t>Own records + permitted directory/team data</w:t>
            </w:r>
          </w:p>
        </w:tc>
        <w:tc>
          <w:tcPr>
            <w:tcW w:w="5040" w:type="dxa"/>
          </w:tcPr>
          <w:p w14:paraId="7FD15ED0" w14:textId="77777777" w:rsidR="003E213D" w:rsidRDefault="00000000">
            <w:r>
              <w:rPr>
                <w:sz w:val="16"/>
              </w:rPr>
              <w:t>No user administration by default</w:t>
            </w:r>
          </w:p>
        </w:tc>
        <w:tc>
          <w:tcPr>
            <w:tcW w:w="4032" w:type="dxa"/>
          </w:tcPr>
          <w:p w14:paraId="1E2F5344" w14:textId="77777777" w:rsidR="003E213D" w:rsidRDefault="00000000">
            <w:r>
              <w:rPr>
                <w:sz w:val="16"/>
              </w:rPr>
              <w:t>Permitted individuals/teams/groups</w:t>
            </w:r>
          </w:p>
        </w:tc>
        <w:tc>
          <w:tcPr>
            <w:tcW w:w="5040" w:type="dxa"/>
          </w:tcPr>
          <w:p w14:paraId="189A1B5E" w14:textId="77777777" w:rsidR="003E213D" w:rsidRDefault="00000000">
            <w:r>
              <w:rPr>
                <w:sz w:val="16"/>
              </w:rPr>
              <w:t>No role, permission, department, or user administration unless custom permission granted.</w:t>
            </w:r>
          </w:p>
        </w:tc>
      </w:tr>
      <w:tr w:rsidR="003E213D" w14:paraId="38E108F0" w14:textId="77777777">
        <w:trPr>
          <w:jc w:val="center"/>
        </w:trPr>
        <w:tc>
          <w:tcPr>
            <w:tcW w:w="2851" w:type="dxa"/>
          </w:tcPr>
          <w:p w14:paraId="29C3A260" w14:textId="77777777" w:rsidR="003E213D" w:rsidRDefault="00000000">
            <w:r>
              <w:rPr>
                <w:sz w:val="16"/>
              </w:rPr>
              <w:lastRenderedPageBreak/>
              <w:t>Authorized HR / People Admin Override</w:t>
            </w:r>
          </w:p>
        </w:tc>
        <w:tc>
          <w:tcPr>
            <w:tcW w:w="2851" w:type="dxa"/>
          </w:tcPr>
          <w:p w14:paraId="51390F5F" w14:textId="77777777" w:rsidR="003E213D" w:rsidRDefault="00000000">
            <w:r>
              <w:rPr>
                <w:sz w:val="16"/>
              </w:rPr>
              <w:t>Cross-department employee onboarding below C-suite</w:t>
            </w:r>
          </w:p>
        </w:tc>
        <w:tc>
          <w:tcPr>
            <w:tcW w:w="2851" w:type="dxa"/>
          </w:tcPr>
          <w:p w14:paraId="150F88D4" w14:textId="77777777" w:rsidR="003E213D" w:rsidRDefault="00000000">
            <w:r>
              <w:rPr>
                <w:sz w:val="16"/>
              </w:rPr>
              <w:t>May add below-C-suite team members across all departments and directly assign approved Manager, Team Lead/Supervisor, Coordinator, Specialist, and Individual Contributor roles. May not assign VP/Director-level top-tier department roles.</w:t>
            </w:r>
          </w:p>
        </w:tc>
        <w:tc>
          <w:tcPr>
            <w:tcW w:w="2851" w:type="dxa"/>
          </w:tcPr>
          <w:p w14:paraId="1000F447" w14:textId="77777777" w:rsidR="003E213D" w:rsidRDefault="00000000">
            <w:r>
              <w:rPr>
                <w:sz w:val="16"/>
              </w:rPr>
              <w:t>May send onboarding communications to the new hire and relevant managers</w:t>
            </w:r>
          </w:p>
        </w:tc>
        <w:tc>
          <w:tcPr>
            <w:tcW w:w="2851" w:type="dxa"/>
          </w:tcPr>
          <w:p w14:paraId="0FA7F14E" w14:textId="77777777" w:rsidR="003E213D" w:rsidRDefault="00000000">
            <w:r>
              <w:rPr>
                <w:sz w:val="16"/>
              </w:rPr>
              <w:t>Cannot add CEO or Chief Officers; cannot assign VP/Director-level top-tier roles; cannot grant permissions above the allowed role or HR admin authority.</w:t>
            </w:r>
          </w:p>
        </w:tc>
      </w:tr>
    </w:tbl>
    <w:p w14:paraId="2C20C398" w14:textId="77777777" w:rsidR="003E213D" w:rsidRDefault="003E213D"/>
    <w:p w14:paraId="7FFC60FA" w14:textId="77777777" w:rsidR="003E213D" w:rsidRDefault="00000000">
      <w:r>
        <w:rPr>
          <w:b/>
          <w:sz w:val="23"/>
        </w:rPr>
        <w:t>15. Granular Team &amp; Organization Permission Map</w:t>
      </w:r>
    </w:p>
    <w:tbl>
      <w:tblPr>
        <w:tblStyle w:val="TableGrid"/>
        <w:tblW w:w="0" w:type="auto"/>
        <w:jc w:val="center"/>
        <w:tblLook w:val="04A0" w:firstRow="1" w:lastRow="0" w:firstColumn="1" w:lastColumn="0" w:noHBand="0" w:noVBand="1"/>
      </w:tblPr>
      <w:tblGrid>
        <w:gridCol w:w="2384"/>
        <w:gridCol w:w="1546"/>
        <w:gridCol w:w="2146"/>
        <w:gridCol w:w="1937"/>
        <w:gridCol w:w="1925"/>
        <w:gridCol w:w="2175"/>
        <w:gridCol w:w="2133"/>
      </w:tblGrid>
      <w:tr w:rsidR="003E213D" w14:paraId="2F917421" w14:textId="77777777">
        <w:trPr>
          <w:tblHeader/>
          <w:jc w:val="center"/>
        </w:trPr>
        <w:tc>
          <w:tcPr>
            <w:tcW w:w="4464" w:type="dxa"/>
            <w:shd w:val="clear" w:color="auto" w:fill="D9EAF7"/>
          </w:tcPr>
          <w:p w14:paraId="102150F5" w14:textId="77777777" w:rsidR="003E213D" w:rsidRDefault="00000000">
            <w:r>
              <w:rPr>
                <w:b/>
                <w:sz w:val="17"/>
              </w:rPr>
              <w:t>Permission</w:t>
            </w:r>
          </w:p>
        </w:tc>
        <w:tc>
          <w:tcPr>
            <w:tcW w:w="2592" w:type="dxa"/>
            <w:shd w:val="clear" w:color="auto" w:fill="D9EAF7"/>
          </w:tcPr>
          <w:p w14:paraId="692B7D53" w14:textId="77777777" w:rsidR="003E213D" w:rsidRDefault="00000000">
            <w:r>
              <w:rPr>
                <w:b/>
                <w:sz w:val="17"/>
              </w:rPr>
              <w:t>CEO</w:t>
            </w:r>
          </w:p>
        </w:tc>
        <w:tc>
          <w:tcPr>
            <w:tcW w:w="3456" w:type="dxa"/>
            <w:shd w:val="clear" w:color="auto" w:fill="D9EAF7"/>
          </w:tcPr>
          <w:p w14:paraId="4473CD71" w14:textId="77777777" w:rsidR="003E213D" w:rsidRDefault="00000000">
            <w:r>
              <w:rPr>
                <w:b/>
                <w:sz w:val="17"/>
              </w:rPr>
              <w:t>Chief Officer</w:t>
            </w:r>
          </w:p>
        </w:tc>
        <w:tc>
          <w:tcPr>
            <w:tcW w:w="3456" w:type="dxa"/>
            <w:shd w:val="clear" w:color="auto" w:fill="D9EAF7"/>
          </w:tcPr>
          <w:p w14:paraId="299D3E4C" w14:textId="77777777" w:rsidR="003E213D" w:rsidRDefault="00000000">
            <w:r>
              <w:rPr>
                <w:b/>
                <w:sz w:val="17"/>
              </w:rPr>
              <w:t>VP/Director</w:t>
            </w:r>
          </w:p>
        </w:tc>
        <w:tc>
          <w:tcPr>
            <w:tcW w:w="3744" w:type="dxa"/>
            <w:shd w:val="clear" w:color="auto" w:fill="D9EAF7"/>
          </w:tcPr>
          <w:p w14:paraId="106B9FB6" w14:textId="77777777" w:rsidR="003E213D" w:rsidRDefault="00000000">
            <w:r>
              <w:rPr>
                <w:b/>
                <w:sz w:val="17"/>
              </w:rPr>
              <w:t>Manager</w:t>
            </w:r>
          </w:p>
        </w:tc>
        <w:tc>
          <w:tcPr>
            <w:tcW w:w="3456" w:type="dxa"/>
            <w:shd w:val="clear" w:color="auto" w:fill="D9EAF7"/>
          </w:tcPr>
          <w:p w14:paraId="0BDAC224" w14:textId="77777777" w:rsidR="003E213D" w:rsidRDefault="00000000">
            <w:r>
              <w:rPr>
                <w:b/>
                <w:sz w:val="17"/>
              </w:rPr>
              <w:t>Lead/Supervisor</w:t>
            </w:r>
          </w:p>
        </w:tc>
        <w:tc>
          <w:tcPr>
            <w:tcW w:w="4032" w:type="dxa"/>
            <w:shd w:val="clear" w:color="auto" w:fill="D9EAF7"/>
          </w:tcPr>
          <w:p w14:paraId="62569B52" w14:textId="77777777" w:rsidR="003E213D" w:rsidRDefault="00000000">
            <w:r>
              <w:rPr>
                <w:b/>
                <w:sz w:val="17"/>
              </w:rPr>
              <w:t>Individual Contributor</w:t>
            </w:r>
          </w:p>
        </w:tc>
      </w:tr>
      <w:tr w:rsidR="003E213D" w14:paraId="19DCEA9E" w14:textId="77777777">
        <w:trPr>
          <w:jc w:val="center"/>
        </w:trPr>
        <w:tc>
          <w:tcPr>
            <w:tcW w:w="4464" w:type="dxa"/>
          </w:tcPr>
          <w:p w14:paraId="7A20D992" w14:textId="77777777" w:rsidR="003E213D" w:rsidRDefault="00000000">
            <w:r>
              <w:rPr>
                <w:sz w:val="16"/>
              </w:rPr>
              <w:t>View team directory</w:t>
            </w:r>
          </w:p>
        </w:tc>
        <w:tc>
          <w:tcPr>
            <w:tcW w:w="2592" w:type="dxa"/>
          </w:tcPr>
          <w:p w14:paraId="5947B019" w14:textId="77777777" w:rsidR="003E213D" w:rsidRDefault="00000000">
            <w:r>
              <w:rPr>
                <w:sz w:val="16"/>
              </w:rPr>
              <w:t>All</w:t>
            </w:r>
          </w:p>
        </w:tc>
        <w:tc>
          <w:tcPr>
            <w:tcW w:w="3456" w:type="dxa"/>
          </w:tcPr>
          <w:p w14:paraId="2E3B84E0" w14:textId="77777777" w:rsidR="003E213D" w:rsidRDefault="00000000">
            <w:r>
              <w:rPr>
                <w:sz w:val="16"/>
              </w:rPr>
              <w:t>Own department</w:t>
            </w:r>
          </w:p>
        </w:tc>
        <w:tc>
          <w:tcPr>
            <w:tcW w:w="3456" w:type="dxa"/>
          </w:tcPr>
          <w:p w14:paraId="3C655E64" w14:textId="77777777" w:rsidR="003E213D" w:rsidRDefault="00000000">
            <w:r>
              <w:rPr>
                <w:sz w:val="16"/>
              </w:rPr>
              <w:t>Assigned division</w:t>
            </w:r>
          </w:p>
        </w:tc>
        <w:tc>
          <w:tcPr>
            <w:tcW w:w="3744" w:type="dxa"/>
          </w:tcPr>
          <w:p w14:paraId="17E2F414" w14:textId="77777777" w:rsidR="003E213D" w:rsidRDefault="00000000">
            <w:r>
              <w:rPr>
                <w:sz w:val="16"/>
              </w:rPr>
              <w:t>Assigned team</w:t>
            </w:r>
          </w:p>
        </w:tc>
        <w:tc>
          <w:tcPr>
            <w:tcW w:w="3456" w:type="dxa"/>
          </w:tcPr>
          <w:p w14:paraId="78BA5D42" w14:textId="77777777" w:rsidR="003E213D" w:rsidRDefault="00000000">
            <w:r>
              <w:rPr>
                <w:sz w:val="16"/>
              </w:rPr>
              <w:t>Assigned team</w:t>
            </w:r>
          </w:p>
        </w:tc>
        <w:tc>
          <w:tcPr>
            <w:tcW w:w="4032" w:type="dxa"/>
          </w:tcPr>
          <w:p w14:paraId="20989D72" w14:textId="77777777" w:rsidR="003E213D" w:rsidRDefault="00000000">
            <w:r>
              <w:rPr>
                <w:sz w:val="16"/>
              </w:rPr>
              <w:t>Permitted directory</w:t>
            </w:r>
          </w:p>
        </w:tc>
      </w:tr>
      <w:tr w:rsidR="003E213D" w14:paraId="7F075E19" w14:textId="77777777">
        <w:trPr>
          <w:jc w:val="center"/>
        </w:trPr>
        <w:tc>
          <w:tcPr>
            <w:tcW w:w="4464" w:type="dxa"/>
          </w:tcPr>
          <w:p w14:paraId="4B217ED2" w14:textId="77777777" w:rsidR="003E213D" w:rsidRDefault="00000000">
            <w:r>
              <w:rPr>
                <w:sz w:val="16"/>
              </w:rPr>
              <w:t>View member profiles</w:t>
            </w:r>
          </w:p>
        </w:tc>
        <w:tc>
          <w:tcPr>
            <w:tcW w:w="2592" w:type="dxa"/>
          </w:tcPr>
          <w:p w14:paraId="5F0B2CCF" w14:textId="77777777" w:rsidR="003E213D" w:rsidRDefault="00000000">
            <w:r>
              <w:rPr>
                <w:sz w:val="16"/>
              </w:rPr>
              <w:t>All</w:t>
            </w:r>
          </w:p>
        </w:tc>
        <w:tc>
          <w:tcPr>
            <w:tcW w:w="3456" w:type="dxa"/>
          </w:tcPr>
          <w:p w14:paraId="4AC2D7F7" w14:textId="77777777" w:rsidR="003E213D" w:rsidRDefault="00000000">
            <w:r>
              <w:rPr>
                <w:sz w:val="16"/>
              </w:rPr>
              <w:t>Own department</w:t>
            </w:r>
          </w:p>
        </w:tc>
        <w:tc>
          <w:tcPr>
            <w:tcW w:w="3456" w:type="dxa"/>
          </w:tcPr>
          <w:p w14:paraId="2FE4059C" w14:textId="77777777" w:rsidR="003E213D" w:rsidRDefault="00000000">
            <w:r>
              <w:rPr>
                <w:sz w:val="16"/>
              </w:rPr>
              <w:t>Assigned division</w:t>
            </w:r>
          </w:p>
        </w:tc>
        <w:tc>
          <w:tcPr>
            <w:tcW w:w="3744" w:type="dxa"/>
          </w:tcPr>
          <w:p w14:paraId="59B7F435" w14:textId="77777777" w:rsidR="003E213D" w:rsidRDefault="00000000">
            <w:r>
              <w:rPr>
                <w:sz w:val="16"/>
              </w:rPr>
              <w:t>Assigned team</w:t>
            </w:r>
          </w:p>
        </w:tc>
        <w:tc>
          <w:tcPr>
            <w:tcW w:w="3456" w:type="dxa"/>
          </w:tcPr>
          <w:p w14:paraId="01207A7C" w14:textId="77777777" w:rsidR="003E213D" w:rsidRDefault="00000000">
            <w:r>
              <w:rPr>
                <w:sz w:val="16"/>
              </w:rPr>
              <w:t>Assigned team</w:t>
            </w:r>
          </w:p>
        </w:tc>
        <w:tc>
          <w:tcPr>
            <w:tcW w:w="4032" w:type="dxa"/>
          </w:tcPr>
          <w:p w14:paraId="5607A9BB" w14:textId="77777777" w:rsidR="003E213D" w:rsidRDefault="00000000">
            <w:r>
              <w:rPr>
                <w:sz w:val="16"/>
              </w:rPr>
              <w:t>Permitted profiles</w:t>
            </w:r>
          </w:p>
        </w:tc>
      </w:tr>
      <w:tr w:rsidR="003E213D" w14:paraId="58949600" w14:textId="77777777">
        <w:trPr>
          <w:jc w:val="center"/>
        </w:trPr>
        <w:tc>
          <w:tcPr>
            <w:tcW w:w="4464" w:type="dxa"/>
          </w:tcPr>
          <w:p w14:paraId="58B1D15A" w14:textId="77777777" w:rsidR="003E213D" w:rsidRDefault="00000000">
            <w:r>
              <w:rPr>
                <w:sz w:val="16"/>
              </w:rPr>
              <w:t>Add team member</w:t>
            </w:r>
          </w:p>
        </w:tc>
        <w:tc>
          <w:tcPr>
            <w:tcW w:w="2592" w:type="dxa"/>
          </w:tcPr>
          <w:p w14:paraId="38B955AB" w14:textId="77777777" w:rsidR="003E213D" w:rsidRDefault="00000000">
            <w:r>
              <w:rPr>
                <w:sz w:val="16"/>
              </w:rPr>
              <w:t>Yes; CEO exclusively adds Chief Officers/C-suite</w:t>
            </w:r>
          </w:p>
        </w:tc>
        <w:tc>
          <w:tcPr>
            <w:tcW w:w="3456" w:type="dxa"/>
          </w:tcPr>
          <w:p w14:paraId="39185125" w14:textId="77777777" w:rsidR="003E213D" w:rsidRDefault="00000000">
            <w:r>
              <w:rPr>
                <w:sz w:val="16"/>
              </w:rPr>
              <w:t>Own department if enabled; CHRO/authorized HR may add below-C-suite users company-wide, but top-tier VP/Director role assignment remains with department Chief Officer</w:t>
            </w:r>
          </w:p>
        </w:tc>
        <w:tc>
          <w:tcPr>
            <w:tcW w:w="3456" w:type="dxa"/>
          </w:tcPr>
          <w:p w14:paraId="74EDD1FA" w14:textId="77777777" w:rsidR="003E213D" w:rsidRDefault="00000000">
            <w:r>
              <w:rPr>
                <w:sz w:val="16"/>
              </w:rPr>
              <w:t>If enabled within scope</w:t>
            </w:r>
          </w:p>
        </w:tc>
        <w:tc>
          <w:tcPr>
            <w:tcW w:w="3744" w:type="dxa"/>
          </w:tcPr>
          <w:p w14:paraId="629D6658" w14:textId="77777777" w:rsidR="003E213D" w:rsidRDefault="00000000">
            <w:r>
              <w:rPr>
                <w:sz w:val="16"/>
              </w:rPr>
              <w:t>If explicitly enabled within scope</w:t>
            </w:r>
          </w:p>
        </w:tc>
        <w:tc>
          <w:tcPr>
            <w:tcW w:w="3456" w:type="dxa"/>
          </w:tcPr>
          <w:p w14:paraId="4B6C27D8" w14:textId="77777777" w:rsidR="003E213D" w:rsidRDefault="00000000">
            <w:r>
              <w:rPr>
                <w:sz w:val="16"/>
              </w:rPr>
              <w:t>No by default</w:t>
            </w:r>
          </w:p>
        </w:tc>
        <w:tc>
          <w:tcPr>
            <w:tcW w:w="4032" w:type="dxa"/>
          </w:tcPr>
          <w:p w14:paraId="0F415633" w14:textId="77777777" w:rsidR="003E213D" w:rsidRDefault="00000000">
            <w:r>
              <w:rPr>
                <w:sz w:val="16"/>
              </w:rPr>
              <w:t>No</w:t>
            </w:r>
          </w:p>
        </w:tc>
      </w:tr>
      <w:tr w:rsidR="003E213D" w14:paraId="4766F30E" w14:textId="77777777">
        <w:trPr>
          <w:jc w:val="center"/>
        </w:trPr>
        <w:tc>
          <w:tcPr>
            <w:tcW w:w="4464" w:type="dxa"/>
          </w:tcPr>
          <w:p w14:paraId="574B7609" w14:textId="77777777" w:rsidR="003E213D" w:rsidRDefault="00000000">
            <w:r>
              <w:rPr>
                <w:sz w:val="16"/>
              </w:rPr>
              <w:t>Edit team member</w:t>
            </w:r>
          </w:p>
        </w:tc>
        <w:tc>
          <w:tcPr>
            <w:tcW w:w="2592" w:type="dxa"/>
          </w:tcPr>
          <w:p w14:paraId="04FC10AA" w14:textId="77777777" w:rsidR="003E213D" w:rsidRDefault="00000000">
            <w:r>
              <w:rPr>
                <w:sz w:val="16"/>
              </w:rPr>
              <w:t>All</w:t>
            </w:r>
          </w:p>
        </w:tc>
        <w:tc>
          <w:tcPr>
            <w:tcW w:w="3456" w:type="dxa"/>
          </w:tcPr>
          <w:p w14:paraId="5517F19E" w14:textId="77777777" w:rsidR="003E213D" w:rsidRDefault="00000000">
            <w:r>
              <w:rPr>
                <w:sz w:val="16"/>
              </w:rPr>
              <w:t>Own department</w:t>
            </w:r>
          </w:p>
        </w:tc>
        <w:tc>
          <w:tcPr>
            <w:tcW w:w="3456" w:type="dxa"/>
          </w:tcPr>
          <w:p w14:paraId="129D2C84" w14:textId="77777777" w:rsidR="003E213D" w:rsidRDefault="00000000">
            <w:r>
              <w:rPr>
                <w:sz w:val="16"/>
              </w:rPr>
              <w:t>Assigned division</w:t>
            </w:r>
          </w:p>
        </w:tc>
        <w:tc>
          <w:tcPr>
            <w:tcW w:w="3744" w:type="dxa"/>
          </w:tcPr>
          <w:p w14:paraId="32C18FEE" w14:textId="77777777" w:rsidR="003E213D" w:rsidRDefault="00000000">
            <w:r>
              <w:rPr>
                <w:sz w:val="16"/>
              </w:rPr>
              <w:t>Assigned team / permitted fields</w:t>
            </w:r>
          </w:p>
        </w:tc>
        <w:tc>
          <w:tcPr>
            <w:tcW w:w="3456" w:type="dxa"/>
          </w:tcPr>
          <w:p w14:paraId="46BB7E58" w14:textId="77777777" w:rsidR="003E213D" w:rsidRDefault="00000000">
            <w:r>
              <w:rPr>
                <w:sz w:val="16"/>
              </w:rPr>
              <w:t>Limited fields if enabled</w:t>
            </w:r>
          </w:p>
        </w:tc>
        <w:tc>
          <w:tcPr>
            <w:tcW w:w="4032" w:type="dxa"/>
          </w:tcPr>
          <w:p w14:paraId="21EACA7D" w14:textId="77777777" w:rsidR="003E213D" w:rsidRDefault="00000000">
            <w:r>
              <w:rPr>
                <w:sz w:val="16"/>
              </w:rPr>
              <w:t>Own profile only / permitted</w:t>
            </w:r>
          </w:p>
        </w:tc>
      </w:tr>
      <w:tr w:rsidR="003E213D" w14:paraId="1757FF00" w14:textId="77777777">
        <w:trPr>
          <w:jc w:val="center"/>
        </w:trPr>
        <w:tc>
          <w:tcPr>
            <w:tcW w:w="4464" w:type="dxa"/>
          </w:tcPr>
          <w:p w14:paraId="53872B2A" w14:textId="77777777" w:rsidR="003E213D" w:rsidRDefault="00000000">
            <w:r>
              <w:rPr>
                <w:sz w:val="16"/>
              </w:rPr>
              <w:t>Deactivate / remove user</w:t>
            </w:r>
          </w:p>
        </w:tc>
        <w:tc>
          <w:tcPr>
            <w:tcW w:w="2592" w:type="dxa"/>
          </w:tcPr>
          <w:p w14:paraId="038FC440" w14:textId="77777777" w:rsidR="003E213D" w:rsidRDefault="00000000">
            <w:r>
              <w:rPr>
                <w:sz w:val="16"/>
              </w:rPr>
              <w:t>Yes</w:t>
            </w:r>
          </w:p>
        </w:tc>
        <w:tc>
          <w:tcPr>
            <w:tcW w:w="3456" w:type="dxa"/>
          </w:tcPr>
          <w:p w14:paraId="3D68847F" w14:textId="77777777" w:rsidR="003E213D" w:rsidRDefault="00000000">
            <w:r>
              <w:rPr>
                <w:sz w:val="16"/>
              </w:rPr>
              <w:t>Own department if enabled</w:t>
            </w:r>
          </w:p>
        </w:tc>
        <w:tc>
          <w:tcPr>
            <w:tcW w:w="3456" w:type="dxa"/>
          </w:tcPr>
          <w:p w14:paraId="6DAFCD48" w14:textId="77777777" w:rsidR="003E213D" w:rsidRDefault="00000000">
            <w:r>
              <w:rPr>
                <w:sz w:val="16"/>
              </w:rPr>
              <w:t>If enabled</w:t>
            </w:r>
          </w:p>
        </w:tc>
        <w:tc>
          <w:tcPr>
            <w:tcW w:w="3744" w:type="dxa"/>
          </w:tcPr>
          <w:p w14:paraId="0C63387F" w14:textId="77777777" w:rsidR="003E213D" w:rsidRDefault="00000000">
            <w:r>
              <w:rPr>
                <w:sz w:val="16"/>
              </w:rPr>
              <w:t>No by default</w:t>
            </w:r>
          </w:p>
        </w:tc>
        <w:tc>
          <w:tcPr>
            <w:tcW w:w="3456" w:type="dxa"/>
          </w:tcPr>
          <w:p w14:paraId="557B24D8" w14:textId="77777777" w:rsidR="003E213D" w:rsidRDefault="00000000">
            <w:r>
              <w:rPr>
                <w:sz w:val="16"/>
              </w:rPr>
              <w:t>No</w:t>
            </w:r>
          </w:p>
        </w:tc>
        <w:tc>
          <w:tcPr>
            <w:tcW w:w="4032" w:type="dxa"/>
          </w:tcPr>
          <w:p w14:paraId="704161F6" w14:textId="77777777" w:rsidR="003E213D" w:rsidRDefault="00000000">
            <w:r>
              <w:rPr>
                <w:sz w:val="16"/>
              </w:rPr>
              <w:t>No</w:t>
            </w:r>
          </w:p>
        </w:tc>
      </w:tr>
      <w:tr w:rsidR="003E213D" w14:paraId="23260192" w14:textId="77777777">
        <w:trPr>
          <w:jc w:val="center"/>
        </w:trPr>
        <w:tc>
          <w:tcPr>
            <w:tcW w:w="4464" w:type="dxa"/>
          </w:tcPr>
          <w:p w14:paraId="25DE5461" w14:textId="77777777" w:rsidR="003E213D" w:rsidRDefault="00000000">
            <w:r>
              <w:rPr>
                <w:sz w:val="16"/>
              </w:rPr>
              <w:t>Assign department</w:t>
            </w:r>
          </w:p>
        </w:tc>
        <w:tc>
          <w:tcPr>
            <w:tcW w:w="2592" w:type="dxa"/>
          </w:tcPr>
          <w:p w14:paraId="5D57DB9D" w14:textId="77777777" w:rsidR="003E213D" w:rsidRDefault="00000000">
            <w:r>
              <w:rPr>
                <w:sz w:val="16"/>
              </w:rPr>
              <w:t>Yes</w:t>
            </w:r>
          </w:p>
        </w:tc>
        <w:tc>
          <w:tcPr>
            <w:tcW w:w="3456" w:type="dxa"/>
          </w:tcPr>
          <w:p w14:paraId="0E90EFBA" w14:textId="77777777" w:rsidR="003E213D" w:rsidRDefault="00000000">
            <w:r>
              <w:rPr>
                <w:sz w:val="16"/>
              </w:rPr>
              <w:t>Own department / authorized scope</w:t>
            </w:r>
          </w:p>
        </w:tc>
        <w:tc>
          <w:tcPr>
            <w:tcW w:w="3456" w:type="dxa"/>
          </w:tcPr>
          <w:p w14:paraId="6949764E" w14:textId="77777777" w:rsidR="003E213D" w:rsidRDefault="00000000">
            <w:r>
              <w:rPr>
                <w:sz w:val="16"/>
              </w:rPr>
              <w:t>Within assigned division if enabled</w:t>
            </w:r>
          </w:p>
        </w:tc>
        <w:tc>
          <w:tcPr>
            <w:tcW w:w="3744" w:type="dxa"/>
          </w:tcPr>
          <w:p w14:paraId="424C6FF8" w14:textId="77777777" w:rsidR="003E213D" w:rsidRDefault="00000000">
            <w:r>
              <w:rPr>
                <w:sz w:val="16"/>
              </w:rPr>
              <w:t>No by default</w:t>
            </w:r>
          </w:p>
        </w:tc>
        <w:tc>
          <w:tcPr>
            <w:tcW w:w="3456" w:type="dxa"/>
          </w:tcPr>
          <w:p w14:paraId="09704A93" w14:textId="77777777" w:rsidR="003E213D" w:rsidRDefault="00000000">
            <w:r>
              <w:rPr>
                <w:sz w:val="16"/>
              </w:rPr>
              <w:t>No</w:t>
            </w:r>
          </w:p>
        </w:tc>
        <w:tc>
          <w:tcPr>
            <w:tcW w:w="4032" w:type="dxa"/>
          </w:tcPr>
          <w:p w14:paraId="33E995D6" w14:textId="77777777" w:rsidR="003E213D" w:rsidRDefault="00000000">
            <w:r>
              <w:rPr>
                <w:sz w:val="16"/>
              </w:rPr>
              <w:t>No</w:t>
            </w:r>
          </w:p>
        </w:tc>
      </w:tr>
      <w:tr w:rsidR="003E213D" w14:paraId="17AC4939" w14:textId="77777777">
        <w:trPr>
          <w:jc w:val="center"/>
        </w:trPr>
        <w:tc>
          <w:tcPr>
            <w:tcW w:w="4464" w:type="dxa"/>
          </w:tcPr>
          <w:p w14:paraId="0416F4D1" w14:textId="77777777" w:rsidR="003E213D" w:rsidRDefault="00000000">
            <w:r>
              <w:rPr>
                <w:sz w:val="16"/>
              </w:rPr>
              <w:t>Assign team</w:t>
            </w:r>
          </w:p>
        </w:tc>
        <w:tc>
          <w:tcPr>
            <w:tcW w:w="2592" w:type="dxa"/>
          </w:tcPr>
          <w:p w14:paraId="7FBAA0EE" w14:textId="77777777" w:rsidR="003E213D" w:rsidRDefault="00000000">
            <w:r>
              <w:rPr>
                <w:sz w:val="16"/>
              </w:rPr>
              <w:t>Yes</w:t>
            </w:r>
          </w:p>
        </w:tc>
        <w:tc>
          <w:tcPr>
            <w:tcW w:w="3456" w:type="dxa"/>
          </w:tcPr>
          <w:p w14:paraId="35BCD4B4" w14:textId="77777777" w:rsidR="003E213D" w:rsidRDefault="00000000">
            <w:r>
              <w:rPr>
                <w:sz w:val="16"/>
              </w:rPr>
              <w:t>Within own department</w:t>
            </w:r>
          </w:p>
        </w:tc>
        <w:tc>
          <w:tcPr>
            <w:tcW w:w="3456" w:type="dxa"/>
          </w:tcPr>
          <w:p w14:paraId="2838DC2D" w14:textId="77777777" w:rsidR="003E213D" w:rsidRDefault="00000000">
            <w:r>
              <w:rPr>
                <w:sz w:val="16"/>
              </w:rPr>
              <w:t>Within assigned division</w:t>
            </w:r>
          </w:p>
        </w:tc>
        <w:tc>
          <w:tcPr>
            <w:tcW w:w="3744" w:type="dxa"/>
          </w:tcPr>
          <w:p w14:paraId="28637B92" w14:textId="77777777" w:rsidR="003E213D" w:rsidRDefault="00000000">
            <w:r>
              <w:rPr>
                <w:sz w:val="16"/>
              </w:rPr>
              <w:t>Within assigned team if enabled</w:t>
            </w:r>
          </w:p>
        </w:tc>
        <w:tc>
          <w:tcPr>
            <w:tcW w:w="3456" w:type="dxa"/>
          </w:tcPr>
          <w:p w14:paraId="0B8865FC" w14:textId="77777777" w:rsidR="003E213D" w:rsidRDefault="00000000">
            <w:r>
              <w:rPr>
                <w:sz w:val="16"/>
              </w:rPr>
              <w:t>No by default</w:t>
            </w:r>
          </w:p>
        </w:tc>
        <w:tc>
          <w:tcPr>
            <w:tcW w:w="4032" w:type="dxa"/>
          </w:tcPr>
          <w:p w14:paraId="0ABD3523" w14:textId="77777777" w:rsidR="003E213D" w:rsidRDefault="00000000">
            <w:r>
              <w:rPr>
                <w:sz w:val="16"/>
              </w:rPr>
              <w:t>No</w:t>
            </w:r>
          </w:p>
        </w:tc>
      </w:tr>
      <w:tr w:rsidR="003E213D" w14:paraId="524136CD" w14:textId="77777777">
        <w:trPr>
          <w:jc w:val="center"/>
        </w:trPr>
        <w:tc>
          <w:tcPr>
            <w:tcW w:w="4464" w:type="dxa"/>
          </w:tcPr>
          <w:p w14:paraId="4781CA73" w14:textId="77777777" w:rsidR="003E213D" w:rsidRDefault="00000000">
            <w:r>
              <w:rPr>
                <w:sz w:val="16"/>
              </w:rPr>
              <w:t>Assign role</w:t>
            </w:r>
          </w:p>
        </w:tc>
        <w:tc>
          <w:tcPr>
            <w:tcW w:w="2592" w:type="dxa"/>
          </w:tcPr>
          <w:p w14:paraId="59408733" w14:textId="77777777" w:rsidR="003E213D" w:rsidRDefault="00000000">
            <w:r>
              <w:rPr>
                <w:sz w:val="16"/>
              </w:rPr>
              <w:t>Any role; CEO exclusively assigns Chief Officers/C-suite</w:t>
            </w:r>
          </w:p>
        </w:tc>
        <w:tc>
          <w:tcPr>
            <w:tcW w:w="3456" w:type="dxa"/>
          </w:tcPr>
          <w:p w14:paraId="1B8F9F2C" w14:textId="77777777" w:rsidR="003E213D" w:rsidRDefault="00000000">
            <w:r>
              <w:rPr>
                <w:sz w:val="16"/>
              </w:rPr>
              <w:t>May assign/approve VP/Director and lower roles within own department</w:t>
            </w:r>
          </w:p>
        </w:tc>
        <w:tc>
          <w:tcPr>
            <w:tcW w:w="3456" w:type="dxa"/>
          </w:tcPr>
          <w:p w14:paraId="6FDA272F" w14:textId="77777777" w:rsidR="003E213D" w:rsidRDefault="00000000">
            <w:r>
              <w:rPr>
                <w:sz w:val="16"/>
              </w:rPr>
              <w:t>May assign roles below own authority if enabled</w:t>
            </w:r>
          </w:p>
        </w:tc>
        <w:tc>
          <w:tcPr>
            <w:tcW w:w="3744" w:type="dxa"/>
          </w:tcPr>
          <w:p w14:paraId="1F1E2BDD" w14:textId="77777777" w:rsidR="003E213D" w:rsidRDefault="00000000">
            <w:r>
              <w:rPr>
                <w:sz w:val="16"/>
              </w:rPr>
              <w:t>Limited roles if enabled</w:t>
            </w:r>
          </w:p>
        </w:tc>
        <w:tc>
          <w:tcPr>
            <w:tcW w:w="3456" w:type="dxa"/>
          </w:tcPr>
          <w:p w14:paraId="63858570" w14:textId="77777777" w:rsidR="003E213D" w:rsidRDefault="00000000">
            <w:r>
              <w:rPr>
                <w:sz w:val="16"/>
              </w:rPr>
              <w:t>No</w:t>
            </w:r>
          </w:p>
        </w:tc>
        <w:tc>
          <w:tcPr>
            <w:tcW w:w="4032" w:type="dxa"/>
          </w:tcPr>
          <w:p w14:paraId="145D16D2" w14:textId="77777777" w:rsidR="003E213D" w:rsidRDefault="00000000">
            <w:r>
              <w:rPr>
                <w:sz w:val="16"/>
              </w:rPr>
              <w:t>No</w:t>
            </w:r>
          </w:p>
        </w:tc>
      </w:tr>
      <w:tr w:rsidR="003E213D" w14:paraId="748B9982" w14:textId="77777777">
        <w:trPr>
          <w:jc w:val="center"/>
        </w:trPr>
        <w:tc>
          <w:tcPr>
            <w:tcW w:w="4464" w:type="dxa"/>
          </w:tcPr>
          <w:p w14:paraId="2AE03F60" w14:textId="77777777" w:rsidR="003E213D" w:rsidRDefault="00000000">
            <w:r>
              <w:rPr>
                <w:sz w:val="16"/>
              </w:rPr>
              <w:t>Modify permissions</w:t>
            </w:r>
          </w:p>
        </w:tc>
        <w:tc>
          <w:tcPr>
            <w:tcW w:w="2592" w:type="dxa"/>
          </w:tcPr>
          <w:p w14:paraId="77EC04BD" w14:textId="77777777" w:rsidR="003E213D" w:rsidRDefault="00000000">
            <w:r>
              <w:rPr>
                <w:sz w:val="16"/>
              </w:rPr>
              <w:t>Yes</w:t>
            </w:r>
          </w:p>
        </w:tc>
        <w:tc>
          <w:tcPr>
            <w:tcW w:w="3456" w:type="dxa"/>
          </w:tcPr>
          <w:p w14:paraId="347EAFB6" w14:textId="77777777" w:rsidR="003E213D" w:rsidRDefault="00000000">
            <w:r>
              <w:rPr>
                <w:sz w:val="16"/>
              </w:rPr>
              <w:t>Below own authority / own department</w:t>
            </w:r>
          </w:p>
        </w:tc>
        <w:tc>
          <w:tcPr>
            <w:tcW w:w="3456" w:type="dxa"/>
          </w:tcPr>
          <w:p w14:paraId="7B27A5EA" w14:textId="77777777" w:rsidR="003E213D" w:rsidRDefault="00000000">
            <w:r>
              <w:rPr>
                <w:sz w:val="16"/>
              </w:rPr>
              <w:t>If explicitly granted</w:t>
            </w:r>
          </w:p>
        </w:tc>
        <w:tc>
          <w:tcPr>
            <w:tcW w:w="3744" w:type="dxa"/>
          </w:tcPr>
          <w:p w14:paraId="3B15092E" w14:textId="77777777" w:rsidR="003E213D" w:rsidRDefault="00000000">
            <w:r>
              <w:rPr>
                <w:sz w:val="16"/>
              </w:rPr>
              <w:t>No by default</w:t>
            </w:r>
          </w:p>
        </w:tc>
        <w:tc>
          <w:tcPr>
            <w:tcW w:w="3456" w:type="dxa"/>
          </w:tcPr>
          <w:p w14:paraId="310DF743" w14:textId="77777777" w:rsidR="003E213D" w:rsidRDefault="00000000">
            <w:r>
              <w:rPr>
                <w:sz w:val="16"/>
              </w:rPr>
              <w:t>No</w:t>
            </w:r>
          </w:p>
        </w:tc>
        <w:tc>
          <w:tcPr>
            <w:tcW w:w="4032" w:type="dxa"/>
          </w:tcPr>
          <w:p w14:paraId="7FD39F1A" w14:textId="77777777" w:rsidR="003E213D" w:rsidRDefault="00000000">
            <w:r>
              <w:rPr>
                <w:sz w:val="16"/>
              </w:rPr>
              <w:t>No</w:t>
            </w:r>
          </w:p>
        </w:tc>
      </w:tr>
      <w:tr w:rsidR="003E213D" w14:paraId="515504C4" w14:textId="77777777">
        <w:trPr>
          <w:jc w:val="center"/>
        </w:trPr>
        <w:tc>
          <w:tcPr>
            <w:tcW w:w="4464" w:type="dxa"/>
          </w:tcPr>
          <w:p w14:paraId="2A8D142D" w14:textId="77777777" w:rsidR="003E213D" w:rsidRDefault="00000000">
            <w:r>
              <w:rPr>
                <w:sz w:val="16"/>
              </w:rPr>
              <w:t>Create custom groups</w:t>
            </w:r>
          </w:p>
        </w:tc>
        <w:tc>
          <w:tcPr>
            <w:tcW w:w="2592" w:type="dxa"/>
          </w:tcPr>
          <w:p w14:paraId="014BD73F" w14:textId="77777777" w:rsidR="003E213D" w:rsidRDefault="00000000">
            <w:r>
              <w:rPr>
                <w:sz w:val="16"/>
              </w:rPr>
              <w:t>Yes</w:t>
            </w:r>
          </w:p>
        </w:tc>
        <w:tc>
          <w:tcPr>
            <w:tcW w:w="3456" w:type="dxa"/>
          </w:tcPr>
          <w:p w14:paraId="558D37A5" w14:textId="77777777" w:rsidR="003E213D" w:rsidRDefault="00000000">
            <w:r>
              <w:rPr>
                <w:sz w:val="16"/>
              </w:rPr>
              <w:t>Own department</w:t>
            </w:r>
          </w:p>
        </w:tc>
        <w:tc>
          <w:tcPr>
            <w:tcW w:w="3456" w:type="dxa"/>
          </w:tcPr>
          <w:p w14:paraId="259C91C8" w14:textId="77777777" w:rsidR="003E213D" w:rsidRDefault="00000000">
            <w:r>
              <w:rPr>
                <w:sz w:val="16"/>
              </w:rPr>
              <w:t>Assigned division if enabled</w:t>
            </w:r>
          </w:p>
        </w:tc>
        <w:tc>
          <w:tcPr>
            <w:tcW w:w="3744" w:type="dxa"/>
          </w:tcPr>
          <w:p w14:paraId="029166A0" w14:textId="77777777" w:rsidR="003E213D" w:rsidRDefault="00000000">
            <w:r>
              <w:rPr>
                <w:sz w:val="16"/>
              </w:rPr>
              <w:t>Assigned team if enabled</w:t>
            </w:r>
          </w:p>
        </w:tc>
        <w:tc>
          <w:tcPr>
            <w:tcW w:w="3456" w:type="dxa"/>
          </w:tcPr>
          <w:p w14:paraId="1F1AA7BF" w14:textId="77777777" w:rsidR="003E213D" w:rsidRDefault="00000000">
            <w:r>
              <w:rPr>
                <w:sz w:val="16"/>
              </w:rPr>
              <w:t>If enabled</w:t>
            </w:r>
          </w:p>
        </w:tc>
        <w:tc>
          <w:tcPr>
            <w:tcW w:w="4032" w:type="dxa"/>
          </w:tcPr>
          <w:p w14:paraId="5CA216E4" w14:textId="77777777" w:rsidR="003E213D" w:rsidRDefault="00000000">
            <w:r>
              <w:rPr>
                <w:sz w:val="16"/>
              </w:rPr>
              <w:t>No by default</w:t>
            </w:r>
          </w:p>
        </w:tc>
      </w:tr>
      <w:tr w:rsidR="003E213D" w14:paraId="1B5DDC4F" w14:textId="77777777">
        <w:trPr>
          <w:jc w:val="center"/>
        </w:trPr>
        <w:tc>
          <w:tcPr>
            <w:tcW w:w="4464" w:type="dxa"/>
          </w:tcPr>
          <w:p w14:paraId="45A4A82C" w14:textId="77777777" w:rsidR="003E213D" w:rsidRDefault="00000000">
            <w:r>
              <w:rPr>
                <w:sz w:val="16"/>
              </w:rPr>
              <w:t>Create company-wide announcement</w:t>
            </w:r>
          </w:p>
        </w:tc>
        <w:tc>
          <w:tcPr>
            <w:tcW w:w="2592" w:type="dxa"/>
          </w:tcPr>
          <w:p w14:paraId="58D47913" w14:textId="77777777" w:rsidR="003E213D" w:rsidRDefault="00000000">
            <w:r>
              <w:rPr>
                <w:sz w:val="16"/>
              </w:rPr>
              <w:t>Yes</w:t>
            </w:r>
          </w:p>
        </w:tc>
        <w:tc>
          <w:tcPr>
            <w:tcW w:w="3456" w:type="dxa"/>
          </w:tcPr>
          <w:p w14:paraId="6A35A69D" w14:textId="77777777" w:rsidR="003E213D" w:rsidRDefault="00000000">
            <w:r>
              <w:rPr>
                <w:sz w:val="16"/>
              </w:rPr>
              <w:t>No by default</w:t>
            </w:r>
          </w:p>
        </w:tc>
        <w:tc>
          <w:tcPr>
            <w:tcW w:w="3456" w:type="dxa"/>
          </w:tcPr>
          <w:p w14:paraId="2745D7A3" w14:textId="77777777" w:rsidR="003E213D" w:rsidRDefault="00000000">
            <w:r>
              <w:rPr>
                <w:sz w:val="16"/>
              </w:rPr>
              <w:t>No</w:t>
            </w:r>
          </w:p>
        </w:tc>
        <w:tc>
          <w:tcPr>
            <w:tcW w:w="3744" w:type="dxa"/>
          </w:tcPr>
          <w:p w14:paraId="3D6E52B2" w14:textId="77777777" w:rsidR="003E213D" w:rsidRDefault="00000000">
            <w:r>
              <w:rPr>
                <w:sz w:val="16"/>
              </w:rPr>
              <w:t>No</w:t>
            </w:r>
          </w:p>
        </w:tc>
        <w:tc>
          <w:tcPr>
            <w:tcW w:w="3456" w:type="dxa"/>
          </w:tcPr>
          <w:p w14:paraId="4C673F45" w14:textId="77777777" w:rsidR="003E213D" w:rsidRDefault="00000000">
            <w:r>
              <w:rPr>
                <w:sz w:val="16"/>
              </w:rPr>
              <w:t>No</w:t>
            </w:r>
          </w:p>
        </w:tc>
        <w:tc>
          <w:tcPr>
            <w:tcW w:w="4032" w:type="dxa"/>
          </w:tcPr>
          <w:p w14:paraId="2FF31448" w14:textId="77777777" w:rsidR="003E213D" w:rsidRDefault="00000000">
            <w:r>
              <w:rPr>
                <w:sz w:val="16"/>
              </w:rPr>
              <w:t>No</w:t>
            </w:r>
          </w:p>
        </w:tc>
      </w:tr>
      <w:tr w:rsidR="003E213D" w14:paraId="584A0E3D" w14:textId="77777777">
        <w:trPr>
          <w:jc w:val="center"/>
        </w:trPr>
        <w:tc>
          <w:tcPr>
            <w:tcW w:w="4464" w:type="dxa"/>
          </w:tcPr>
          <w:p w14:paraId="7AD9877B" w14:textId="77777777" w:rsidR="003E213D" w:rsidRDefault="00000000">
            <w:r>
              <w:rPr>
                <w:sz w:val="16"/>
              </w:rPr>
              <w:t>Create department announcement</w:t>
            </w:r>
          </w:p>
        </w:tc>
        <w:tc>
          <w:tcPr>
            <w:tcW w:w="2592" w:type="dxa"/>
          </w:tcPr>
          <w:p w14:paraId="062F7026" w14:textId="77777777" w:rsidR="003E213D" w:rsidRDefault="00000000">
            <w:r>
              <w:rPr>
                <w:sz w:val="16"/>
              </w:rPr>
              <w:t>Yes</w:t>
            </w:r>
          </w:p>
        </w:tc>
        <w:tc>
          <w:tcPr>
            <w:tcW w:w="3456" w:type="dxa"/>
          </w:tcPr>
          <w:p w14:paraId="64EE1C06" w14:textId="77777777" w:rsidR="003E213D" w:rsidRDefault="00000000">
            <w:r>
              <w:rPr>
                <w:sz w:val="16"/>
              </w:rPr>
              <w:t>Own department</w:t>
            </w:r>
          </w:p>
        </w:tc>
        <w:tc>
          <w:tcPr>
            <w:tcW w:w="3456" w:type="dxa"/>
          </w:tcPr>
          <w:p w14:paraId="1DB5F131" w14:textId="77777777" w:rsidR="003E213D" w:rsidRDefault="00000000">
            <w:r>
              <w:rPr>
                <w:sz w:val="16"/>
              </w:rPr>
              <w:t>If enabled</w:t>
            </w:r>
          </w:p>
        </w:tc>
        <w:tc>
          <w:tcPr>
            <w:tcW w:w="3744" w:type="dxa"/>
          </w:tcPr>
          <w:p w14:paraId="67F2A490" w14:textId="77777777" w:rsidR="003E213D" w:rsidRDefault="00000000">
            <w:r>
              <w:rPr>
                <w:sz w:val="16"/>
              </w:rPr>
              <w:t>If enabled for team only</w:t>
            </w:r>
          </w:p>
        </w:tc>
        <w:tc>
          <w:tcPr>
            <w:tcW w:w="3456" w:type="dxa"/>
          </w:tcPr>
          <w:p w14:paraId="62A01841" w14:textId="77777777" w:rsidR="003E213D" w:rsidRDefault="00000000">
            <w:r>
              <w:rPr>
                <w:sz w:val="16"/>
              </w:rPr>
              <w:t>Team only if enabled</w:t>
            </w:r>
          </w:p>
        </w:tc>
        <w:tc>
          <w:tcPr>
            <w:tcW w:w="4032" w:type="dxa"/>
          </w:tcPr>
          <w:p w14:paraId="32CF5DB1" w14:textId="77777777" w:rsidR="003E213D" w:rsidRDefault="00000000">
            <w:r>
              <w:rPr>
                <w:sz w:val="16"/>
              </w:rPr>
              <w:t>No by default</w:t>
            </w:r>
          </w:p>
        </w:tc>
      </w:tr>
      <w:tr w:rsidR="003E213D" w14:paraId="06A2C2A7" w14:textId="77777777">
        <w:trPr>
          <w:jc w:val="center"/>
        </w:trPr>
        <w:tc>
          <w:tcPr>
            <w:tcW w:w="4464" w:type="dxa"/>
          </w:tcPr>
          <w:p w14:paraId="2C112A2E" w14:textId="77777777" w:rsidR="003E213D" w:rsidRDefault="00000000">
            <w:r>
              <w:rPr>
                <w:sz w:val="16"/>
              </w:rPr>
              <w:t>Send company-wide message</w:t>
            </w:r>
          </w:p>
        </w:tc>
        <w:tc>
          <w:tcPr>
            <w:tcW w:w="2592" w:type="dxa"/>
          </w:tcPr>
          <w:p w14:paraId="298BEF65" w14:textId="77777777" w:rsidR="003E213D" w:rsidRDefault="00000000">
            <w:r>
              <w:rPr>
                <w:sz w:val="16"/>
              </w:rPr>
              <w:t>Yes</w:t>
            </w:r>
          </w:p>
        </w:tc>
        <w:tc>
          <w:tcPr>
            <w:tcW w:w="3456" w:type="dxa"/>
          </w:tcPr>
          <w:p w14:paraId="786BB082" w14:textId="77777777" w:rsidR="003E213D" w:rsidRDefault="00000000">
            <w:r>
              <w:rPr>
                <w:sz w:val="16"/>
              </w:rPr>
              <w:t>No by default</w:t>
            </w:r>
          </w:p>
        </w:tc>
        <w:tc>
          <w:tcPr>
            <w:tcW w:w="3456" w:type="dxa"/>
          </w:tcPr>
          <w:p w14:paraId="565F5B9E" w14:textId="77777777" w:rsidR="003E213D" w:rsidRDefault="00000000">
            <w:r>
              <w:rPr>
                <w:sz w:val="16"/>
              </w:rPr>
              <w:t>No</w:t>
            </w:r>
          </w:p>
        </w:tc>
        <w:tc>
          <w:tcPr>
            <w:tcW w:w="3744" w:type="dxa"/>
          </w:tcPr>
          <w:p w14:paraId="234AA7EC" w14:textId="77777777" w:rsidR="003E213D" w:rsidRDefault="00000000">
            <w:r>
              <w:rPr>
                <w:sz w:val="16"/>
              </w:rPr>
              <w:t>No</w:t>
            </w:r>
          </w:p>
        </w:tc>
        <w:tc>
          <w:tcPr>
            <w:tcW w:w="3456" w:type="dxa"/>
          </w:tcPr>
          <w:p w14:paraId="0218D551" w14:textId="77777777" w:rsidR="003E213D" w:rsidRDefault="00000000">
            <w:r>
              <w:rPr>
                <w:sz w:val="16"/>
              </w:rPr>
              <w:t>No</w:t>
            </w:r>
          </w:p>
        </w:tc>
        <w:tc>
          <w:tcPr>
            <w:tcW w:w="4032" w:type="dxa"/>
          </w:tcPr>
          <w:p w14:paraId="0DBC29F8" w14:textId="77777777" w:rsidR="003E213D" w:rsidRDefault="00000000">
            <w:r>
              <w:rPr>
                <w:sz w:val="16"/>
              </w:rPr>
              <w:t>No</w:t>
            </w:r>
          </w:p>
        </w:tc>
      </w:tr>
      <w:tr w:rsidR="003E213D" w14:paraId="5D7D976F" w14:textId="77777777">
        <w:trPr>
          <w:jc w:val="center"/>
        </w:trPr>
        <w:tc>
          <w:tcPr>
            <w:tcW w:w="4464" w:type="dxa"/>
          </w:tcPr>
          <w:p w14:paraId="2D122396" w14:textId="77777777" w:rsidR="003E213D" w:rsidRDefault="00000000">
            <w:r>
              <w:rPr>
                <w:sz w:val="16"/>
              </w:rPr>
              <w:t>Send department message</w:t>
            </w:r>
          </w:p>
        </w:tc>
        <w:tc>
          <w:tcPr>
            <w:tcW w:w="2592" w:type="dxa"/>
          </w:tcPr>
          <w:p w14:paraId="2BEBFDB2" w14:textId="77777777" w:rsidR="003E213D" w:rsidRDefault="00000000">
            <w:r>
              <w:rPr>
                <w:sz w:val="16"/>
              </w:rPr>
              <w:t>Yes</w:t>
            </w:r>
          </w:p>
        </w:tc>
        <w:tc>
          <w:tcPr>
            <w:tcW w:w="3456" w:type="dxa"/>
          </w:tcPr>
          <w:p w14:paraId="17706517" w14:textId="77777777" w:rsidR="003E213D" w:rsidRDefault="00000000">
            <w:r>
              <w:rPr>
                <w:sz w:val="16"/>
              </w:rPr>
              <w:t>Own department</w:t>
            </w:r>
          </w:p>
        </w:tc>
        <w:tc>
          <w:tcPr>
            <w:tcW w:w="3456" w:type="dxa"/>
          </w:tcPr>
          <w:p w14:paraId="4DE2EB83" w14:textId="77777777" w:rsidR="003E213D" w:rsidRDefault="00000000">
            <w:r>
              <w:rPr>
                <w:sz w:val="16"/>
              </w:rPr>
              <w:t>Assigned division if enabled</w:t>
            </w:r>
          </w:p>
        </w:tc>
        <w:tc>
          <w:tcPr>
            <w:tcW w:w="3744" w:type="dxa"/>
          </w:tcPr>
          <w:p w14:paraId="1571D75C" w14:textId="77777777" w:rsidR="003E213D" w:rsidRDefault="00000000">
            <w:r>
              <w:rPr>
                <w:sz w:val="16"/>
              </w:rPr>
              <w:t>Assigned team only</w:t>
            </w:r>
          </w:p>
        </w:tc>
        <w:tc>
          <w:tcPr>
            <w:tcW w:w="3456" w:type="dxa"/>
          </w:tcPr>
          <w:p w14:paraId="4B5FA4EF" w14:textId="77777777" w:rsidR="003E213D" w:rsidRDefault="00000000">
            <w:r>
              <w:rPr>
                <w:sz w:val="16"/>
              </w:rPr>
              <w:t>Assigned team only</w:t>
            </w:r>
          </w:p>
        </w:tc>
        <w:tc>
          <w:tcPr>
            <w:tcW w:w="4032" w:type="dxa"/>
          </w:tcPr>
          <w:p w14:paraId="2F474DBA" w14:textId="77777777" w:rsidR="003E213D" w:rsidRDefault="00000000">
            <w:r>
              <w:rPr>
                <w:sz w:val="16"/>
              </w:rPr>
              <w:t>No by default</w:t>
            </w:r>
          </w:p>
        </w:tc>
      </w:tr>
      <w:tr w:rsidR="003E213D" w14:paraId="437E693E" w14:textId="77777777">
        <w:trPr>
          <w:jc w:val="center"/>
        </w:trPr>
        <w:tc>
          <w:tcPr>
            <w:tcW w:w="4464" w:type="dxa"/>
          </w:tcPr>
          <w:p w14:paraId="36276660" w14:textId="77777777" w:rsidR="003E213D" w:rsidRDefault="00000000">
            <w:r>
              <w:rPr>
                <w:sz w:val="16"/>
              </w:rPr>
              <w:t>Send team message</w:t>
            </w:r>
          </w:p>
        </w:tc>
        <w:tc>
          <w:tcPr>
            <w:tcW w:w="2592" w:type="dxa"/>
          </w:tcPr>
          <w:p w14:paraId="208F3DAE" w14:textId="77777777" w:rsidR="003E213D" w:rsidRDefault="00000000">
            <w:r>
              <w:rPr>
                <w:sz w:val="16"/>
              </w:rPr>
              <w:t>Yes</w:t>
            </w:r>
          </w:p>
        </w:tc>
        <w:tc>
          <w:tcPr>
            <w:tcW w:w="3456" w:type="dxa"/>
          </w:tcPr>
          <w:p w14:paraId="323DF6A8" w14:textId="77777777" w:rsidR="003E213D" w:rsidRDefault="00000000">
            <w:r>
              <w:rPr>
                <w:sz w:val="16"/>
              </w:rPr>
              <w:t>Own department teams</w:t>
            </w:r>
          </w:p>
        </w:tc>
        <w:tc>
          <w:tcPr>
            <w:tcW w:w="3456" w:type="dxa"/>
          </w:tcPr>
          <w:p w14:paraId="0E2C5896" w14:textId="77777777" w:rsidR="003E213D" w:rsidRDefault="00000000">
            <w:r>
              <w:rPr>
                <w:sz w:val="16"/>
              </w:rPr>
              <w:t>Assigned teams</w:t>
            </w:r>
          </w:p>
        </w:tc>
        <w:tc>
          <w:tcPr>
            <w:tcW w:w="3744" w:type="dxa"/>
          </w:tcPr>
          <w:p w14:paraId="564F25E4" w14:textId="77777777" w:rsidR="003E213D" w:rsidRDefault="00000000">
            <w:r>
              <w:rPr>
                <w:sz w:val="16"/>
              </w:rPr>
              <w:t>Assigned teams</w:t>
            </w:r>
          </w:p>
        </w:tc>
        <w:tc>
          <w:tcPr>
            <w:tcW w:w="3456" w:type="dxa"/>
          </w:tcPr>
          <w:p w14:paraId="356D8CE5" w14:textId="77777777" w:rsidR="003E213D" w:rsidRDefault="00000000">
            <w:r>
              <w:rPr>
                <w:sz w:val="16"/>
              </w:rPr>
              <w:t>Assigned team</w:t>
            </w:r>
          </w:p>
        </w:tc>
        <w:tc>
          <w:tcPr>
            <w:tcW w:w="4032" w:type="dxa"/>
          </w:tcPr>
          <w:p w14:paraId="46C30AB4" w14:textId="77777777" w:rsidR="003E213D" w:rsidRDefault="00000000">
            <w:r>
              <w:rPr>
                <w:sz w:val="16"/>
              </w:rPr>
              <w:t>If permitted</w:t>
            </w:r>
          </w:p>
        </w:tc>
      </w:tr>
      <w:tr w:rsidR="003E213D" w14:paraId="3FEFA6E1" w14:textId="77777777">
        <w:trPr>
          <w:jc w:val="center"/>
        </w:trPr>
        <w:tc>
          <w:tcPr>
            <w:tcW w:w="4464" w:type="dxa"/>
          </w:tcPr>
          <w:p w14:paraId="63983ECC" w14:textId="77777777" w:rsidR="003E213D" w:rsidRDefault="00000000">
            <w:r>
              <w:rPr>
                <w:sz w:val="16"/>
              </w:rPr>
              <w:t>Email/SMS/In-app messaging</w:t>
            </w:r>
          </w:p>
        </w:tc>
        <w:tc>
          <w:tcPr>
            <w:tcW w:w="2592" w:type="dxa"/>
          </w:tcPr>
          <w:p w14:paraId="62ADF8B1" w14:textId="77777777" w:rsidR="003E213D" w:rsidRDefault="00000000">
            <w:r>
              <w:rPr>
                <w:sz w:val="16"/>
              </w:rPr>
              <w:t>All channels</w:t>
            </w:r>
          </w:p>
        </w:tc>
        <w:tc>
          <w:tcPr>
            <w:tcW w:w="3456" w:type="dxa"/>
          </w:tcPr>
          <w:p w14:paraId="472A7D4F" w14:textId="77777777" w:rsidR="003E213D" w:rsidRDefault="00000000">
            <w:r>
              <w:rPr>
                <w:sz w:val="16"/>
              </w:rPr>
              <w:t>Within authorized audience</w:t>
            </w:r>
          </w:p>
        </w:tc>
        <w:tc>
          <w:tcPr>
            <w:tcW w:w="3456" w:type="dxa"/>
          </w:tcPr>
          <w:p w14:paraId="441625D4" w14:textId="77777777" w:rsidR="003E213D" w:rsidRDefault="00000000">
            <w:r>
              <w:rPr>
                <w:sz w:val="16"/>
              </w:rPr>
              <w:t>Within authorized audience</w:t>
            </w:r>
          </w:p>
        </w:tc>
        <w:tc>
          <w:tcPr>
            <w:tcW w:w="3744" w:type="dxa"/>
          </w:tcPr>
          <w:p w14:paraId="20B5FF99" w14:textId="77777777" w:rsidR="003E213D" w:rsidRDefault="00000000">
            <w:r>
              <w:rPr>
                <w:sz w:val="16"/>
              </w:rPr>
              <w:t>Within authorized audience</w:t>
            </w:r>
          </w:p>
        </w:tc>
        <w:tc>
          <w:tcPr>
            <w:tcW w:w="3456" w:type="dxa"/>
          </w:tcPr>
          <w:p w14:paraId="011B524C" w14:textId="77777777" w:rsidR="003E213D" w:rsidRDefault="00000000">
            <w:r>
              <w:rPr>
                <w:sz w:val="16"/>
              </w:rPr>
              <w:t>Within authorized audience</w:t>
            </w:r>
          </w:p>
        </w:tc>
        <w:tc>
          <w:tcPr>
            <w:tcW w:w="4032" w:type="dxa"/>
          </w:tcPr>
          <w:p w14:paraId="1030EC8D" w14:textId="77777777" w:rsidR="003E213D" w:rsidRDefault="00000000">
            <w:r>
              <w:rPr>
                <w:sz w:val="16"/>
              </w:rPr>
              <w:t>Within authorized audience</w:t>
            </w:r>
          </w:p>
        </w:tc>
      </w:tr>
      <w:tr w:rsidR="003E213D" w14:paraId="6BE110ED" w14:textId="77777777">
        <w:trPr>
          <w:jc w:val="center"/>
        </w:trPr>
        <w:tc>
          <w:tcPr>
            <w:tcW w:w="4464" w:type="dxa"/>
          </w:tcPr>
          <w:p w14:paraId="67E1D9EB" w14:textId="77777777" w:rsidR="003E213D" w:rsidRDefault="00000000">
            <w:r>
              <w:rPr>
                <w:sz w:val="16"/>
              </w:rPr>
              <w:t>View org structure</w:t>
            </w:r>
          </w:p>
        </w:tc>
        <w:tc>
          <w:tcPr>
            <w:tcW w:w="2592" w:type="dxa"/>
          </w:tcPr>
          <w:p w14:paraId="5E71FC3D" w14:textId="77777777" w:rsidR="003E213D" w:rsidRDefault="00000000">
            <w:r>
              <w:rPr>
                <w:sz w:val="16"/>
              </w:rPr>
              <w:t>All</w:t>
            </w:r>
          </w:p>
        </w:tc>
        <w:tc>
          <w:tcPr>
            <w:tcW w:w="3456" w:type="dxa"/>
          </w:tcPr>
          <w:p w14:paraId="55E69144" w14:textId="77777777" w:rsidR="003E213D" w:rsidRDefault="00000000">
            <w:r>
              <w:rPr>
                <w:sz w:val="16"/>
              </w:rPr>
              <w:t>Own department + leadership context</w:t>
            </w:r>
          </w:p>
        </w:tc>
        <w:tc>
          <w:tcPr>
            <w:tcW w:w="3456" w:type="dxa"/>
          </w:tcPr>
          <w:p w14:paraId="095FC722" w14:textId="77777777" w:rsidR="003E213D" w:rsidRDefault="00000000">
            <w:r>
              <w:rPr>
                <w:sz w:val="16"/>
              </w:rPr>
              <w:t>Assigned division</w:t>
            </w:r>
          </w:p>
        </w:tc>
        <w:tc>
          <w:tcPr>
            <w:tcW w:w="3744" w:type="dxa"/>
          </w:tcPr>
          <w:p w14:paraId="3A670645" w14:textId="77777777" w:rsidR="003E213D" w:rsidRDefault="00000000">
            <w:r>
              <w:rPr>
                <w:sz w:val="16"/>
              </w:rPr>
              <w:t>Assigned team</w:t>
            </w:r>
          </w:p>
        </w:tc>
        <w:tc>
          <w:tcPr>
            <w:tcW w:w="3456" w:type="dxa"/>
          </w:tcPr>
          <w:p w14:paraId="1D685145" w14:textId="77777777" w:rsidR="003E213D" w:rsidRDefault="00000000">
            <w:r>
              <w:rPr>
                <w:sz w:val="16"/>
              </w:rPr>
              <w:t>Assigned team</w:t>
            </w:r>
          </w:p>
        </w:tc>
        <w:tc>
          <w:tcPr>
            <w:tcW w:w="4032" w:type="dxa"/>
          </w:tcPr>
          <w:p w14:paraId="4602937E" w14:textId="77777777" w:rsidR="003E213D" w:rsidRDefault="00000000">
            <w:r>
              <w:rPr>
                <w:sz w:val="16"/>
              </w:rPr>
              <w:t>Permitted hierarchy</w:t>
            </w:r>
          </w:p>
        </w:tc>
      </w:tr>
      <w:tr w:rsidR="003E213D" w14:paraId="51C728E0" w14:textId="77777777">
        <w:trPr>
          <w:jc w:val="center"/>
        </w:trPr>
        <w:tc>
          <w:tcPr>
            <w:tcW w:w="4464" w:type="dxa"/>
          </w:tcPr>
          <w:p w14:paraId="3453513B" w14:textId="77777777" w:rsidR="003E213D" w:rsidRDefault="00000000">
            <w:r>
              <w:rPr>
                <w:sz w:val="16"/>
              </w:rPr>
              <w:t>Create/edit roles</w:t>
            </w:r>
          </w:p>
        </w:tc>
        <w:tc>
          <w:tcPr>
            <w:tcW w:w="2592" w:type="dxa"/>
          </w:tcPr>
          <w:p w14:paraId="7B6004F2" w14:textId="77777777" w:rsidR="003E213D" w:rsidRDefault="00000000">
            <w:r>
              <w:rPr>
                <w:sz w:val="16"/>
              </w:rPr>
              <w:t>Yes</w:t>
            </w:r>
          </w:p>
        </w:tc>
        <w:tc>
          <w:tcPr>
            <w:tcW w:w="3456" w:type="dxa"/>
          </w:tcPr>
          <w:p w14:paraId="2DAAA0D1" w14:textId="77777777" w:rsidR="003E213D" w:rsidRDefault="00000000">
            <w:r>
              <w:rPr>
                <w:sz w:val="16"/>
              </w:rPr>
              <w:t>Department role templates if enabled</w:t>
            </w:r>
          </w:p>
        </w:tc>
        <w:tc>
          <w:tcPr>
            <w:tcW w:w="3456" w:type="dxa"/>
          </w:tcPr>
          <w:p w14:paraId="05E830CB" w14:textId="77777777" w:rsidR="003E213D" w:rsidRDefault="00000000">
            <w:r>
              <w:rPr>
                <w:sz w:val="16"/>
              </w:rPr>
              <w:t>No by default</w:t>
            </w:r>
          </w:p>
        </w:tc>
        <w:tc>
          <w:tcPr>
            <w:tcW w:w="3744" w:type="dxa"/>
          </w:tcPr>
          <w:p w14:paraId="37A49E6F" w14:textId="77777777" w:rsidR="003E213D" w:rsidRDefault="00000000">
            <w:r>
              <w:rPr>
                <w:sz w:val="16"/>
              </w:rPr>
              <w:t>No</w:t>
            </w:r>
          </w:p>
        </w:tc>
        <w:tc>
          <w:tcPr>
            <w:tcW w:w="3456" w:type="dxa"/>
          </w:tcPr>
          <w:p w14:paraId="415ED520" w14:textId="77777777" w:rsidR="003E213D" w:rsidRDefault="00000000">
            <w:r>
              <w:rPr>
                <w:sz w:val="16"/>
              </w:rPr>
              <w:t>No</w:t>
            </w:r>
          </w:p>
        </w:tc>
        <w:tc>
          <w:tcPr>
            <w:tcW w:w="4032" w:type="dxa"/>
          </w:tcPr>
          <w:p w14:paraId="6E230D6E" w14:textId="77777777" w:rsidR="003E213D" w:rsidRDefault="00000000">
            <w:r>
              <w:rPr>
                <w:sz w:val="16"/>
              </w:rPr>
              <w:t>No</w:t>
            </w:r>
          </w:p>
        </w:tc>
      </w:tr>
    </w:tbl>
    <w:p w14:paraId="6077F336" w14:textId="77777777" w:rsidR="003E213D" w:rsidRDefault="003E213D"/>
    <w:p w14:paraId="74BA56A6" w14:textId="77777777" w:rsidR="003E213D" w:rsidRDefault="00000000">
      <w:r>
        <w:rPr>
          <w:b/>
          <w:sz w:val="23"/>
        </w:rPr>
        <w:lastRenderedPageBreak/>
        <w:t>16. Permission Scope Options</w:t>
      </w:r>
    </w:p>
    <w:tbl>
      <w:tblPr>
        <w:tblStyle w:val="TableGrid"/>
        <w:tblW w:w="0" w:type="auto"/>
        <w:jc w:val="center"/>
        <w:tblLook w:val="04A0" w:firstRow="1" w:lastRow="0" w:firstColumn="1" w:lastColumn="0" w:noHBand="0" w:noVBand="1"/>
      </w:tblPr>
      <w:tblGrid>
        <w:gridCol w:w="2819"/>
        <w:gridCol w:w="7409"/>
        <w:gridCol w:w="4018"/>
      </w:tblGrid>
      <w:tr w:rsidR="003E213D" w14:paraId="77ACECCF" w14:textId="77777777">
        <w:trPr>
          <w:tblHeader/>
          <w:jc w:val="center"/>
        </w:trPr>
        <w:tc>
          <w:tcPr>
            <w:tcW w:w="3168" w:type="dxa"/>
            <w:shd w:val="clear" w:color="auto" w:fill="D9EAF7"/>
          </w:tcPr>
          <w:p w14:paraId="2B9B1E0F" w14:textId="77777777" w:rsidR="003E213D" w:rsidRDefault="00000000">
            <w:r>
              <w:rPr>
                <w:b/>
                <w:sz w:val="17"/>
              </w:rPr>
              <w:t>Scope</w:t>
            </w:r>
          </w:p>
        </w:tc>
        <w:tc>
          <w:tcPr>
            <w:tcW w:w="8640" w:type="dxa"/>
            <w:shd w:val="clear" w:color="auto" w:fill="D9EAF7"/>
          </w:tcPr>
          <w:p w14:paraId="78DCF3BF" w14:textId="77777777" w:rsidR="003E213D" w:rsidRDefault="00000000">
            <w:r>
              <w:rPr>
                <w:b/>
                <w:sz w:val="17"/>
              </w:rPr>
              <w:t>Definition</w:t>
            </w:r>
          </w:p>
        </w:tc>
        <w:tc>
          <w:tcPr>
            <w:tcW w:w="4608" w:type="dxa"/>
            <w:shd w:val="clear" w:color="auto" w:fill="D9EAF7"/>
          </w:tcPr>
          <w:p w14:paraId="4F7FDF78" w14:textId="77777777" w:rsidR="003E213D" w:rsidRDefault="00000000">
            <w:r>
              <w:rPr>
                <w:b/>
                <w:sz w:val="17"/>
              </w:rPr>
              <w:t>Typical Roles</w:t>
            </w:r>
          </w:p>
        </w:tc>
      </w:tr>
      <w:tr w:rsidR="003E213D" w14:paraId="17CA7EB0" w14:textId="77777777">
        <w:trPr>
          <w:jc w:val="center"/>
        </w:trPr>
        <w:tc>
          <w:tcPr>
            <w:tcW w:w="3168" w:type="dxa"/>
          </w:tcPr>
          <w:p w14:paraId="4005C8D2" w14:textId="77777777" w:rsidR="003E213D" w:rsidRDefault="00000000">
            <w:r>
              <w:rPr>
                <w:sz w:val="16"/>
              </w:rPr>
              <w:t>Entire Company</w:t>
            </w:r>
          </w:p>
        </w:tc>
        <w:tc>
          <w:tcPr>
            <w:tcW w:w="8640" w:type="dxa"/>
          </w:tcPr>
          <w:p w14:paraId="38F5F14A" w14:textId="77777777" w:rsidR="003E213D" w:rsidRDefault="00000000">
            <w:r>
              <w:rPr>
                <w:sz w:val="16"/>
              </w:rPr>
              <w:t>Access applies across all departments, teams, locations and users.</w:t>
            </w:r>
          </w:p>
        </w:tc>
        <w:tc>
          <w:tcPr>
            <w:tcW w:w="4608" w:type="dxa"/>
          </w:tcPr>
          <w:p w14:paraId="4E3664EC" w14:textId="77777777" w:rsidR="003E213D" w:rsidRDefault="00000000">
            <w:r>
              <w:rPr>
                <w:sz w:val="16"/>
              </w:rPr>
              <w:t>CEO / authorized Super Admin</w:t>
            </w:r>
          </w:p>
        </w:tc>
      </w:tr>
      <w:tr w:rsidR="003E213D" w14:paraId="1AA7B33F" w14:textId="77777777">
        <w:trPr>
          <w:jc w:val="center"/>
        </w:trPr>
        <w:tc>
          <w:tcPr>
            <w:tcW w:w="3168" w:type="dxa"/>
          </w:tcPr>
          <w:p w14:paraId="4E6AEE51" w14:textId="77777777" w:rsidR="003E213D" w:rsidRDefault="00000000">
            <w:r>
              <w:rPr>
                <w:sz w:val="16"/>
              </w:rPr>
              <w:t>Department</w:t>
            </w:r>
          </w:p>
        </w:tc>
        <w:tc>
          <w:tcPr>
            <w:tcW w:w="8640" w:type="dxa"/>
          </w:tcPr>
          <w:p w14:paraId="77458518" w14:textId="77777777" w:rsidR="003E213D" w:rsidRDefault="00000000">
            <w:r>
              <w:rPr>
                <w:sz w:val="16"/>
              </w:rPr>
              <w:t>Access applies only to the user's assigned department.</w:t>
            </w:r>
          </w:p>
        </w:tc>
        <w:tc>
          <w:tcPr>
            <w:tcW w:w="4608" w:type="dxa"/>
          </w:tcPr>
          <w:p w14:paraId="410FEA98" w14:textId="77777777" w:rsidR="003E213D" w:rsidRDefault="00000000">
            <w:r>
              <w:rPr>
                <w:sz w:val="16"/>
              </w:rPr>
              <w:t>Chief Officer</w:t>
            </w:r>
          </w:p>
        </w:tc>
      </w:tr>
      <w:tr w:rsidR="003E213D" w14:paraId="3EE12EA6" w14:textId="77777777">
        <w:trPr>
          <w:jc w:val="center"/>
        </w:trPr>
        <w:tc>
          <w:tcPr>
            <w:tcW w:w="3168" w:type="dxa"/>
          </w:tcPr>
          <w:p w14:paraId="2E942C30" w14:textId="77777777" w:rsidR="003E213D" w:rsidRDefault="00000000">
            <w:r>
              <w:rPr>
                <w:sz w:val="16"/>
              </w:rPr>
              <w:t>Division</w:t>
            </w:r>
          </w:p>
        </w:tc>
        <w:tc>
          <w:tcPr>
            <w:tcW w:w="8640" w:type="dxa"/>
          </w:tcPr>
          <w:p w14:paraId="056FFF0A" w14:textId="77777777" w:rsidR="003E213D" w:rsidRDefault="00000000">
            <w:r>
              <w:rPr>
                <w:sz w:val="16"/>
              </w:rPr>
              <w:t>Access applies to a defined division or functional area inside a department.</w:t>
            </w:r>
          </w:p>
        </w:tc>
        <w:tc>
          <w:tcPr>
            <w:tcW w:w="4608" w:type="dxa"/>
          </w:tcPr>
          <w:p w14:paraId="3497CEB1" w14:textId="77777777" w:rsidR="003E213D" w:rsidRDefault="00000000">
            <w:r>
              <w:rPr>
                <w:sz w:val="16"/>
              </w:rPr>
              <w:t>VP / Director</w:t>
            </w:r>
          </w:p>
        </w:tc>
      </w:tr>
      <w:tr w:rsidR="003E213D" w14:paraId="32A5DD31" w14:textId="77777777">
        <w:trPr>
          <w:jc w:val="center"/>
        </w:trPr>
        <w:tc>
          <w:tcPr>
            <w:tcW w:w="3168" w:type="dxa"/>
          </w:tcPr>
          <w:p w14:paraId="5FC761AE" w14:textId="77777777" w:rsidR="003E213D" w:rsidRDefault="00000000">
            <w:r>
              <w:rPr>
                <w:sz w:val="16"/>
              </w:rPr>
              <w:t>Team</w:t>
            </w:r>
          </w:p>
        </w:tc>
        <w:tc>
          <w:tcPr>
            <w:tcW w:w="8640" w:type="dxa"/>
          </w:tcPr>
          <w:p w14:paraId="7EFB4612" w14:textId="77777777" w:rsidR="003E213D" w:rsidRDefault="00000000">
            <w:r>
              <w:rPr>
                <w:sz w:val="16"/>
              </w:rPr>
              <w:t>Access applies to one or more assigned teams.</w:t>
            </w:r>
          </w:p>
        </w:tc>
        <w:tc>
          <w:tcPr>
            <w:tcW w:w="4608" w:type="dxa"/>
          </w:tcPr>
          <w:p w14:paraId="08BC1608" w14:textId="77777777" w:rsidR="003E213D" w:rsidRDefault="00000000">
            <w:r>
              <w:rPr>
                <w:sz w:val="16"/>
              </w:rPr>
              <w:t>Manager / Team Lead</w:t>
            </w:r>
          </w:p>
        </w:tc>
      </w:tr>
      <w:tr w:rsidR="003E213D" w14:paraId="29966D49" w14:textId="77777777">
        <w:trPr>
          <w:jc w:val="center"/>
        </w:trPr>
        <w:tc>
          <w:tcPr>
            <w:tcW w:w="3168" w:type="dxa"/>
          </w:tcPr>
          <w:p w14:paraId="202361B1" w14:textId="77777777" w:rsidR="003E213D" w:rsidRDefault="00000000">
            <w:r>
              <w:rPr>
                <w:sz w:val="16"/>
              </w:rPr>
              <w:t>Direct Reports</w:t>
            </w:r>
          </w:p>
        </w:tc>
        <w:tc>
          <w:tcPr>
            <w:tcW w:w="8640" w:type="dxa"/>
          </w:tcPr>
          <w:p w14:paraId="08678252" w14:textId="77777777" w:rsidR="003E213D" w:rsidRDefault="00000000">
            <w:r>
              <w:rPr>
                <w:sz w:val="16"/>
              </w:rPr>
              <w:t>Access applies only to users who directly report to the manager.</w:t>
            </w:r>
          </w:p>
        </w:tc>
        <w:tc>
          <w:tcPr>
            <w:tcW w:w="4608" w:type="dxa"/>
          </w:tcPr>
          <w:p w14:paraId="05FF2E0D" w14:textId="77777777" w:rsidR="003E213D" w:rsidRDefault="00000000">
            <w:r>
              <w:rPr>
                <w:sz w:val="16"/>
              </w:rPr>
              <w:t>Manager / Supervisor</w:t>
            </w:r>
          </w:p>
        </w:tc>
      </w:tr>
      <w:tr w:rsidR="003E213D" w14:paraId="624DE977" w14:textId="77777777">
        <w:trPr>
          <w:jc w:val="center"/>
        </w:trPr>
        <w:tc>
          <w:tcPr>
            <w:tcW w:w="3168" w:type="dxa"/>
          </w:tcPr>
          <w:p w14:paraId="0AEB44B7" w14:textId="77777777" w:rsidR="003E213D" w:rsidRDefault="00000000">
            <w:r>
              <w:rPr>
                <w:sz w:val="16"/>
              </w:rPr>
              <w:t>Own Records Only</w:t>
            </w:r>
          </w:p>
        </w:tc>
        <w:tc>
          <w:tcPr>
            <w:tcW w:w="8640" w:type="dxa"/>
          </w:tcPr>
          <w:p w14:paraId="7EB7E6FC" w14:textId="77777777" w:rsidR="003E213D" w:rsidRDefault="00000000">
            <w:r>
              <w:rPr>
                <w:sz w:val="16"/>
              </w:rPr>
              <w:t>Access applies to the user's own assigned work, records and profile.</w:t>
            </w:r>
          </w:p>
        </w:tc>
        <w:tc>
          <w:tcPr>
            <w:tcW w:w="4608" w:type="dxa"/>
          </w:tcPr>
          <w:p w14:paraId="70254ED3" w14:textId="77777777" w:rsidR="003E213D" w:rsidRDefault="00000000">
            <w:r>
              <w:rPr>
                <w:sz w:val="16"/>
              </w:rPr>
              <w:t>Individual Contributor</w:t>
            </w:r>
          </w:p>
        </w:tc>
      </w:tr>
      <w:tr w:rsidR="003E213D" w14:paraId="6429C29B" w14:textId="77777777">
        <w:trPr>
          <w:jc w:val="center"/>
        </w:trPr>
        <w:tc>
          <w:tcPr>
            <w:tcW w:w="3168" w:type="dxa"/>
          </w:tcPr>
          <w:p w14:paraId="62025AF6" w14:textId="77777777" w:rsidR="003E213D" w:rsidRDefault="00000000">
            <w:r>
              <w:rPr>
                <w:sz w:val="16"/>
              </w:rPr>
              <w:t>Custom Scope</w:t>
            </w:r>
          </w:p>
        </w:tc>
        <w:tc>
          <w:tcPr>
            <w:tcW w:w="8640" w:type="dxa"/>
          </w:tcPr>
          <w:p w14:paraId="0F687C51" w14:textId="77777777" w:rsidR="003E213D" w:rsidRDefault="00000000">
            <w:r>
              <w:rPr>
                <w:sz w:val="16"/>
              </w:rPr>
              <w:t>Explicitly selected departments, teams, groups, locations or users.</w:t>
            </w:r>
          </w:p>
        </w:tc>
        <w:tc>
          <w:tcPr>
            <w:tcW w:w="4608" w:type="dxa"/>
          </w:tcPr>
          <w:p w14:paraId="3675E6F3" w14:textId="77777777" w:rsidR="003E213D" w:rsidRDefault="00000000">
            <w:r>
              <w:rPr>
                <w:sz w:val="16"/>
              </w:rPr>
              <w:t>Authorized custom permission setup</w:t>
            </w:r>
          </w:p>
        </w:tc>
      </w:tr>
    </w:tbl>
    <w:p w14:paraId="311B9558" w14:textId="77777777" w:rsidR="003E213D" w:rsidRDefault="003E213D"/>
    <w:p w14:paraId="0A3D0D11" w14:textId="77777777" w:rsidR="003E213D" w:rsidRDefault="00000000">
      <w:r>
        <w:rPr>
          <w:b/>
          <w:sz w:val="23"/>
        </w:rPr>
        <w:t>17. Non-Negotiable Authorization Rules</w:t>
      </w:r>
    </w:p>
    <w:tbl>
      <w:tblPr>
        <w:tblStyle w:val="TableGrid"/>
        <w:tblW w:w="0" w:type="auto"/>
        <w:jc w:val="center"/>
        <w:tblLook w:val="04A0" w:firstRow="1" w:lastRow="0" w:firstColumn="1" w:lastColumn="0" w:noHBand="0" w:noVBand="1"/>
      </w:tblPr>
      <w:tblGrid>
        <w:gridCol w:w="5361"/>
        <w:gridCol w:w="8885"/>
      </w:tblGrid>
      <w:tr w:rsidR="003E213D" w14:paraId="32156925" w14:textId="77777777">
        <w:trPr>
          <w:tblHeader/>
          <w:jc w:val="center"/>
        </w:trPr>
        <w:tc>
          <w:tcPr>
            <w:tcW w:w="4320" w:type="dxa"/>
            <w:shd w:val="clear" w:color="auto" w:fill="D9EAF7"/>
          </w:tcPr>
          <w:p w14:paraId="632AEC36" w14:textId="77777777" w:rsidR="003E213D" w:rsidRDefault="00000000">
            <w:r>
              <w:rPr>
                <w:b/>
                <w:sz w:val="17"/>
              </w:rPr>
              <w:t>Rule</w:t>
            </w:r>
          </w:p>
        </w:tc>
        <w:tc>
          <w:tcPr>
            <w:tcW w:w="11808" w:type="dxa"/>
            <w:shd w:val="clear" w:color="auto" w:fill="D9EAF7"/>
          </w:tcPr>
          <w:p w14:paraId="00B4C5D0" w14:textId="77777777" w:rsidR="003E213D" w:rsidRDefault="00000000">
            <w:r>
              <w:rPr>
                <w:b/>
                <w:sz w:val="17"/>
              </w:rPr>
              <w:t>Developer Requirement</w:t>
            </w:r>
          </w:p>
        </w:tc>
      </w:tr>
      <w:tr w:rsidR="003E213D" w14:paraId="32AAA541" w14:textId="77777777">
        <w:trPr>
          <w:jc w:val="center"/>
        </w:trPr>
        <w:tc>
          <w:tcPr>
            <w:tcW w:w="4320" w:type="dxa"/>
          </w:tcPr>
          <w:p w14:paraId="7A6F8D33" w14:textId="77777777" w:rsidR="003E213D" w:rsidRDefault="00000000">
            <w:r>
              <w:rPr>
                <w:sz w:val="16"/>
              </w:rPr>
              <w:t>No Permission Escalation</w:t>
            </w:r>
          </w:p>
        </w:tc>
        <w:tc>
          <w:tcPr>
            <w:tcW w:w="11808" w:type="dxa"/>
          </w:tcPr>
          <w:p w14:paraId="2488E44A" w14:textId="77777777" w:rsidR="003E213D" w:rsidRDefault="00000000">
            <w:r>
              <w:rPr>
                <w:sz w:val="16"/>
              </w:rPr>
              <w:t>A user may never grant another user a permission, role, or scope that exceeds the granting user's own authority.</w:t>
            </w:r>
          </w:p>
        </w:tc>
      </w:tr>
      <w:tr w:rsidR="003E213D" w14:paraId="247B060E" w14:textId="77777777">
        <w:trPr>
          <w:jc w:val="center"/>
        </w:trPr>
        <w:tc>
          <w:tcPr>
            <w:tcW w:w="4320" w:type="dxa"/>
          </w:tcPr>
          <w:p w14:paraId="57927532" w14:textId="77777777" w:rsidR="003E213D" w:rsidRDefault="00000000">
            <w:r>
              <w:rPr>
                <w:sz w:val="16"/>
              </w:rPr>
              <w:t>Role Hierarchy Enforcement</w:t>
            </w:r>
          </w:p>
        </w:tc>
        <w:tc>
          <w:tcPr>
            <w:tcW w:w="11808" w:type="dxa"/>
          </w:tcPr>
          <w:p w14:paraId="28A6DD0D" w14:textId="77777777" w:rsidR="003E213D" w:rsidRDefault="00000000">
            <w:r>
              <w:rPr>
                <w:sz w:val="16"/>
              </w:rPr>
              <w:t>Users may only assign roles below or within their authorized role ceiling.</w:t>
            </w:r>
          </w:p>
        </w:tc>
      </w:tr>
      <w:tr w:rsidR="003E213D" w14:paraId="10684D71" w14:textId="77777777">
        <w:trPr>
          <w:jc w:val="center"/>
        </w:trPr>
        <w:tc>
          <w:tcPr>
            <w:tcW w:w="4320" w:type="dxa"/>
          </w:tcPr>
          <w:p w14:paraId="1EA401C2" w14:textId="77777777" w:rsidR="003E213D" w:rsidRDefault="00000000">
            <w:r>
              <w:rPr>
                <w:sz w:val="16"/>
              </w:rPr>
              <w:t>Scope Enforcement</w:t>
            </w:r>
          </w:p>
        </w:tc>
        <w:tc>
          <w:tcPr>
            <w:tcW w:w="11808" w:type="dxa"/>
          </w:tcPr>
          <w:p w14:paraId="14E42B92" w14:textId="77777777" w:rsidR="003E213D" w:rsidRDefault="00000000">
            <w:r>
              <w:rPr>
                <w:sz w:val="16"/>
              </w:rPr>
              <w:t>Every permission check must include both the action permission and the user's organizational scope.</w:t>
            </w:r>
          </w:p>
        </w:tc>
      </w:tr>
      <w:tr w:rsidR="003E213D" w14:paraId="2B65C356" w14:textId="77777777">
        <w:trPr>
          <w:jc w:val="center"/>
        </w:trPr>
        <w:tc>
          <w:tcPr>
            <w:tcW w:w="4320" w:type="dxa"/>
          </w:tcPr>
          <w:p w14:paraId="0C6FB3E2" w14:textId="77777777" w:rsidR="003E213D" w:rsidRDefault="00000000">
            <w:r>
              <w:rPr>
                <w:sz w:val="16"/>
              </w:rPr>
              <w:t>Server-Side Enforcement</w:t>
            </w:r>
          </w:p>
        </w:tc>
        <w:tc>
          <w:tcPr>
            <w:tcW w:w="11808" w:type="dxa"/>
          </w:tcPr>
          <w:p w14:paraId="345491AF" w14:textId="77777777" w:rsidR="003E213D" w:rsidRDefault="00000000">
            <w:r>
              <w:rPr>
                <w:sz w:val="16"/>
              </w:rPr>
              <w:t>UI hiding is not sufficient. Every protected action must be validated server-side.</w:t>
            </w:r>
          </w:p>
        </w:tc>
      </w:tr>
      <w:tr w:rsidR="003E213D" w14:paraId="3D7B0594" w14:textId="77777777">
        <w:trPr>
          <w:jc w:val="center"/>
        </w:trPr>
        <w:tc>
          <w:tcPr>
            <w:tcW w:w="4320" w:type="dxa"/>
          </w:tcPr>
          <w:p w14:paraId="7A038F22" w14:textId="77777777" w:rsidR="003E213D" w:rsidRDefault="00000000">
            <w:r>
              <w:rPr>
                <w:sz w:val="16"/>
              </w:rPr>
              <w:t>Peer Executive Protection</w:t>
            </w:r>
          </w:p>
        </w:tc>
        <w:tc>
          <w:tcPr>
            <w:tcW w:w="11808" w:type="dxa"/>
          </w:tcPr>
          <w:p w14:paraId="759703D5" w14:textId="77777777" w:rsidR="003E213D" w:rsidRDefault="00000000">
            <w:r>
              <w:rPr>
                <w:sz w:val="16"/>
              </w:rPr>
              <w:t>Chief Officers do not automatically edit, deactivate, or change permissions for peer Chief Officers.</w:t>
            </w:r>
          </w:p>
        </w:tc>
      </w:tr>
      <w:tr w:rsidR="003E213D" w14:paraId="329AA283" w14:textId="77777777">
        <w:trPr>
          <w:jc w:val="center"/>
        </w:trPr>
        <w:tc>
          <w:tcPr>
            <w:tcW w:w="4320" w:type="dxa"/>
          </w:tcPr>
          <w:p w14:paraId="3391DAB4" w14:textId="77777777" w:rsidR="003E213D" w:rsidRDefault="00000000">
            <w:r>
              <w:rPr>
                <w:sz w:val="16"/>
              </w:rPr>
              <w:t>Cross-Department Protection</w:t>
            </w:r>
          </w:p>
        </w:tc>
        <w:tc>
          <w:tcPr>
            <w:tcW w:w="11808" w:type="dxa"/>
          </w:tcPr>
          <w:p w14:paraId="7D80005B" w14:textId="77777777" w:rsidR="003E213D" w:rsidRDefault="00000000">
            <w:r>
              <w:rPr>
                <w:sz w:val="16"/>
              </w:rPr>
              <w:t>Department-level authority does not automatically extend into another department.</w:t>
            </w:r>
          </w:p>
        </w:tc>
      </w:tr>
      <w:tr w:rsidR="003E213D" w14:paraId="24430BC6" w14:textId="77777777">
        <w:trPr>
          <w:jc w:val="center"/>
        </w:trPr>
        <w:tc>
          <w:tcPr>
            <w:tcW w:w="4320" w:type="dxa"/>
          </w:tcPr>
          <w:p w14:paraId="71595461" w14:textId="77777777" w:rsidR="003E213D" w:rsidRDefault="00000000">
            <w:r>
              <w:rPr>
                <w:sz w:val="16"/>
              </w:rPr>
              <w:t>Custom Overrides</w:t>
            </w:r>
          </w:p>
        </w:tc>
        <w:tc>
          <w:tcPr>
            <w:tcW w:w="11808" w:type="dxa"/>
          </w:tcPr>
          <w:p w14:paraId="0B06F072" w14:textId="77777777" w:rsidR="003E213D" w:rsidRDefault="00000000">
            <w:r>
              <w:rPr>
                <w:sz w:val="16"/>
              </w:rPr>
              <w:t>Authorized users may override defaults for an individual user, but the override still cannot exceed the grantor's authority.</w:t>
            </w:r>
          </w:p>
        </w:tc>
      </w:tr>
      <w:tr w:rsidR="003E213D" w14:paraId="70F92B26" w14:textId="77777777">
        <w:trPr>
          <w:jc w:val="center"/>
        </w:trPr>
        <w:tc>
          <w:tcPr>
            <w:tcW w:w="4320" w:type="dxa"/>
          </w:tcPr>
          <w:p w14:paraId="3B2773E9" w14:textId="77777777" w:rsidR="003E213D" w:rsidRDefault="00000000">
            <w:r>
              <w:rPr>
                <w:sz w:val="16"/>
              </w:rPr>
              <w:t>Audit Trail</w:t>
            </w:r>
          </w:p>
        </w:tc>
        <w:tc>
          <w:tcPr>
            <w:tcW w:w="11808" w:type="dxa"/>
          </w:tcPr>
          <w:p w14:paraId="73968855" w14:textId="77777777" w:rsidR="003E213D" w:rsidRDefault="00000000">
            <w:r>
              <w:rPr>
                <w:sz w:val="16"/>
              </w:rPr>
              <w:t>Role, permission, scope, activation/deactivation, and hierarchy changes should be logged with actor, target, timestamp, and change.</w:t>
            </w:r>
          </w:p>
        </w:tc>
      </w:tr>
      <w:tr w:rsidR="003E213D" w14:paraId="477A9D4E" w14:textId="77777777">
        <w:trPr>
          <w:jc w:val="center"/>
        </w:trPr>
        <w:tc>
          <w:tcPr>
            <w:tcW w:w="4320" w:type="dxa"/>
          </w:tcPr>
          <w:p w14:paraId="21F93DD4" w14:textId="77777777" w:rsidR="003E213D" w:rsidRDefault="00000000">
            <w:r>
              <w:rPr>
                <w:sz w:val="16"/>
              </w:rPr>
              <w:t>Inactive Roles Allowed</w:t>
            </w:r>
          </w:p>
        </w:tc>
        <w:tc>
          <w:tcPr>
            <w:tcW w:w="11808" w:type="dxa"/>
          </w:tcPr>
          <w:p w14:paraId="71C5AC94" w14:textId="77777777" w:rsidR="003E213D" w:rsidRDefault="00000000">
            <w:r>
              <w:rPr>
                <w:sz w:val="16"/>
              </w:rPr>
              <w:t>A role can exist in the hierarchy without a current team member occupying it.</w:t>
            </w:r>
          </w:p>
        </w:tc>
      </w:tr>
      <w:tr w:rsidR="003E213D" w14:paraId="1A635B2E" w14:textId="77777777">
        <w:trPr>
          <w:jc w:val="center"/>
        </w:trPr>
        <w:tc>
          <w:tcPr>
            <w:tcW w:w="4320" w:type="dxa"/>
          </w:tcPr>
          <w:p w14:paraId="45F1969F" w14:textId="77777777" w:rsidR="003E213D" w:rsidRDefault="00000000">
            <w:r>
              <w:rPr>
                <w:sz w:val="16"/>
              </w:rPr>
              <w:t>Custom Roles</w:t>
            </w:r>
          </w:p>
        </w:tc>
        <w:tc>
          <w:tcPr>
            <w:tcW w:w="11808" w:type="dxa"/>
          </w:tcPr>
          <w:p w14:paraId="602C3112" w14:textId="77777777" w:rsidR="003E213D" w:rsidRDefault="00000000">
            <w:r>
              <w:rPr>
                <w:sz w:val="16"/>
              </w:rPr>
              <w:t>Authorized administrators may create custom roles later; custom roles must still use the same permission and scope framework.</w:t>
            </w:r>
          </w:p>
        </w:tc>
      </w:tr>
      <w:tr w:rsidR="003E213D" w14:paraId="7E0C476F" w14:textId="77777777">
        <w:trPr>
          <w:jc w:val="center"/>
        </w:trPr>
        <w:tc>
          <w:tcPr>
            <w:tcW w:w="7128" w:type="dxa"/>
          </w:tcPr>
          <w:p w14:paraId="70ADACCE" w14:textId="77777777" w:rsidR="003E213D" w:rsidRDefault="00000000">
            <w:r>
              <w:rPr>
                <w:sz w:val="16"/>
              </w:rPr>
              <w:t>C-Suite Creation Restriction</w:t>
            </w:r>
          </w:p>
        </w:tc>
        <w:tc>
          <w:tcPr>
            <w:tcW w:w="7128" w:type="dxa"/>
          </w:tcPr>
          <w:p w14:paraId="51CB4469" w14:textId="77777777" w:rsidR="003E213D" w:rsidRDefault="00000000">
            <w:r>
              <w:rPr>
                <w:sz w:val="16"/>
              </w:rPr>
              <w:t>Only the CEO may add/create users assigned to Chief Officer/C-suite roles. The Add Team Member flow must reject C-suite creation attempts from every other user, including HR.</w:t>
            </w:r>
          </w:p>
        </w:tc>
      </w:tr>
      <w:tr w:rsidR="003E213D" w14:paraId="40C8E6A1" w14:textId="77777777">
        <w:trPr>
          <w:jc w:val="center"/>
        </w:trPr>
        <w:tc>
          <w:tcPr>
            <w:tcW w:w="7128" w:type="dxa"/>
          </w:tcPr>
          <w:p w14:paraId="381D5E9E" w14:textId="77777777" w:rsidR="003E213D" w:rsidRDefault="00000000">
            <w:r>
              <w:rPr>
                <w:sz w:val="16"/>
              </w:rPr>
              <w:t>HR Cross-Department Add Override</w:t>
            </w:r>
          </w:p>
        </w:tc>
        <w:tc>
          <w:tcPr>
            <w:tcW w:w="7128" w:type="dxa"/>
          </w:tcPr>
          <w:p w14:paraId="59C39F73" w14:textId="77777777" w:rsidR="003E213D" w:rsidRDefault="00000000">
            <w:r>
              <w:rPr>
                <w:sz w:val="16"/>
              </w:rPr>
              <w:t>Authorized HR/People users may add team members for any department when the selected role is below Chief Officer/C-suite level. This override applies across departments and is not limited to HR's own department.</w:t>
            </w:r>
          </w:p>
        </w:tc>
      </w:tr>
      <w:tr w:rsidR="003E213D" w14:paraId="5E4D7C9A" w14:textId="77777777">
        <w:trPr>
          <w:jc w:val="center"/>
        </w:trPr>
        <w:tc>
          <w:tcPr>
            <w:tcW w:w="7128" w:type="dxa"/>
          </w:tcPr>
          <w:p w14:paraId="76447EE2" w14:textId="77777777" w:rsidR="003E213D" w:rsidRDefault="00000000">
            <w:r>
              <w:rPr>
                <w:sz w:val="16"/>
              </w:rPr>
              <w:t>HR Assignment Boundary</w:t>
            </w:r>
          </w:p>
        </w:tc>
        <w:tc>
          <w:tcPr>
            <w:tcW w:w="7128" w:type="dxa"/>
          </w:tcPr>
          <w:p w14:paraId="3CC4A07C" w14:textId="77777777" w:rsidR="003E213D" w:rsidRDefault="00000000">
            <w:r>
              <w:rPr>
                <w:sz w:val="16"/>
              </w:rPr>
              <w:t>When HR adds a user outside HR, HR may assign the approved department, team, manager/reports-to relationship, and an allowed below-C-suite role. HR may not use this override to grant executive-level authority or permissions beyond its own authorized ceiling.</w:t>
            </w:r>
          </w:p>
        </w:tc>
      </w:tr>
      <w:tr w:rsidR="003E213D" w14:paraId="09AEEC90" w14:textId="77777777">
        <w:trPr>
          <w:jc w:val="center"/>
        </w:trPr>
        <w:tc>
          <w:tcPr>
            <w:tcW w:w="7128" w:type="dxa"/>
          </w:tcPr>
          <w:p w14:paraId="5DB20BB1" w14:textId="77777777" w:rsidR="003E213D" w:rsidRDefault="00000000">
            <w:r>
              <w:rPr>
                <w:sz w:val="16"/>
              </w:rPr>
              <w:t>Department Top-Tier Role Assignment</w:t>
            </w:r>
          </w:p>
        </w:tc>
        <w:tc>
          <w:tcPr>
            <w:tcW w:w="7128" w:type="dxa"/>
          </w:tcPr>
          <w:p w14:paraId="127766C9" w14:textId="77777777" w:rsidR="003E213D" w:rsidRDefault="00000000">
            <w:r>
              <w:rPr>
                <w:sz w:val="16"/>
              </w:rPr>
              <w:t>VP/Director-level roles (the first management layer directly under a Chief Officer) may only be assigned or approved by that department's Chief Officer. HR may create the user record but may not finalize that role.</w:t>
            </w:r>
          </w:p>
        </w:tc>
      </w:tr>
      <w:tr w:rsidR="003E213D" w14:paraId="35A646BA" w14:textId="77777777">
        <w:trPr>
          <w:jc w:val="center"/>
        </w:trPr>
        <w:tc>
          <w:tcPr>
            <w:tcW w:w="7128" w:type="dxa"/>
          </w:tcPr>
          <w:p w14:paraId="16B604FD" w14:textId="77777777" w:rsidR="003E213D" w:rsidRDefault="00000000">
            <w:r>
              <w:rPr>
                <w:sz w:val="16"/>
              </w:rPr>
              <w:t>Pending Department Head Role Assignment</w:t>
            </w:r>
          </w:p>
        </w:tc>
        <w:tc>
          <w:tcPr>
            <w:tcW w:w="7128" w:type="dxa"/>
          </w:tcPr>
          <w:p w14:paraId="5FEA2BFC" w14:textId="77777777" w:rsidR="003E213D" w:rsidRDefault="00000000">
            <w:r>
              <w:rPr>
                <w:sz w:val="16"/>
              </w:rPr>
              <w:t>If HR adds a new hire intended for a VP/Director-level role, create the account with a Pending Department Head Role Assignment status. The relevant Chief Officer must assign/approve the final VP/Director role before the user receives that role's permissions.</w:t>
            </w:r>
          </w:p>
        </w:tc>
      </w:tr>
      <w:tr w:rsidR="003E213D" w14:paraId="7255FD83" w14:textId="77777777">
        <w:trPr>
          <w:jc w:val="center"/>
        </w:trPr>
        <w:tc>
          <w:tcPr>
            <w:tcW w:w="7128" w:type="dxa"/>
          </w:tcPr>
          <w:p w14:paraId="46F421CA" w14:textId="77777777" w:rsidR="003E213D" w:rsidRDefault="00000000">
            <w:r>
              <w:rPr>
                <w:sz w:val="16"/>
              </w:rPr>
              <w:t>HR Direct-Assignment Ceiling</w:t>
            </w:r>
          </w:p>
        </w:tc>
        <w:tc>
          <w:tcPr>
            <w:tcW w:w="7128" w:type="dxa"/>
          </w:tcPr>
          <w:p w14:paraId="1EC12285" w14:textId="77777777" w:rsidR="003E213D" w:rsidRDefault="00000000">
            <w:r>
              <w:rPr>
                <w:sz w:val="16"/>
              </w:rPr>
              <w:t>Authorized HR may directly assign approved Manager-level and lower roles across departments, including Manager, Team Lead/Supervisor, Coordinator, Specialist, and Individual Contributor roles, subject to configured role templates and permission ceilings.</w:t>
            </w:r>
          </w:p>
        </w:tc>
      </w:tr>
    </w:tbl>
    <w:p w14:paraId="67EB8971" w14:textId="77777777" w:rsidR="003E213D" w:rsidRDefault="003E213D"/>
    <w:p w14:paraId="5204A1D2" w14:textId="77777777" w:rsidR="003E213D" w:rsidRDefault="00000000">
      <w:r>
        <w:rPr>
          <w:b/>
          <w:sz w:val="23"/>
        </w:rPr>
        <w:t>18. Add Team Member — Role &amp; Permission Integration</w:t>
      </w:r>
    </w:p>
    <w:tbl>
      <w:tblPr>
        <w:tblStyle w:val="TableGrid"/>
        <w:tblW w:w="0" w:type="auto"/>
        <w:jc w:val="center"/>
        <w:tblLook w:val="04A0" w:firstRow="1" w:lastRow="0" w:firstColumn="1" w:lastColumn="0" w:noHBand="0" w:noVBand="1"/>
      </w:tblPr>
      <w:tblGrid>
        <w:gridCol w:w="5303"/>
        <w:gridCol w:w="8943"/>
      </w:tblGrid>
      <w:tr w:rsidR="003E213D" w14:paraId="0F5576FE" w14:textId="77777777">
        <w:trPr>
          <w:tblHeader/>
          <w:jc w:val="center"/>
        </w:trPr>
        <w:tc>
          <w:tcPr>
            <w:tcW w:w="4032" w:type="dxa"/>
            <w:shd w:val="clear" w:color="auto" w:fill="D9EAF7"/>
          </w:tcPr>
          <w:p w14:paraId="16C0D31A" w14:textId="77777777" w:rsidR="003E213D" w:rsidRDefault="00000000">
            <w:r>
              <w:rPr>
                <w:b/>
                <w:sz w:val="17"/>
              </w:rPr>
              <w:t>Step</w:t>
            </w:r>
          </w:p>
        </w:tc>
        <w:tc>
          <w:tcPr>
            <w:tcW w:w="12096" w:type="dxa"/>
            <w:shd w:val="clear" w:color="auto" w:fill="D9EAF7"/>
          </w:tcPr>
          <w:p w14:paraId="7E6F4FCD" w14:textId="77777777" w:rsidR="003E213D" w:rsidRDefault="00000000">
            <w:r>
              <w:rPr>
                <w:b/>
                <w:sz w:val="17"/>
              </w:rPr>
              <w:t>Developer Behavior</w:t>
            </w:r>
          </w:p>
        </w:tc>
      </w:tr>
      <w:tr w:rsidR="003E213D" w14:paraId="2C91CC99" w14:textId="77777777">
        <w:trPr>
          <w:jc w:val="center"/>
        </w:trPr>
        <w:tc>
          <w:tcPr>
            <w:tcW w:w="4032" w:type="dxa"/>
          </w:tcPr>
          <w:p w14:paraId="5CC2A9FD" w14:textId="77777777" w:rsidR="003E213D" w:rsidRDefault="00000000">
            <w:r>
              <w:rPr>
                <w:sz w:val="16"/>
              </w:rPr>
              <w:t>1. Basic Information</w:t>
            </w:r>
          </w:p>
        </w:tc>
        <w:tc>
          <w:tcPr>
            <w:tcW w:w="12096" w:type="dxa"/>
          </w:tcPr>
          <w:p w14:paraId="33004632" w14:textId="77777777" w:rsidR="003E213D" w:rsidRDefault="00000000">
            <w:r>
              <w:rPr>
                <w:sz w:val="16"/>
              </w:rPr>
              <w:t>Capture name, email, mobile, job title, profile photo, worker type if used, and initial account status.</w:t>
            </w:r>
          </w:p>
        </w:tc>
      </w:tr>
      <w:tr w:rsidR="003E213D" w14:paraId="78C57389" w14:textId="77777777">
        <w:trPr>
          <w:jc w:val="center"/>
        </w:trPr>
        <w:tc>
          <w:tcPr>
            <w:tcW w:w="4032" w:type="dxa"/>
          </w:tcPr>
          <w:p w14:paraId="7062DAA7" w14:textId="77777777" w:rsidR="003E213D" w:rsidRDefault="00000000">
            <w:r>
              <w:rPr>
                <w:sz w:val="16"/>
              </w:rPr>
              <w:t>2. Organization Assignment</w:t>
            </w:r>
          </w:p>
        </w:tc>
        <w:tc>
          <w:tcPr>
            <w:tcW w:w="12096" w:type="dxa"/>
          </w:tcPr>
          <w:p w14:paraId="1B6B270A" w14:textId="77777777" w:rsidR="003E213D" w:rsidRDefault="00000000">
            <w:r>
              <w:rPr>
                <w:sz w:val="16"/>
              </w:rPr>
              <w:t>Select department, location if applicable, team, Reports To/Manager, and optional custom groups.</w:t>
            </w:r>
          </w:p>
        </w:tc>
      </w:tr>
      <w:tr w:rsidR="003E213D" w14:paraId="73E38C23" w14:textId="77777777">
        <w:trPr>
          <w:jc w:val="center"/>
        </w:trPr>
        <w:tc>
          <w:tcPr>
            <w:tcW w:w="4032" w:type="dxa"/>
          </w:tcPr>
          <w:p w14:paraId="49EE44DB" w14:textId="77777777" w:rsidR="003E213D" w:rsidRDefault="00000000">
            <w:r>
              <w:rPr>
                <w:sz w:val="16"/>
              </w:rPr>
              <w:t>3. Role Selection</w:t>
            </w:r>
          </w:p>
        </w:tc>
        <w:tc>
          <w:tcPr>
            <w:tcW w:w="12096" w:type="dxa"/>
          </w:tcPr>
          <w:p w14:paraId="54D46996" w14:textId="77777777" w:rsidR="003E213D" w:rsidRDefault="00000000">
            <w:r>
              <w:rPr>
                <w:sz w:val="16"/>
              </w:rPr>
              <w:t>Select an existing default role or authorized custom role.</w:t>
            </w:r>
          </w:p>
        </w:tc>
      </w:tr>
      <w:tr w:rsidR="003E213D" w14:paraId="094D851B" w14:textId="77777777">
        <w:trPr>
          <w:jc w:val="center"/>
        </w:trPr>
        <w:tc>
          <w:tcPr>
            <w:tcW w:w="4032" w:type="dxa"/>
          </w:tcPr>
          <w:p w14:paraId="7B840316" w14:textId="77777777" w:rsidR="003E213D" w:rsidRDefault="00000000">
            <w:r>
              <w:rPr>
                <w:sz w:val="16"/>
              </w:rPr>
              <w:lastRenderedPageBreak/>
              <w:t>4. Load Defaults</w:t>
            </w:r>
          </w:p>
        </w:tc>
        <w:tc>
          <w:tcPr>
            <w:tcW w:w="12096" w:type="dxa"/>
          </w:tcPr>
          <w:p w14:paraId="1277643F" w14:textId="77777777" w:rsidR="003E213D" w:rsidRDefault="00000000">
            <w:r>
              <w:rPr>
                <w:sz w:val="16"/>
              </w:rPr>
              <w:t>Selecting a role automatically loads the default permission set and scope for that role level.</w:t>
            </w:r>
          </w:p>
        </w:tc>
      </w:tr>
      <w:tr w:rsidR="003E213D" w14:paraId="4C0D7FF6" w14:textId="77777777">
        <w:trPr>
          <w:jc w:val="center"/>
        </w:trPr>
        <w:tc>
          <w:tcPr>
            <w:tcW w:w="4032" w:type="dxa"/>
          </w:tcPr>
          <w:p w14:paraId="7DF80378" w14:textId="77777777" w:rsidR="003E213D" w:rsidRDefault="00000000">
            <w:r>
              <w:rPr>
                <w:sz w:val="16"/>
              </w:rPr>
              <w:t>5. Advanced Permissions</w:t>
            </w:r>
          </w:p>
        </w:tc>
        <w:tc>
          <w:tcPr>
            <w:tcW w:w="12096" w:type="dxa"/>
          </w:tcPr>
          <w:p w14:paraId="2EAA084F" w14:textId="77777777" w:rsidR="003E213D" w:rsidRDefault="00000000">
            <w:r>
              <w:rPr>
                <w:sz w:val="16"/>
              </w:rPr>
              <w:t>Show only to users with permission to customize roles/permissions. Allow permitted overrides without authority escalation.</w:t>
            </w:r>
          </w:p>
        </w:tc>
      </w:tr>
      <w:tr w:rsidR="003E213D" w14:paraId="699443C9" w14:textId="77777777">
        <w:trPr>
          <w:jc w:val="center"/>
        </w:trPr>
        <w:tc>
          <w:tcPr>
            <w:tcW w:w="4032" w:type="dxa"/>
          </w:tcPr>
          <w:p w14:paraId="3CF2E239" w14:textId="77777777" w:rsidR="003E213D" w:rsidRDefault="00000000">
            <w:r>
              <w:rPr>
                <w:sz w:val="16"/>
              </w:rPr>
              <w:t>6. Scope Selection</w:t>
            </w:r>
          </w:p>
        </w:tc>
        <w:tc>
          <w:tcPr>
            <w:tcW w:w="12096" w:type="dxa"/>
          </w:tcPr>
          <w:p w14:paraId="4CDD8716" w14:textId="77777777" w:rsidR="003E213D" w:rsidRDefault="00000000">
            <w:r>
              <w:rPr>
                <w:sz w:val="16"/>
              </w:rPr>
              <w:t>Where relevant, choose Company, Department, Division, Team, Direct Reports, Own Records, or approved custom scope.</w:t>
            </w:r>
          </w:p>
        </w:tc>
      </w:tr>
      <w:tr w:rsidR="003E213D" w14:paraId="2A32DB10" w14:textId="77777777">
        <w:trPr>
          <w:jc w:val="center"/>
        </w:trPr>
        <w:tc>
          <w:tcPr>
            <w:tcW w:w="4032" w:type="dxa"/>
          </w:tcPr>
          <w:p w14:paraId="77F96C54" w14:textId="77777777" w:rsidR="003E213D" w:rsidRDefault="00000000">
            <w:r>
              <w:rPr>
                <w:sz w:val="16"/>
              </w:rPr>
              <w:t>7. Invitation Method</w:t>
            </w:r>
          </w:p>
        </w:tc>
        <w:tc>
          <w:tcPr>
            <w:tcW w:w="12096" w:type="dxa"/>
          </w:tcPr>
          <w:p w14:paraId="36BDCB73" w14:textId="77777777" w:rsidR="003E213D" w:rsidRDefault="00000000">
            <w:r>
              <w:rPr>
                <w:sz w:val="16"/>
              </w:rPr>
              <w:t>Support Email, SMS, Both, or Create Without Sending Invitation.</w:t>
            </w:r>
          </w:p>
        </w:tc>
      </w:tr>
      <w:tr w:rsidR="003E213D" w14:paraId="2123C433" w14:textId="77777777">
        <w:trPr>
          <w:jc w:val="center"/>
        </w:trPr>
        <w:tc>
          <w:tcPr>
            <w:tcW w:w="4032" w:type="dxa"/>
          </w:tcPr>
          <w:p w14:paraId="7C0AB7F2" w14:textId="77777777" w:rsidR="003E213D" w:rsidRDefault="00000000">
            <w:r>
              <w:rPr>
                <w:sz w:val="16"/>
              </w:rPr>
              <w:t>8. Review</w:t>
            </w:r>
          </w:p>
        </w:tc>
        <w:tc>
          <w:tcPr>
            <w:tcW w:w="12096" w:type="dxa"/>
          </w:tcPr>
          <w:p w14:paraId="423FB587" w14:textId="77777777" w:rsidR="003E213D" w:rsidRDefault="00000000">
            <w:r>
              <w:rPr>
                <w:sz w:val="16"/>
              </w:rPr>
              <w:t>Show name, department, team, role, reports-to relationship, permission level/scope, and invitation method before creation.</w:t>
            </w:r>
          </w:p>
        </w:tc>
      </w:tr>
      <w:tr w:rsidR="003E213D" w14:paraId="51E5093C" w14:textId="77777777">
        <w:trPr>
          <w:jc w:val="center"/>
        </w:trPr>
        <w:tc>
          <w:tcPr>
            <w:tcW w:w="4032" w:type="dxa"/>
          </w:tcPr>
          <w:p w14:paraId="742AAF4B" w14:textId="77777777" w:rsidR="003E213D" w:rsidRDefault="00000000">
            <w:r>
              <w:rPr>
                <w:sz w:val="16"/>
              </w:rPr>
              <w:t>9. Create</w:t>
            </w:r>
          </w:p>
        </w:tc>
        <w:tc>
          <w:tcPr>
            <w:tcW w:w="12096" w:type="dxa"/>
          </w:tcPr>
          <w:p w14:paraId="2493B720" w14:textId="77777777" w:rsidR="003E213D" w:rsidRDefault="00000000">
            <w:r>
              <w:rPr>
                <w:sz w:val="16"/>
              </w:rPr>
              <w:t>Create user only after server validates role ceiling, scope, and each assigned permission.</w:t>
            </w:r>
          </w:p>
        </w:tc>
      </w:tr>
      <w:tr w:rsidR="003E213D" w14:paraId="48AFB711" w14:textId="77777777">
        <w:trPr>
          <w:jc w:val="center"/>
        </w:trPr>
        <w:tc>
          <w:tcPr>
            <w:tcW w:w="7128" w:type="dxa"/>
          </w:tcPr>
          <w:p w14:paraId="5AA02EFE" w14:textId="77777777" w:rsidR="003E213D" w:rsidRDefault="00000000">
            <w:r>
              <w:rPr>
                <w:sz w:val="16"/>
              </w:rPr>
              <w:t>Permission Gate Before Role List</w:t>
            </w:r>
          </w:p>
        </w:tc>
        <w:tc>
          <w:tcPr>
            <w:tcW w:w="7128" w:type="dxa"/>
          </w:tcPr>
          <w:p w14:paraId="4E37AB34" w14:textId="77777777" w:rsidR="003E213D" w:rsidRDefault="00000000">
            <w:r>
              <w:rPr>
                <w:sz w:val="16"/>
              </w:rPr>
              <w:t>If actor is CEO: show all roles including Chief Officers. If actor is authorized HR: show all below-C-suite roles across all departments, but hide/disable Chief Officer roles. Other users only see roles permitted by their normal scope.</w:t>
            </w:r>
          </w:p>
        </w:tc>
      </w:tr>
      <w:tr w:rsidR="003E213D" w14:paraId="7C4633FB" w14:textId="77777777">
        <w:trPr>
          <w:jc w:val="center"/>
        </w:trPr>
        <w:tc>
          <w:tcPr>
            <w:tcW w:w="7128" w:type="dxa"/>
          </w:tcPr>
          <w:p w14:paraId="180EE477" w14:textId="77777777" w:rsidR="003E213D" w:rsidRDefault="00000000">
            <w:r>
              <w:rPr>
                <w:sz w:val="16"/>
              </w:rPr>
              <w:t>HR Cross-Department Assignment</w:t>
            </w:r>
          </w:p>
        </w:tc>
        <w:tc>
          <w:tcPr>
            <w:tcW w:w="7128" w:type="dxa"/>
          </w:tcPr>
          <w:p w14:paraId="0E5F622E" w14:textId="77777777" w:rsidR="003E213D" w:rsidRDefault="00000000">
            <w:r>
              <w:rPr>
                <w:sz w:val="16"/>
              </w:rPr>
              <w:t>Authorized HR may choose any department for a below-C-suite new hire, then assign the permitted team, manager/reports-to value, location if applicable, and approved role.</w:t>
            </w:r>
          </w:p>
        </w:tc>
      </w:tr>
      <w:tr w:rsidR="003E213D" w14:paraId="07793B68" w14:textId="77777777">
        <w:trPr>
          <w:jc w:val="center"/>
        </w:trPr>
        <w:tc>
          <w:tcPr>
            <w:tcW w:w="7128" w:type="dxa"/>
          </w:tcPr>
          <w:p w14:paraId="2C452A02" w14:textId="77777777" w:rsidR="003E213D" w:rsidRDefault="00000000">
            <w:r>
              <w:rPr>
                <w:sz w:val="16"/>
              </w:rPr>
              <w:t>C-Suite Validation</w:t>
            </w:r>
          </w:p>
        </w:tc>
        <w:tc>
          <w:tcPr>
            <w:tcW w:w="7128" w:type="dxa"/>
          </w:tcPr>
          <w:p w14:paraId="746951EF" w14:textId="77777777" w:rsidR="003E213D" w:rsidRDefault="00000000">
            <w:r>
              <w:rPr>
                <w:sz w:val="16"/>
              </w:rPr>
              <w:t>If selected role is a Chief Officer/C-suite role, the server must require actor_user_id to be the CEO. UI restrictions alone are insufficient.</w:t>
            </w:r>
          </w:p>
        </w:tc>
      </w:tr>
      <w:tr w:rsidR="003E213D" w14:paraId="3456F2A4" w14:textId="77777777">
        <w:trPr>
          <w:jc w:val="center"/>
        </w:trPr>
        <w:tc>
          <w:tcPr>
            <w:tcW w:w="7128" w:type="dxa"/>
          </w:tcPr>
          <w:p w14:paraId="50E8C8BE" w14:textId="77777777" w:rsidR="003E213D" w:rsidRDefault="00000000">
            <w:r>
              <w:rPr>
                <w:sz w:val="16"/>
              </w:rPr>
              <w:t>Role-Level Gate</w:t>
            </w:r>
          </w:p>
        </w:tc>
        <w:tc>
          <w:tcPr>
            <w:tcW w:w="7128" w:type="dxa"/>
          </w:tcPr>
          <w:p w14:paraId="0D69F133" w14:textId="77777777" w:rsidR="003E213D" w:rsidRDefault="00000000">
            <w:r>
              <w:rPr>
                <w:sz w:val="16"/>
              </w:rPr>
              <w:t>CEO sees all roles. Chief Officers see VP/Director and lower roles within their own department. Authorized HR sees all below-C-suite roles company-wide, but VP/Director selections must be flagged as requiring department-head approval rather than being directly assigned.</w:t>
            </w:r>
          </w:p>
        </w:tc>
      </w:tr>
      <w:tr w:rsidR="003E213D" w14:paraId="62DC8185" w14:textId="77777777">
        <w:trPr>
          <w:jc w:val="center"/>
        </w:trPr>
        <w:tc>
          <w:tcPr>
            <w:tcW w:w="7128" w:type="dxa"/>
          </w:tcPr>
          <w:p w14:paraId="06A75180" w14:textId="77777777" w:rsidR="003E213D" w:rsidRDefault="00000000">
            <w:r>
              <w:rPr>
                <w:sz w:val="16"/>
              </w:rPr>
              <w:t>Top-Tier Hire Added by HR</w:t>
            </w:r>
          </w:p>
        </w:tc>
        <w:tc>
          <w:tcPr>
            <w:tcW w:w="7128" w:type="dxa"/>
          </w:tcPr>
          <w:p w14:paraId="5BEE5FC2" w14:textId="77777777" w:rsidR="003E213D" w:rsidRDefault="00000000">
            <w:r>
              <w:rPr>
                <w:sz w:val="16"/>
              </w:rPr>
              <w:t>HR may enter the new hire's information, department, location, team (if known), and intended VP/Director role, but the system must save the user as Pending Department Head Role Assignment until the department Chief Officer confirms the role.</w:t>
            </w:r>
          </w:p>
        </w:tc>
      </w:tr>
      <w:tr w:rsidR="003E213D" w14:paraId="28A5D175" w14:textId="77777777">
        <w:trPr>
          <w:jc w:val="center"/>
        </w:trPr>
        <w:tc>
          <w:tcPr>
            <w:tcW w:w="7128" w:type="dxa"/>
          </w:tcPr>
          <w:p w14:paraId="4061C8AC" w14:textId="77777777" w:rsidR="003E213D" w:rsidRDefault="00000000">
            <w:r>
              <w:rPr>
                <w:sz w:val="16"/>
              </w:rPr>
              <w:t>Manager-and-Below HR Assignment</w:t>
            </w:r>
          </w:p>
        </w:tc>
        <w:tc>
          <w:tcPr>
            <w:tcW w:w="7128" w:type="dxa"/>
          </w:tcPr>
          <w:p w14:paraId="025C43E8" w14:textId="77777777" w:rsidR="003E213D" w:rsidRDefault="00000000">
            <w:r>
              <w:rPr>
                <w:sz w:val="16"/>
              </w:rPr>
              <w:t>For Manager, Team Lead/Supervisor, Coordinator, Specialist, and Individual Contributor roles, authorized HR may complete the role assignment directly if the role is on HR's approved assignment list.</w:t>
            </w:r>
          </w:p>
        </w:tc>
      </w:tr>
      <w:tr w:rsidR="003E213D" w14:paraId="270594FD" w14:textId="77777777">
        <w:trPr>
          <w:jc w:val="center"/>
        </w:trPr>
        <w:tc>
          <w:tcPr>
            <w:tcW w:w="7128" w:type="dxa"/>
          </w:tcPr>
          <w:p w14:paraId="7C61357E" w14:textId="77777777" w:rsidR="003E213D" w:rsidRDefault="00000000">
            <w:r>
              <w:rPr>
                <w:sz w:val="16"/>
              </w:rPr>
              <w:t>Chief Officer Approval Action</w:t>
            </w:r>
          </w:p>
        </w:tc>
        <w:tc>
          <w:tcPr>
            <w:tcW w:w="7128" w:type="dxa"/>
          </w:tcPr>
          <w:p w14:paraId="384E1843" w14:textId="77777777" w:rsidR="003E213D" w:rsidRDefault="00000000">
            <w:r>
              <w:rPr>
                <w:sz w:val="16"/>
              </w:rPr>
              <w:t>The department Chief Officer receives an approval/assignment action for pending VP/Director hires and may approve the intended role, select a different allowed top-tier role in their department, or return the record to HR for correction.</w:t>
            </w:r>
          </w:p>
        </w:tc>
      </w:tr>
    </w:tbl>
    <w:p w14:paraId="1C316ECD" w14:textId="77777777" w:rsidR="003E213D" w:rsidRDefault="003E213D"/>
    <w:p w14:paraId="2F746D7D" w14:textId="77777777" w:rsidR="003E213D" w:rsidRDefault="00000000">
      <w:r>
        <w:rPr>
          <w:b/>
          <w:sz w:val="23"/>
        </w:rPr>
        <w:t>19. Recommended Role / Permission Data Model</w:t>
      </w:r>
    </w:p>
    <w:tbl>
      <w:tblPr>
        <w:tblStyle w:val="TableGrid"/>
        <w:tblW w:w="0" w:type="auto"/>
        <w:jc w:val="center"/>
        <w:tblLook w:val="04A0" w:firstRow="1" w:lastRow="0" w:firstColumn="1" w:lastColumn="0" w:noHBand="0" w:noVBand="1"/>
      </w:tblPr>
      <w:tblGrid>
        <w:gridCol w:w="3899"/>
        <w:gridCol w:w="10347"/>
      </w:tblGrid>
      <w:tr w:rsidR="003E213D" w14:paraId="4B2A3C92" w14:textId="77777777">
        <w:trPr>
          <w:tblHeader/>
          <w:jc w:val="center"/>
        </w:trPr>
        <w:tc>
          <w:tcPr>
            <w:tcW w:w="4320" w:type="dxa"/>
            <w:shd w:val="clear" w:color="auto" w:fill="D9EAF7"/>
          </w:tcPr>
          <w:p w14:paraId="20992509" w14:textId="77777777" w:rsidR="003E213D" w:rsidRDefault="00000000">
            <w:r>
              <w:rPr>
                <w:b/>
                <w:sz w:val="17"/>
              </w:rPr>
              <w:t>Field</w:t>
            </w:r>
          </w:p>
        </w:tc>
        <w:tc>
          <w:tcPr>
            <w:tcW w:w="11808" w:type="dxa"/>
            <w:shd w:val="clear" w:color="auto" w:fill="D9EAF7"/>
          </w:tcPr>
          <w:p w14:paraId="2E2E8ED5" w14:textId="77777777" w:rsidR="003E213D" w:rsidRDefault="00000000">
            <w:r>
              <w:rPr>
                <w:b/>
                <w:sz w:val="17"/>
              </w:rPr>
              <w:t>Purpose</w:t>
            </w:r>
          </w:p>
        </w:tc>
      </w:tr>
      <w:tr w:rsidR="003E213D" w14:paraId="6F80A0C3" w14:textId="77777777">
        <w:trPr>
          <w:jc w:val="center"/>
        </w:trPr>
        <w:tc>
          <w:tcPr>
            <w:tcW w:w="4320" w:type="dxa"/>
          </w:tcPr>
          <w:p w14:paraId="2E6299E9" w14:textId="77777777" w:rsidR="003E213D" w:rsidRDefault="00000000">
            <w:r>
              <w:rPr>
                <w:sz w:val="16"/>
              </w:rPr>
              <w:t>role_id</w:t>
            </w:r>
          </w:p>
        </w:tc>
        <w:tc>
          <w:tcPr>
            <w:tcW w:w="11808" w:type="dxa"/>
          </w:tcPr>
          <w:p w14:paraId="17B75690" w14:textId="77777777" w:rsidR="003E213D" w:rsidRDefault="00000000">
            <w:r>
              <w:rPr>
                <w:sz w:val="16"/>
              </w:rPr>
              <w:t>Assigned default/custom role.</w:t>
            </w:r>
          </w:p>
        </w:tc>
      </w:tr>
      <w:tr w:rsidR="003E213D" w14:paraId="4D04718A" w14:textId="77777777">
        <w:trPr>
          <w:jc w:val="center"/>
        </w:trPr>
        <w:tc>
          <w:tcPr>
            <w:tcW w:w="4320" w:type="dxa"/>
          </w:tcPr>
          <w:p w14:paraId="34A43980" w14:textId="77777777" w:rsidR="003E213D" w:rsidRDefault="00000000">
            <w:r>
              <w:rPr>
                <w:sz w:val="16"/>
              </w:rPr>
              <w:t>role_level</w:t>
            </w:r>
          </w:p>
        </w:tc>
        <w:tc>
          <w:tcPr>
            <w:tcW w:w="11808" w:type="dxa"/>
          </w:tcPr>
          <w:p w14:paraId="1B3EA31E" w14:textId="77777777" w:rsidR="003E213D" w:rsidRDefault="00000000">
            <w:r>
              <w:rPr>
                <w:sz w:val="16"/>
              </w:rPr>
              <w:t>CEO / Chief Officer / Director / Manager / Lead / IC.</w:t>
            </w:r>
          </w:p>
        </w:tc>
      </w:tr>
      <w:tr w:rsidR="003E213D" w14:paraId="0B347095" w14:textId="77777777">
        <w:trPr>
          <w:jc w:val="center"/>
        </w:trPr>
        <w:tc>
          <w:tcPr>
            <w:tcW w:w="4320" w:type="dxa"/>
          </w:tcPr>
          <w:p w14:paraId="3E84AB73" w14:textId="77777777" w:rsidR="003E213D" w:rsidRDefault="00000000">
            <w:r>
              <w:rPr>
                <w:sz w:val="16"/>
              </w:rPr>
              <w:t>department_id</w:t>
            </w:r>
          </w:p>
        </w:tc>
        <w:tc>
          <w:tcPr>
            <w:tcW w:w="11808" w:type="dxa"/>
          </w:tcPr>
          <w:p w14:paraId="02B23F56" w14:textId="77777777" w:rsidR="003E213D" w:rsidRDefault="00000000">
            <w:r>
              <w:rPr>
                <w:sz w:val="16"/>
              </w:rPr>
              <w:t>Primary organizational department.</w:t>
            </w:r>
          </w:p>
        </w:tc>
      </w:tr>
      <w:tr w:rsidR="003E213D" w14:paraId="71073FBD" w14:textId="77777777">
        <w:trPr>
          <w:jc w:val="center"/>
        </w:trPr>
        <w:tc>
          <w:tcPr>
            <w:tcW w:w="4320" w:type="dxa"/>
          </w:tcPr>
          <w:p w14:paraId="75CFA94B" w14:textId="77777777" w:rsidR="003E213D" w:rsidRDefault="00000000">
            <w:r>
              <w:rPr>
                <w:sz w:val="16"/>
              </w:rPr>
              <w:t>team_id(s)</w:t>
            </w:r>
          </w:p>
        </w:tc>
        <w:tc>
          <w:tcPr>
            <w:tcW w:w="11808" w:type="dxa"/>
          </w:tcPr>
          <w:p w14:paraId="3A9E96AD" w14:textId="77777777" w:rsidR="003E213D" w:rsidRDefault="00000000">
            <w:r>
              <w:rPr>
                <w:sz w:val="16"/>
              </w:rPr>
              <w:t>Assigned team(s).</w:t>
            </w:r>
          </w:p>
        </w:tc>
      </w:tr>
      <w:tr w:rsidR="003E213D" w14:paraId="3C5E65A8" w14:textId="77777777">
        <w:trPr>
          <w:jc w:val="center"/>
        </w:trPr>
        <w:tc>
          <w:tcPr>
            <w:tcW w:w="4320" w:type="dxa"/>
          </w:tcPr>
          <w:p w14:paraId="3E252E25" w14:textId="77777777" w:rsidR="003E213D" w:rsidRDefault="00000000">
            <w:r>
              <w:rPr>
                <w:sz w:val="16"/>
              </w:rPr>
              <w:t>reports_to_user_id</w:t>
            </w:r>
          </w:p>
        </w:tc>
        <w:tc>
          <w:tcPr>
            <w:tcW w:w="11808" w:type="dxa"/>
          </w:tcPr>
          <w:p w14:paraId="33681E47" w14:textId="77777777" w:rsidR="003E213D" w:rsidRDefault="00000000">
            <w:r>
              <w:rPr>
                <w:sz w:val="16"/>
              </w:rPr>
              <w:t>Direct reporting relationship.</w:t>
            </w:r>
          </w:p>
        </w:tc>
      </w:tr>
      <w:tr w:rsidR="003E213D" w14:paraId="516E333D" w14:textId="77777777">
        <w:trPr>
          <w:jc w:val="center"/>
        </w:trPr>
        <w:tc>
          <w:tcPr>
            <w:tcW w:w="4320" w:type="dxa"/>
          </w:tcPr>
          <w:p w14:paraId="0C6EAC09" w14:textId="77777777" w:rsidR="003E213D" w:rsidRDefault="00000000">
            <w:r>
              <w:rPr>
                <w:sz w:val="16"/>
              </w:rPr>
              <w:t>permission_key</w:t>
            </w:r>
          </w:p>
        </w:tc>
        <w:tc>
          <w:tcPr>
            <w:tcW w:w="11808" w:type="dxa"/>
          </w:tcPr>
          <w:p w14:paraId="0CCA8C1F" w14:textId="77777777" w:rsidR="003E213D" w:rsidRDefault="00000000">
            <w:r>
              <w:rPr>
                <w:sz w:val="16"/>
              </w:rPr>
              <w:t>Atomic permission, e.g. team.member.add or message.company.send.</w:t>
            </w:r>
          </w:p>
        </w:tc>
      </w:tr>
      <w:tr w:rsidR="003E213D" w14:paraId="1858A73D" w14:textId="77777777">
        <w:trPr>
          <w:jc w:val="center"/>
        </w:trPr>
        <w:tc>
          <w:tcPr>
            <w:tcW w:w="4320" w:type="dxa"/>
          </w:tcPr>
          <w:p w14:paraId="0BB08AEC" w14:textId="77777777" w:rsidR="003E213D" w:rsidRDefault="00000000">
            <w:r>
              <w:rPr>
                <w:sz w:val="16"/>
              </w:rPr>
              <w:t>permission_state</w:t>
            </w:r>
          </w:p>
        </w:tc>
        <w:tc>
          <w:tcPr>
            <w:tcW w:w="11808" w:type="dxa"/>
          </w:tcPr>
          <w:p w14:paraId="0ECE3875" w14:textId="77777777" w:rsidR="003E213D" w:rsidRDefault="00000000">
            <w:r>
              <w:rPr>
                <w:sz w:val="16"/>
              </w:rPr>
              <w:t>Allow / deny / inherited.</w:t>
            </w:r>
          </w:p>
        </w:tc>
      </w:tr>
      <w:tr w:rsidR="003E213D" w14:paraId="0F01BB9E" w14:textId="77777777">
        <w:trPr>
          <w:jc w:val="center"/>
        </w:trPr>
        <w:tc>
          <w:tcPr>
            <w:tcW w:w="4320" w:type="dxa"/>
          </w:tcPr>
          <w:p w14:paraId="1C14949F" w14:textId="77777777" w:rsidR="003E213D" w:rsidRDefault="00000000">
            <w:r>
              <w:rPr>
                <w:sz w:val="16"/>
              </w:rPr>
              <w:t>scope_type</w:t>
            </w:r>
          </w:p>
        </w:tc>
        <w:tc>
          <w:tcPr>
            <w:tcW w:w="11808" w:type="dxa"/>
          </w:tcPr>
          <w:p w14:paraId="5C9659D9" w14:textId="77777777" w:rsidR="003E213D" w:rsidRDefault="00000000">
            <w:r>
              <w:rPr>
                <w:sz w:val="16"/>
              </w:rPr>
              <w:t>Company / Department / Division / Team / Direct Reports / Own / Custom.</w:t>
            </w:r>
          </w:p>
        </w:tc>
      </w:tr>
      <w:tr w:rsidR="003E213D" w14:paraId="79F15373" w14:textId="77777777">
        <w:trPr>
          <w:jc w:val="center"/>
        </w:trPr>
        <w:tc>
          <w:tcPr>
            <w:tcW w:w="4320" w:type="dxa"/>
          </w:tcPr>
          <w:p w14:paraId="50875172" w14:textId="77777777" w:rsidR="003E213D" w:rsidRDefault="00000000">
            <w:r>
              <w:rPr>
                <w:sz w:val="16"/>
              </w:rPr>
              <w:t>scope_ids</w:t>
            </w:r>
          </w:p>
        </w:tc>
        <w:tc>
          <w:tcPr>
            <w:tcW w:w="11808" w:type="dxa"/>
          </w:tcPr>
          <w:p w14:paraId="724C7354" w14:textId="77777777" w:rsidR="003E213D" w:rsidRDefault="00000000">
            <w:r>
              <w:rPr>
                <w:sz w:val="16"/>
              </w:rPr>
              <w:t>Specific department/team/group/user IDs when scope requires IDs.</w:t>
            </w:r>
          </w:p>
        </w:tc>
      </w:tr>
      <w:tr w:rsidR="003E213D" w14:paraId="63EFC449" w14:textId="77777777">
        <w:trPr>
          <w:jc w:val="center"/>
        </w:trPr>
        <w:tc>
          <w:tcPr>
            <w:tcW w:w="4320" w:type="dxa"/>
          </w:tcPr>
          <w:p w14:paraId="3A1B5F3C" w14:textId="77777777" w:rsidR="003E213D" w:rsidRDefault="00000000">
            <w:r>
              <w:rPr>
                <w:sz w:val="16"/>
              </w:rPr>
              <w:t>is_custom_override</w:t>
            </w:r>
          </w:p>
        </w:tc>
        <w:tc>
          <w:tcPr>
            <w:tcW w:w="11808" w:type="dxa"/>
          </w:tcPr>
          <w:p w14:paraId="47214F66" w14:textId="77777777" w:rsidR="003E213D" w:rsidRDefault="00000000">
            <w:r>
              <w:rPr>
                <w:sz w:val="16"/>
              </w:rPr>
              <w:t>Indicates an individual permission override.</w:t>
            </w:r>
          </w:p>
        </w:tc>
      </w:tr>
      <w:tr w:rsidR="003E213D" w14:paraId="29A8B16D" w14:textId="77777777">
        <w:trPr>
          <w:jc w:val="center"/>
        </w:trPr>
        <w:tc>
          <w:tcPr>
            <w:tcW w:w="4320" w:type="dxa"/>
          </w:tcPr>
          <w:p w14:paraId="004A0242" w14:textId="77777777" w:rsidR="003E213D" w:rsidRDefault="00000000">
            <w:r>
              <w:rPr>
                <w:sz w:val="16"/>
              </w:rPr>
              <w:t>granted_by_user_id</w:t>
            </w:r>
          </w:p>
        </w:tc>
        <w:tc>
          <w:tcPr>
            <w:tcW w:w="11808" w:type="dxa"/>
          </w:tcPr>
          <w:p w14:paraId="32455A5F" w14:textId="77777777" w:rsidR="003E213D" w:rsidRDefault="00000000">
            <w:r>
              <w:rPr>
                <w:sz w:val="16"/>
              </w:rPr>
              <w:t>Audit source for permission grant.</w:t>
            </w:r>
          </w:p>
        </w:tc>
      </w:tr>
      <w:tr w:rsidR="003E213D" w14:paraId="20C50252" w14:textId="77777777">
        <w:trPr>
          <w:jc w:val="center"/>
        </w:trPr>
        <w:tc>
          <w:tcPr>
            <w:tcW w:w="4320" w:type="dxa"/>
          </w:tcPr>
          <w:p w14:paraId="47AB6C54" w14:textId="77777777" w:rsidR="003E213D" w:rsidRDefault="00000000">
            <w:r>
              <w:rPr>
                <w:sz w:val="16"/>
              </w:rPr>
              <w:t>created_at / updated_at</w:t>
            </w:r>
          </w:p>
        </w:tc>
        <w:tc>
          <w:tcPr>
            <w:tcW w:w="11808" w:type="dxa"/>
          </w:tcPr>
          <w:p w14:paraId="1667A22B" w14:textId="77777777" w:rsidR="003E213D" w:rsidRDefault="00000000">
            <w:r>
              <w:rPr>
                <w:sz w:val="16"/>
              </w:rPr>
              <w:t>Audit timestamps.</w:t>
            </w:r>
          </w:p>
        </w:tc>
      </w:tr>
    </w:tbl>
    <w:p w14:paraId="40F6CE31" w14:textId="77777777" w:rsidR="003E213D" w:rsidRDefault="003E213D"/>
    <w:p w14:paraId="575115CD" w14:textId="77777777" w:rsidR="003E213D" w:rsidRDefault="00000000">
      <w:r>
        <w:rPr>
          <w:b/>
          <w:sz w:val="23"/>
        </w:rPr>
        <w:t>20. Developer Summary</w:t>
      </w:r>
    </w:p>
    <w:tbl>
      <w:tblPr>
        <w:tblStyle w:val="TableGrid"/>
        <w:tblW w:w="0" w:type="auto"/>
        <w:jc w:val="center"/>
        <w:tblLook w:val="04A0" w:firstRow="1" w:lastRow="0" w:firstColumn="1" w:lastColumn="0" w:noHBand="0" w:noVBand="1"/>
      </w:tblPr>
      <w:tblGrid>
        <w:gridCol w:w="5396"/>
        <w:gridCol w:w="8850"/>
      </w:tblGrid>
      <w:tr w:rsidR="003E213D" w14:paraId="443DB820" w14:textId="77777777">
        <w:trPr>
          <w:tblHeader/>
          <w:jc w:val="center"/>
        </w:trPr>
        <w:tc>
          <w:tcPr>
            <w:tcW w:w="4320" w:type="dxa"/>
            <w:shd w:val="clear" w:color="auto" w:fill="D9EAF7"/>
          </w:tcPr>
          <w:p w14:paraId="5CBE37CE" w14:textId="77777777" w:rsidR="003E213D" w:rsidRDefault="00000000">
            <w:r>
              <w:rPr>
                <w:b/>
                <w:sz w:val="17"/>
              </w:rPr>
              <w:t>Principle</w:t>
            </w:r>
          </w:p>
        </w:tc>
        <w:tc>
          <w:tcPr>
            <w:tcW w:w="11808" w:type="dxa"/>
            <w:shd w:val="clear" w:color="auto" w:fill="D9EAF7"/>
          </w:tcPr>
          <w:p w14:paraId="086FCDFA" w14:textId="77777777" w:rsidR="003E213D" w:rsidRDefault="00000000">
            <w:r>
              <w:rPr>
                <w:b/>
                <w:sz w:val="17"/>
              </w:rPr>
              <w:t>Implementation</w:t>
            </w:r>
          </w:p>
        </w:tc>
      </w:tr>
      <w:tr w:rsidR="003E213D" w14:paraId="0F77E475" w14:textId="77777777">
        <w:trPr>
          <w:jc w:val="center"/>
        </w:trPr>
        <w:tc>
          <w:tcPr>
            <w:tcW w:w="4320" w:type="dxa"/>
          </w:tcPr>
          <w:p w14:paraId="0ECD8855" w14:textId="77777777" w:rsidR="003E213D" w:rsidRDefault="00000000">
            <w:r>
              <w:rPr>
                <w:sz w:val="16"/>
              </w:rPr>
              <w:t>Hierarchy</w:t>
            </w:r>
          </w:p>
        </w:tc>
        <w:tc>
          <w:tcPr>
            <w:tcW w:w="11808" w:type="dxa"/>
          </w:tcPr>
          <w:p w14:paraId="7DF3DD26" w14:textId="77777777" w:rsidR="003E213D" w:rsidRDefault="00000000">
            <w:r>
              <w:rPr>
                <w:sz w:val="16"/>
              </w:rPr>
              <w:t>CEO at top; C-suite reports to CEO; each department has a defined default chain.</w:t>
            </w:r>
          </w:p>
        </w:tc>
      </w:tr>
      <w:tr w:rsidR="003E213D" w14:paraId="798A659A" w14:textId="77777777">
        <w:trPr>
          <w:jc w:val="center"/>
        </w:trPr>
        <w:tc>
          <w:tcPr>
            <w:tcW w:w="4320" w:type="dxa"/>
          </w:tcPr>
          <w:p w14:paraId="05841454" w14:textId="77777777" w:rsidR="003E213D" w:rsidRDefault="00000000">
            <w:r>
              <w:rPr>
                <w:sz w:val="16"/>
              </w:rPr>
              <w:t>Roles</w:t>
            </w:r>
          </w:p>
        </w:tc>
        <w:tc>
          <w:tcPr>
            <w:tcW w:w="11808" w:type="dxa"/>
          </w:tcPr>
          <w:p w14:paraId="370C9A5B" w14:textId="77777777" w:rsidR="003E213D" w:rsidRDefault="00000000">
            <w:r>
              <w:rPr>
                <w:sz w:val="16"/>
              </w:rPr>
              <w:t>Roles are templates for permissions and reporting level; roles can exist without a current occupant.</w:t>
            </w:r>
          </w:p>
        </w:tc>
      </w:tr>
      <w:tr w:rsidR="003E213D" w14:paraId="73203CF2" w14:textId="77777777">
        <w:trPr>
          <w:jc w:val="center"/>
        </w:trPr>
        <w:tc>
          <w:tcPr>
            <w:tcW w:w="4320" w:type="dxa"/>
          </w:tcPr>
          <w:p w14:paraId="4D68CF43" w14:textId="77777777" w:rsidR="003E213D" w:rsidRDefault="00000000">
            <w:r>
              <w:rPr>
                <w:sz w:val="16"/>
              </w:rPr>
              <w:t>Permissions</w:t>
            </w:r>
          </w:p>
        </w:tc>
        <w:tc>
          <w:tcPr>
            <w:tcW w:w="11808" w:type="dxa"/>
          </w:tcPr>
          <w:p w14:paraId="48E42304" w14:textId="77777777" w:rsidR="003E213D" w:rsidRDefault="00000000">
            <w:r>
              <w:rPr>
                <w:sz w:val="16"/>
              </w:rPr>
              <w:t>Granular action permissions define what a user may do.</w:t>
            </w:r>
          </w:p>
        </w:tc>
      </w:tr>
      <w:tr w:rsidR="003E213D" w14:paraId="4BE6896D" w14:textId="77777777">
        <w:trPr>
          <w:jc w:val="center"/>
        </w:trPr>
        <w:tc>
          <w:tcPr>
            <w:tcW w:w="4320" w:type="dxa"/>
          </w:tcPr>
          <w:p w14:paraId="36CF10B7" w14:textId="77777777" w:rsidR="003E213D" w:rsidRDefault="00000000">
            <w:r>
              <w:rPr>
                <w:sz w:val="16"/>
              </w:rPr>
              <w:t>Scope</w:t>
            </w:r>
          </w:p>
        </w:tc>
        <w:tc>
          <w:tcPr>
            <w:tcW w:w="11808" w:type="dxa"/>
          </w:tcPr>
          <w:p w14:paraId="40C11F9C" w14:textId="77777777" w:rsidR="003E213D" w:rsidRDefault="00000000">
            <w:r>
              <w:rPr>
                <w:sz w:val="16"/>
              </w:rPr>
              <w:t>Organizational scope defines where that permission applies.</w:t>
            </w:r>
          </w:p>
        </w:tc>
      </w:tr>
      <w:tr w:rsidR="003E213D" w14:paraId="071AD767" w14:textId="77777777">
        <w:trPr>
          <w:jc w:val="center"/>
        </w:trPr>
        <w:tc>
          <w:tcPr>
            <w:tcW w:w="4320" w:type="dxa"/>
          </w:tcPr>
          <w:p w14:paraId="6632E7B2" w14:textId="77777777" w:rsidR="003E213D" w:rsidRDefault="00000000">
            <w:r>
              <w:rPr>
                <w:sz w:val="16"/>
              </w:rPr>
              <w:t>Add Team Member</w:t>
            </w:r>
          </w:p>
        </w:tc>
        <w:tc>
          <w:tcPr>
            <w:tcW w:w="11808" w:type="dxa"/>
          </w:tcPr>
          <w:p w14:paraId="49EF9458" w14:textId="77777777" w:rsidR="003E213D" w:rsidRDefault="00000000">
            <w:r>
              <w:rPr>
                <w:sz w:val="16"/>
              </w:rPr>
              <w:t>Role selection preloads defaults; advanced authorized overrides may be applied.</w:t>
            </w:r>
          </w:p>
        </w:tc>
      </w:tr>
      <w:tr w:rsidR="003E213D" w14:paraId="66421298" w14:textId="77777777">
        <w:trPr>
          <w:jc w:val="center"/>
        </w:trPr>
        <w:tc>
          <w:tcPr>
            <w:tcW w:w="4320" w:type="dxa"/>
          </w:tcPr>
          <w:p w14:paraId="2BC63F52" w14:textId="77777777" w:rsidR="003E213D" w:rsidRDefault="00000000">
            <w:r>
              <w:rPr>
                <w:sz w:val="16"/>
              </w:rPr>
              <w:t>Security</w:t>
            </w:r>
          </w:p>
        </w:tc>
        <w:tc>
          <w:tcPr>
            <w:tcW w:w="11808" w:type="dxa"/>
          </w:tcPr>
          <w:p w14:paraId="6F77E967" w14:textId="77777777" w:rsidR="003E213D" w:rsidRDefault="00000000">
            <w:r>
              <w:rPr>
                <w:sz w:val="16"/>
              </w:rPr>
              <w:t>Never allow a user to grant authority higher than their own.</w:t>
            </w:r>
          </w:p>
        </w:tc>
      </w:tr>
      <w:tr w:rsidR="003E213D" w14:paraId="0F94653C" w14:textId="77777777">
        <w:trPr>
          <w:jc w:val="center"/>
        </w:trPr>
        <w:tc>
          <w:tcPr>
            <w:tcW w:w="4320" w:type="dxa"/>
          </w:tcPr>
          <w:p w14:paraId="0FD04CEE" w14:textId="77777777" w:rsidR="003E213D" w:rsidRDefault="00000000">
            <w:r>
              <w:rPr>
                <w:sz w:val="16"/>
              </w:rPr>
              <w:lastRenderedPageBreak/>
              <w:t>Flexibility</w:t>
            </w:r>
          </w:p>
        </w:tc>
        <w:tc>
          <w:tcPr>
            <w:tcW w:w="11808" w:type="dxa"/>
          </w:tcPr>
          <w:p w14:paraId="4523F5AA" w14:textId="77777777" w:rsidR="003E213D" w:rsidRDefault="00000000">
            <w:r>
              <w:rPr>
                <w:sz w:val="16"/>
              </w:rPr>
              <w:t>Custom roles, custom groups, and individual overrides may be added without breaking the hierarchy model.</w:t>
            </w:r>
          </w:p>
        </w:tc>
      </w:tr>
      <w:tr w:rsidR="003E213D" w14:paraId="4872F79A" w14:textId="77777777">
        <w:trPr>
          <w:jc w:val="center"/>
        </w:trPr>
        <w:tc>
          <w:tcPr>
            <w:tcW w:w="7128" w:type="dxa"/>
          </w:tcPr>
          <w:p w14:paraId="4AFC668B" w14:textId="77777777" w:rsidR="003E213D" w:rsidRDefault="00000000">
            <w:r>
              <w:rPr>
                <w:sz w:val="16"/>
              </w:rPr>
              <w:t>Chief Officer Onboarding</w:t>
            </w:r>
          </w:p>
        </w:tc>
        <w:tc>
          <w:tcPr>
            <w:tcW w:w="7128" w:type="dxa"/>
          </w:tcPr>
          <w:p w14:paraId="4FF6C1BB" w14:textId="77777777" w:rsidR="003E213D" w:rsidRDefault="00000000">
            <w:r>
              <w:rPr>
                <w:sz w:val="16"/>
              </w:rPr>
              <w:t>Only the CEO may add/create Chief Officer/C-suite users.</w:t>
            </w:r>
          </w:p>
        </w:tc>
      </w:tr>
      <w:tr w:rsidR="003E213D" w14:paraId="51873D7A" w14:textId="77777777">
        <w:trPr>
          <w:jc w:val="center"/>
        </w:trPr>
        <w:tc>
          <w:tcPr>
            <w:tcW w:w="7128" w:type="dxa"/>
          </w:tcPr>
          <w:p w14:paraId="7D91B286" w14:textId="77777777" w:rsidR="003E213D" w:rsidRDefault="00000000">
            <w:r>
              <w:rPr>
                <w:sz w:val="16"/>
              </w:rPr>
              <w:t>HR Onboarding Override</w:t>
            </w:r>
          </w:p>
        </w:tc>
        <w:tc>
          <w:tcPr>
            <w:tcW w:w="7128" w:type="dxa"/>
          </w:tcPr>
          <w:p w14:paraId="597AA7E1" w14:textId="77777777" w:rsidR="003E213D" w:rsidRDefault="00000000">
            <w:r>
              <w:rPr>
                <w:sz w:val="16"/>
              </w:rPr>
              <w:t>Authorized HR may add any below-C-suite team member across all departments, while still respecting role ceilings and permission-escalation safeguards.</w:t>
            </w:r>
          </w:p>
        </w:tc>
      </w:tr>
      <w:tr w:rsidR="003E213D" w14:paraId="1AB4CCED" w14:textId="77777777">
        <w:trPr>
          <w:jc w:val="center"/>
        </w:trPr>
        <w:tc>
          <w:tcPr>
            <w:tcW w:w="7128" w:type="dxa"/>
          </w:tcPr>
          <w:p w14:paraId="4C4E49E3" w14:textId="77777777" w:rsidR="003E213D" w:rsidRDefault="00000000">
            <w:r>
              <w:rPr>
                <w:sz w:val="16"/>
              </w:rPr>
              <w:t>Department Top-Tier Roles</w:t>
            </w:r>
          </w:p>
        </w:tc>
        <w:tc>
          <w:tcPr>
            <w:tcW w:w="7128" w:type="dxa"/>
          </w:tcPr>
          <w:p w14:paraId="727557C3" w14:textId="77777777" w:rsidR="003E213D" w:rsidRDefault="00000000">
            <w:r>
              <w:rPr>
                <w:sz w:val="16"/>
              </w:rPr>
              <w:t>Only the relevant Chief Officer may assign/approve VP/Director-level roles within that department.</w:t>
            </w:r>
          </w:p>
        </w:tc>
      </w:tr>
      <w:tr w:rsidR="003E213D" w14:paraId="311D348E" w14:textId="77777777">
        <w:trPr>
          <w:jc w:val="center"/>
        </w:trPr>
        <w:tc>
          <w:tcPr>
            <w:tcW w:w="7128" w:type="dxa"/>
          </w:tcPr>
          <w:p w14:paraId="252667F5" w14:textId="77777777" w:rsidR="003E213D" w:rsidRDefault="00000000">
            <w:r>
              <w:rPr>
                <w:sz w:val="16"/>
              </w:rPr>
              <w:t>HR Role Ceiling</w:t>
            </w:r>
          </w:p>
        </w:tc>
        <w:tc>
          <w:tcPr>
            <w:tcW w:w="7128" w:type="dxa"/>
          </w:tcPr>
          <w:p w14:paraId="4D6EDCE6" w14:textId="77777777" w:rsidR="003E213D" w:rsidRDefault="00000000">
            <w:r>
              <w:rPr>
                <w:sz w:val="16"/>
              </w:rPr>
              <w:t>HR may directly assign approved Manager-level and lower roles across departments; VP/Director roles require department Chief Officer approval.</w:t>
            </w:r>
          </w:p>
        </w:tc>
      </w:tr>
      <w:tr w:rsidR="003E213D" w14:paraId="74C85EA5" w14:textId="77777777">
        <w:trPr>
          <w:jc w:val="center"/>
        </w:trPr>
        <w:tc>
          <w:tcPr>
            <w:tcW w:w="7128" w:type="dxa"/>
          </w:tcPr>
          <w:p w14:paraId="4875ECA0" w14:textId="77777777" w:rsidR="003E213D" w:rsidRDefault="00000000">
            <w:r>
              <w:rPr>
                <w:sz w:val="16"/>
              </w:rPr>
              <w:t>Pending Top-Tier Workflow</w:t>
            </w:r>
          </w:p>
        </w:tc>
        <w:tc>
          <w:tcPr>
            <w:tcW w:w="7128" w:type="dxa"/>
          </w:tcPr>
          <w:p w14:paraId="6F038313" w14:textId="77777777" w:rsidR="003E213D" w:rsidRDefault="00000000">
            <w:r>
              <w:rPr>
                <w:sz w:val="16"/>
              </w:rPr>
              <w:t>HR-created VP/Director hires remain in Pending Department Head Role Assignment status until the department Chief Officer finalizes the role.</w:t>
            </w:r>
          </w:p>
        </w:tc>
      </w:tr>
    </w:tbl>
    <w:p w14:paraId="45E3CB9D" w14:textId="77777777" w:rsidR="003E213D" w:rsidRDefault="003E213D"/>
    <w:p w14:paraId="4F07209F" w14:textId="77777777" w:rsidR="003E213D" w:rsidRDefault="00000000">
      <w:r>
        <w:rPr>
          <w:b/>
          <w:sz w:val="23"/>
        </w:rPr>
        <w:t>Role Assignment Control Clarification</w:t>
      </w:r>
    </w:p>
    <w:p w14:paraId="5F7B64C1" w14:textId="77777777" w:rsidR="003E213D" w:rsidRDefault="00000000">
      <w:r>
        <w:t>CEO: exclusively adds/assigns Chief Officers. Department Chief Officer: exclusively assigns/approves VP/Director-level top-tier management roles in that department. Authorized HR: may add below-C-suite users across all departments and directly assign approved Manager-level and lower roles. For VP/Director hires entered by HR, the user remains Pending Department Head Role Assignment until the relevant Chief Officer finalizes the role.</w:t>
      </w:r>
    </w:p>
    <w:sectPr w:rsidR="003E213D"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0983278">
    <w:abstractNumId w:val="8"/>
  </w:num>
  <w:num w:numId="2" w16cid:durableId="27680728">
    <w:abstractNumId w:val="6"/>
  </w:num>
  <w:num w:numId="3" w16cid:durableId="1346978610">
    <w:abstractNumId w:val="5"/>
  </w:num>
  <w:num w:numId="4" w16cid:durableId="1703167839">
    <w:abstractNumId w:val="4"/>
  </w:num>
  <w:num w:numId="5" w16cid:durableId="593321573">
    <w:abstractNumId w:val="7"/>
  </w:num>
  <w:num w:numId="6" w16cid:durableId="1968731156">
    <w:abstractNumId w:val="3"/>
  </w:num>
  <w:num w:numId="7" w16cid:durableId="1209801392">
    <w:abstractNumId w:val="2"/>
  </w:num>
  <w:num w:numId="8" w16cid:durableId="469061441">
    <w:abstractNumId w:val="1"/>
  </w:num>
  <w:num w:numId="9" w16cid:durableId="15930061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213D"/>
    <w:rsid w:val="007067A8"/>
    <w:rsid w:val="00AA1D8D"/>
    <w:rsid w:val="00B47730"/>
    <w:rsid w:val="00CB0664"/>
    <w:rsid w:val="00FC693F"/>
    <w:rsid w:val="00FD57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F8AC03"/>
  <w14:defaultImageDpi w14:val="300"/>
  <w15:docId w15:val="{DEAB10F5-4CC4-8A4A-9F77-3A40AC51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4115</Words>
  <Characters>23462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Octavia Holder</cp:lastModifiedBy>
  <cp:revision>2</cp:revision>
  <dcterms:created xsi:type="dcterms:W3CDTF">2026-10-14T12:38:00Z</dcterms:created>
  <dcterms:modified xsi:type="dcterms:W3CDTF">2026-10-14T12:38:00Z</dcterms:modified>
  <cp:category/>
</cp:coreProperties>
</file>