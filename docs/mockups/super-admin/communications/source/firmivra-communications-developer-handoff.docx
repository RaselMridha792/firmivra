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65014" w14:textId="77777777" w:rsidR="0095456C" w:rsidRDefault="00000000">
      <w:pPr>
        <w:jc w:val="center"/>
      </w:pPr>
      <w:r>
        <w:rPr>
          <w:b/>
          <w:color w:val="0B1736"/>
          <w:sz w:val="56"/>
        </w:rPr>
        <w:t>FIRMIVRA</w:t>
      </w:r>
    </w:p>
    <w:p w14:paraId="76FB06B3" w14:textId="77777777" w:rsidR="0095456C" w:rsidRDefault="00000000">
      <w:pPr>
        <w:jc w:val="center"/>
      </w:pPr>
      <w:r>
        <w:rPr>
          <w:b/>
          <w:color w:val="0B5FFF"/>
          <w:sz w:val="40"/>
        </w:rPr>
        <w:t>Communications Module — Developer Handoff</w:t>
      </w:r>
    </w:p>
    <w:p w14:paraId="173CEF66" w14:textId="77777777" w:rsidR="0095456C" w:rsidRDefault="00000000">
      <w:pPr>
        <w:jc w:val="center"/>
      </w:pPr>
      <w:r>
        <w:rPr>
          <w:color w:val="4B5563"/>
          <w:sz w:val="22"/>
        </w:rPr>
        <w:t>Super Admin / Owner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95456C" w14:paraId="18493363" w14:textId="77777777">
        <w:trPr>
          <w:tblHeader/>
          <w:jc w:val="center"/>
        </w:trPr>
        <w:tc>
          <w:tcPr>
            <w:tcW w:w="2160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8E4F6" w14:textId="77777777" w:rsidR="0095456C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7632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48118" w14:textId="77777777" w:rsidR="0095456C" w:rsidRDefault="00000000">
            <w:r>
              <w:rPr>
                <w:b/>
                <w:color w:val="FFFFFF"/>
              </w:rPr>
              <w:t>Details</w:t>
            </w:r>
          </w:p>
        </w:tc>
      </w:tr>
      <w:tr w:rsidR="0095456C" w14:paraId="048AB528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5233F" w14:textId="77777777" w:rsidR="0095456C" w:rsidRDefault="00000000">
            <w:r>
              <w:rPr>
                <w:sz w:val="17"/>
              </w:rPr>
              <w:t>Prepared for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61043" w14:textId="77777777" w:rsidR="0095456C" w:rsidRDefault="00000000">
            <w:r>
              <w:rPr>
                <w:sz w:val="17"/>
              </w:rPr>
              <w:t>Firmivra development team</w:t>
            </w:r>
          </w:p>
        </w:tc>
      </w:tr>
      <w:tr w:rsidR="0095456C" w14:paraId="1E70C323" w14:textId="77777777">
        <w:trPr>
          <w:jc w:val="center"/>
        </w:trPr>
        <w:tc>
          <w:tcPr>
            <w:tcW w:w="216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478B3" w14:textId="77777777" w:rsidR="0095456C" w:rsidRDefault="00000000">
            <w:r>
              <w:rPr>
                <w:sz w:val="17"/>
              </w:rPr>
              <w:t>Prepared on</w:t>
            </w:r>
          </w:p>
        </w:tc>
        <w:tc>
          <w:tcPr>
            <w:tcW w:w="763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75B92" w14:textId="77777777" w:rsidR="0095456C" w:rsidRDefault="00000000">
            <w:r>
              <w:rPr>
                <w:sz w:val="17"/>
              </w:rPr>
              <w:t>October 14, 2026</w:t>
            </w:r>
          </w:p>
        </w:tc>
      </w:tr>
      <w:tr w:rsidR="0095456C" w14:paraId="53B7C2BF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ADA0C" w14:textId="77777777" w:rsidR="0095456C" w:rsidRDefault="00000000">
            <w:r>
              <w:rPr>
                <w:sz w:val="17"/>
              </w:rPr>
              <w:t>Scope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BF160" w14:textId="77777777" w:rsidR="0095456C" w:rsidRDefault="00000000">
            <w:r>
              <w:rPr>
                <w:sz w:val="17"/>
              </w:rPr>
              <w:t>Main Communications dashboard, Broadcasts, Templates, Create/Edit Template, New Message/Compose, and message states/behaviors</w:t>
            </w:r>
          </w:p>
        </w:tc>
      </w:tr>
      <w:tr w:rsidR="0095456C" w14:paraId="31770151" w14:textId="77777777">
        <w:trPr>
          <w:jc w:val="center"/>
        </w:trPr>
        <w:tc>
          <w:tcPr>
            <w:tcW w:w="216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6EF2E" w14:textId="77777777" w:rsidR="0095456C" w:rsidRDefault="00000000">
            <w:r>
              <w:rPr>
                <w:sz w:val="17"/>
              </w:rPr>
              <w:t>Primary user context</w:t>
            </w:r>
          </w:p>
        </w:tc>
        <w:tc>
          <w:tcPr>
            <w:tcW w:w="763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290BA" w14:textId="77777777" w:rsidR="0095456C" w:rsidRDefault="00000000">
            <w:r>
              <w:rPr>
                <w:sz w:val="17"/>
              </w:rPr>
              <w:t>CEO / Owner / Super Admin view; role permissions can be narrowed later</w:t>
            </w:r>
          </w:p>
        </w:tc>
      </w:tr>
      <w:tr w:rsidR="0095456C" w14:paraId="16339CC1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A60C9" w14:textId="77777777" w:rsidR="0095456C" w:rsidRDefault="00000000">
            <w:r>
              <w:rPr>
                <w:sz w:val="17"/>
              </w:rPr>
              <w:t>Design rule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FC920" w14:textId="77777777" w:rsidR="0095456C" w:rsidRDefault="00000000">
            <w:r>
              <w:rPr>
                <w:sz w:val="17"/>
              </w:rPr>
              <w:t>Keep the approved Firmivra left navigation and visual language consistent across all Communications screens</w:t>
            </w:r>
          </w:p>
        </w:tc>
      </w:tr>
    </w:tbl>
    <w:p w14:paraId="55116091" w14:textId="77777777" w:rsidR="0095456C" w:rsidRDefault="0095456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95456C" w14:paraId="5AE432D1" w14:textId="77777777">
        <w:trPr>
          <w:jc w:val="center"/>
        </w:trPr>
        <w:tc>
          <w:tcPr>
            <w:tcW w:w="10512" w:type="dxa"/>
            <w:shd w:val="clear" w:color="auto" w:fill="EE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B28D52" w14:textId="77777777" w:rsidR="0095456C" w:rsidRDefault="00000000">
            <w:r>
              <w:t>Important: the counts, names, dates, email addresses, phone numbers, and message text visible in mockups are sample UI data. They must be dynamic and must not be hard-coded.</w:t>
            </w:r>
          </w:p>
        </w:tc>
      </w:tr>
    </w:tbl>
    <w:p w14:paraId="7F7E6652" w14:textId="77777777" w:rsidR="0095456C" w:rsidRDefault="0095456C">
      <w:pPr>
        <w:spacing w:after="60"/>
      </w:pPr>
    </w:p>
    <w:p w14:paraId="2F28554C" w14:textId="77777777" w:rsidR="0095456C" w:rsidRDefault="00000000">
      <w:pPr>
        <w:pStyle w:val="Heading1"/>
      </w:pPr>
      <w:r>
        <w:t>1. Global Communications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95456C" w14:paraId="2C9A8627" w14:textId="77777777">
        <w:trPr>
          <w:tblHeader/>
          <w:jc w:val="center"/>
        </w:trPr>
        <w:tc>
          <w:tcPr>
            <w:tcW w:w="230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D01AD" w14:textId="77777777" w:rsidR="0095456C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748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6251C" w14:textId="77777777" w:rsidR="0095456C" w:rsidRDefault="00000000">
            <w:r>
              <w:rPr>
                <w:b/>
                <w:color w:val="FFFFFF"/>
              </w:rPr>
              <w:t>Developer instruction</w:t>
            </w:r>
          </w:p>
        </w:tc>
      </w:tr>
      <w:tr w:rsidR="0095456C" w14:paraId="26B33D66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95DFC" w14:textId="77777777" w:rsidR="0095456C" w:rsidRDefault="00000000">
            <w:r>
              <w:rPr>
                <w:sz w:val="17"/>
              </w:rPr>
              <w:t>Navigation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761E4" w14:textId="77777777" w:rsidR="0095456C" w:rsidRDefault="00000000">
            <w:r>
              <w:rPr>
                <w:sz w:val="17"/>
              </w:rPr>
              <w:t>Communications remains a top-level item in the master Super Admin sidebar. Preserve the approved shared sidebar across every Communications screen.</w:t>
            </w:r>
          </w:p>
        </w:tc>
      </w:tr>
      <w:tr w:rsidR="0095456C" w14:paraId="0AEE4063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7362A" w14:textId="77777777" w:rsidR="0095456C" w:rsidRDefault="00000000">
            <w:r>
              <w:rPr>
                <w:sz w:val="17"/>
              </w:rPr>
              <w:t>Top-level page header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5C75E" w14:textId="77777777" w:rsidR="0095456C" w:rsidRDefault="00000000">
            <w:r>
              <w:rPr>
                <w:sz w:val="17"/>
              </w:rPr>
              <w:t>On the main Communications page, use the page title and subtitle only. Do not add a “Dashboard &gt; Communications” breadcrumb.</w:t>
            </w:r>
          </w:p>
        </w:tc>
      </w:tr>
      <w:tr w:rsidR="0095456C" w14:paraId="12E79938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8C445" w14:textId="77777777" w:rsidR="0095456C" w:rsidRDefault="00000000">
            <w:r>
              <w:rPr>
                <w:sz w:val="17"/>
              </w:rPr>
              <w:t>Channels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E6EA5" w14:textId="77777777" w:rsidR="0095456C" w:rsidRDefault="00000000">
            <w:r>
              <w:rPr>
                <w:sz w:val="17"/>
              </w:rPr>
              <w:t>Support Email, SMS, and Internal messages in the conversation center. Broadcasts additionally support In-App and combined multi-channel sends.</w:t>
            </w:r>
          </w:p>
        </w:tc>
      </w:tr>
      <w:tr w:rsidR="0095456C" w14:paraId="2F97B647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DB4B0" w14:textId="77777777" w:rsidR="0095456C" w:rsidRDefault="00000000">
            <w:r>
              <w:rPr>
                <w:sz w:val="17"/>
              </w:rPr>
              <w:t>Contact history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99863" w14:textId="77777777" w:rsidR="0095456C" w:rsidRDefault="00000000">
            <w:r>
              <w:rPr>
                <w:sz w:val="17"/>
              </w:rPr>
              <w:t>Every outbound or inbound communication must be written to the applicable contact/firm/client/lead conversation history with timestamp, channel, sender, delivery state, and related activity.</w:t>
            </w:r>
          </w:p>
        </w:tc>
      </w:tr>
      <w:tr w:rsidR="0095456C" w14:paraId="23FC9C99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890FD" w14:textId="77777777" w:rsidR="0095456C" w:rsidRDefault="00000000">
            <w:r>
              <w:rPr>
                <w:sz w:val="17"/>
              </w:rPr>
              <w:t>Dynamic data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F39E4" w14:textId="77777777" w:rsidR="0095456C" w:rsidRDefault="00000000">
            <w:r>
              <w:rPr>
                <w:sz w:val="17"/>
              </w:rPr>
              <w:t>All KPIs, counts, status badges, conversation lists, recipient details, template counts, and dates are data-driven.</w:t>
            </w:r>
          </w:p>
        </w:tc>
      </w:tr>
      <w:tr w:rsidR="0095456C" w14:paraId="0771E545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058F9" w14:textId="77777777" w:rsidR="0095456C" w:rsidRDefault="00000000">
            <w:r>
              <w:rPr>
                <w:sz w:val="17"/>
              </w:rPr>
              <w:t>Search/filter behavior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2158E" w14:textId="77777777" w:rsidR="0095456C" w:rsidRDefault="00000000">
            <w:r>
              <w:rPr>
                <w:sz w:val="17"/>
              </w:rPr>
              <w:t>Search and filters should update results without requiring a full page reload. Keep the selected filter visible.</w:t>
            </w:r>
          </w:p>
        </w:tc>
      </w:tr>
      <w:tr w:rsidR="0095456C" w14:paraId="34BFDE04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54522" w14:textId="77777777" w:rsidR="0095456C" w:rsidRDefault="00000000">
            <w:r>
              <w:rPr>
                <w:sz w:val="17"/>
              </w:rPr>
              <w:t>Auditability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A049E" w14:textId="77777777" w:rsidR="0095456C" w:rsidRDefault="00000000">
            <w:r>
              <w:rPr>
                <w:sz w:val="17"/>
              </w:rPr>
              <w:t>Record creator/sender, created timestamp, modified timestamp, scheduled time (if applicable), and final delivery status.</w:t>
            </w:r>
          </w:p>
        </w:tc>
      </w:tr>
    </w:tbl>
    <w:p w14:paraId="3FB51745" w14:textId="77777777" w:rsidR="0095456C" w:rsidRDefault="0095456C">
      <w:pPr>
        <w:spacing w:after="60"/>
      </w:pPr>
    </w:p>
    <w:p w14:paraId="214A8769" w14:textId="77777777" w:rsidR="0095456C" w:rsidRDefault="00000000">
      <w:pPr>
        <w:pStyle w:val="Heading1"/>
      </w:pPr>
      <w:r>
        <w:lastRenderedPageBreak/>
        <w:t>2. Main Communications Dashboard</w:t>
      </w:r>
    </w:p>
    <w:p w14:paraId="43399CB6" w14:textId="77777777" w:rsidR="0095456C" w:rsidRDefault="00000000">
      <w:pPr>
        <w:jc w:val="center"/>
      </w:pPr>
      <w:r>
        <w:rPr>
          <w:noProof/>
        </w:rPr>
        <w:drawing>
          <wp:inline distT="0" distB="0" distL="0" distR="0" wp14:anchorId="4F252007" wp14:editId="5E4A8256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ivra Communications Dashboard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DC98" w14:textId="77777777" w:rsidR="0095456C" w:rsidRDefault="00000000">
      <w:pPr>
        <w:spacing w:after="160"/>
        <w:jc w:val="center"/>
      </w:pPr>
      <w:r>
        <w:rPr>
          <w:i/>
          <w:color w:val="5A5A5A"/>
          <w:sz w:val="17"/>
        </w:rPr>
        <w:t>Approved reference — Main Communications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95456C" w14:paraId="75D62C65" w14:textId="77777777">
        <w:trPr>
          <w:tblHeader/>
          <w:jc w:val="center"/>
        </w:trPr>
        <w:tc>
          <w:tcPr>
            <w:tcW w:w="230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46AF8" w14:textId="77777777" w:rsidR="0095456C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748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864F6" w14:textId="77777777" w:rsidR="0095456C" w:rsidRDefault="00000000">
            <w:r>
              <w:rPr>
                <w:b/>
                <w:color w:val="FFFFFF"/>
              </w:rPr>
              <w:t>UI / behavior</w:t>
            </w:r>
          </w:p>
        </w:tc>
      </w:tr>
      <w:tr w:rsidR="0095456C" w14:paraId="49DD8555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228A3" w14:textId="77777777" w:rsidR="0095456C" w:rsidRDefault="00000000">
            <w:r>
              <w:rPr>
                <w:sz w:val="17"/>
              </w:rPr>
              <w:t>Header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DB821" w14:textId="77777777" w:rsidR="0095456C" w:rsidRDefault="00000000">
            <w:r>
              <w:rPr>
                <w:sz w:val="17"/>
              </w:rPr>
              <w:t>Title: Communications. Subtitle communicates that firms, leads, clients, and team messages are managed in one place. Primary action: New Message.</w:t>
            </w:r>
          </w:p>
        </w:tc>
      </w:tr>
      <w:tr w:rsidR="0095456C" w14:paraId="28E78C37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E253" w14:textId="77777777" w:rsidR="0095456C" w:rsidRDefault="00000000">
            <w:r>
              <w:rPr>
                <w:sz w:val="17"/>
              </w:rPr>
              <w:t>KPI cards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758D5" w14:textId="77777777" w:rsidR="0095456C" w:rsidRDefault="00000000">
            <w:r>
              <w:rPr>
                <w:sz w:val="17"/>
              </w:rPr>
              <w:t>Unread Messages, Open Conversations, Waiting on Reply, Scheduled Messages, Failed / Undelivered. Values and trend indicators are dynamic.</w:t>
            </w:r>
          </w:p>
        </w:tc>
      </w:tr>
      <w:tr w:rsidR="0095456C" w14:paraId="56BAC915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AF398" w14:textId="77777777" w:rsidR="0095456C" w:rsidRDefault="00000000">
            <w:r>
              <w:rPr>
                <w:sz w:val="17"/>
              </w:rPr>
              <w:t>Primary tabs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FF15A" w14:textId="77777777" w:rsidR="0095456C" w:rsidRDefault="00000000">
            <w:r>
              <w:rPr>
                <w:sz w:val="17"/>
              </w:rPr>
              <w:t>Inbox, Assigned to Me, Unassigned, Mentions, All Messages, Scheduled, Templates, Broadcasts.</w:t>
            </w:r>
          </w:p>
        </w:tc>
      </w:tr>
      <w:tr w:rsidR="0095456C" w14:paraId="73471DB2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11E18" w14:textId="77777777" w:rsidR="0095456C" w:rsidRDefault="00000000">
            <w:r>
              <w:rPr>
                <w:sz w:val="17"/>
              </w:rPr>
              <w:t>Channel filters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C5509" w14:textId="77777777" w:rsidR="0095456C" w:rsidRDefault="00000000">
            <w:r>
              <w:rPr>
                <w:sz w:val="17"/>
              </w:rPr>
              <w:t>All, Email, SMS, Internal.</w:t>
            </w:r>
          </w:p>
        </w:tc>
      </w:tr>
      <w:tr w:rsidR="0095456C" w14:paraId="27829A1A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B374B" w14:textId="77777777" w:rsidR="0095456C" w:rsidRDefault="00000000">
            <w:r>
              <w:rPr>
                <w:sz w:val="17"/>
              </w:rPr>
              <w:t>Conversation list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4F4DE" w14:textId="77777777" w:rsidR="0095456C" w:rsidRDefault="00000000">
            <w:r>
              <w:rPr>
                <w:sz w:val="17"/>
              </w:rPr>
              <w:t>Show sender/contact, message preview, timestamp/date, and contact type/status badge. Unread items must be visually distinct.</w:t>
            </w:r>
          </w:p>
        </w:tc>
      </w:tr>
      <w:tr w:rsidR="0095456C" w14:paraId="7E794B0B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EACCA" w14:textId="77777777" w:rsidR="0095456C" w:rsidRDefault="00000000">
            <w:r>
              <w:rPr>
                <w:sz w:val="17"/>
              </w:rPr>
              <w:t>Thread panel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ADF4" w14:textId="77777777" w:rsidR="0095456C" w:rsidRDefault="00000000">
            <w:r>
              <w:rPr>
                <w:sz w:val="17"/>
              </w:rPr>
              <w:t>Show selected conversation history in chronological order. Support reply by Email, SMS, or Internal Note based on context.</w:t>
            </w:r>
          </w:p>
        </w:tc>
      </w:tr>
      <w:tr w:rsidR="0095456C" w14:paraId="3AC3295A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0EA4C" w14:textId="77777777" w:rsidR="0095456C" w:rsidRDefault="00000000">
            <w:r>
              <w:rPr>
                <w:sz w:val="17"/>
              </w:rPr>
              <w:t>Composer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1E7A" w14:textId="77777777" w:rsidR="0095456C" w:rsidRDefault="00000000">
            <w:r>
              <w:rPr>
                <w:sz w:val="17"/>
              </w:rPr>
              <w:t>Message text area with template picker, attachment control, basic formatting where applicable, and Send action.</w:t>
            </w:r>
          </w:p>
        </w:tc>
      </w:tr>
      <w:tr w:rsidR="0095456C" w14:paraId="3536363A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64546" w14:textId="77777777" w:rsidR="0095456C" w:rsidRDefault="00000000">
            <w:r>
              <w:rPr>
                <w:sz w:val="17"/>
              </w:rPr>
              <w:t>Right panel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C77A1" w14:textId="77777777" w:rsidR="0095456C" w:rsidRDefault="00000000">
            <w:r>
              <w:rPr>
                <w:sz w:val="17"/>
              </w:rPr>
              <w:t>Contact Details, Tags, and Recent Activity. Contact details should link to the underlying record when available.</w:t>
            </w:r>
          </w:p>
        </w:tc>
      </w:tr>
      <w:tr w:rsidR="0095456C" w14:paraId="45B5A8C0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B27A2" w14:textId="77777777" w:rsidR="0095456C" w:rsidRDefault="00000000">
            <w:r>
              <w:rPr>
                <w:sz w:val="17"/>
              </w:rPr>
              <w:t>Assignment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6684" w14:textId="77777777" w:rsidR="0095456C" w:rsidRDefault="00000000">
            <w:r>
              <w:rPr>
                <w:sz w:val="17"/>
              </w:rPr>
              <w:t>Allow authorized users to assign/unassign a conversation to a team member.</w:t>
            </w:r>
          </w:p>
        </w:tc>
      </w:tr>
      <w:tr w:rsidR="0095456C" w14:paraId="565BCF81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79C93" w14:textId="77777777" w:rsidR="0095456C" w:rsidRDefault="00000000">
            <w:r>
              <w:rPr>
                <w:sz w:val="17"/>
              </w:rPr>
              <w:t>Search / Filters / Sort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E908A" w14:textId="77777777" w:rsidR="0095456C" w:rsidRDefault="00000000">
            <w:r>
              <w:rPr>
                <w:sz w:val="17"/>
              </w:rPr>
              <w:t>Search conversations and filter/sort by status, assignment, channel, contact type, and date as supported by backend data.</w:t>
            </w:r>
          </w:p>
        </w:tc>
      </w:tr>
    </w:tbl>
    <w:p w14:paraId="1B346BBF" w14:textId="77777777" w:rsidR="0095456C" w:rsidRDefault="0095456C">
      <w:pPr>
        <w:spacing w:after="60"/>
      </w:pPr>
    </w:p>
    <w:p w14:paraId="451636BC" w14:textId="77777777" w:rsidR="0095456C" w:rsidRDefault="00000000">
      <w:pPr>
        <w:pStyle w:val="Heading1"/>
      </w:pPr>
      <w:r>
        <w:t>3. Broadcasts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95456C" w14:paraId="7BD5BF48" w14:textId="77777777">
        <w:trPr>
          <w:jc w:val="center"/>
        </w:trPr>
        <w:tc>
          <w:tcPr>
            <w:tcW w:w="10512" w:type="dxa"/>
            <w:shd w:val="clear" w:color="auto" w:fill="EE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3E948E" w14:textId="77777777" w:rsidR="0095456C" w:rsidRDefault="00000000">
            <w:r>
              <w:t>The Broadcast flow was already approved as a multi-step full-page workflow. No additional Broadcast screenshots are required for implementation; the behavior below is the developer source of truth.</w:t>
            </w:r>
          </w:p>
        </w:tc>
      </w:tr>
    </w:tbl>
    <w:p w14:paraId="52183A19" w14:textId="77777777" w:rsidR="0095456C" w:rsidRDefault="0095456C">
      <w:pPr>
        <w:spacing w:after="60"/>
      </w:pPr>
    </w:p>
    <w:p w14:paraId="0679AC6C" w14:textId="77777777" w:rsidR="0095456C" w:rsidRDefault="00000000">
      <w:pPr>
        <w:pStyle w:val="Heading2"/>
      </w:pPr>
      <w:r>
        <w:t>3.1 Broadcast entry and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416"/>
      </w:tblGrid>
      <w:tr w:rsidR="0095456C" w14:paraId="36903644" w14:textId="77777777">
        <w:trPr>
          <w:tblHeader/>
          <w:jc w:val="center"/>
        </w:trPr>
        <w:tc>
          <w:tcPr>
            <w:tcW w:w="2376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6ED3" w14:textId="77777777" w:rsidR="0095456C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7416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041FB" w14:textId="77777777" w:rsidR="0095456C" w:rsidRDefault="00000000">
            <w:r>
              <w:rPr>
                <w:b/>
                <w:color w:val="FFFFFF"/>
              </w:rPr>
              <w:t>Developer instruction</w:t>
            </w:r>
          </w:p>
        </w:tc>
      </w:tr>
      <w:tr w:rsidR="0095456C" w14:paraId="22CF7C6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EA0C0" w14:textId="77777777" w:rsidR="0095456C" w:rsidRDefault="00000000">
            <w:r>
              <w:rPr>
                <w:sz w:val="17"/>
              </w:rPr>
              <w:t>Entry point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9BB9D" w14:textId="77777777" w:rsidR="0095456C" w:rsidRDefault="00000000">
            <w:r>
              <w:rPr>
                <w:sz w:val="17"/>
              </w:rPr>
              <w:t>Broadcasts is accessible from the Communications dashboard tab set.</w:t>
            </w:r>
          </w:p>
        </w:tc>
      </w:tr>
      <w:tr w:rsidR="0095456C" w14:paraId="65994D4F" w14:textId="77777777">
        <w:trPr>
          <w:jc w:val="center"/>
        </w:trPr>
        <w:tc>
          <w:tcPr>
            <w:tcW w:w="237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3894E" w14:textId="77777777" w:rsidR="0095456C" w:rsidRDefault="00000000">
            <w:r>
              <w:rPr>
                <w:sz w:val="17"/>
              </w:rPr>
              <w:t>Primary action</w:t>
            </w:r>
          </w:p>
        </w:tc>
        <w:tc>
          <w:tcPr>
            <w:tcW w:w="741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736AD" w14:textId="77777777" w:rsidR="0095456C" w:rsidRDefault="00000000">
            <w:r>
              <w:rPr>
                <w:sz w:val="17"/>
              </w:rPr>
              <w:t>Create Broadcast opens a full-width creation workspace, not a small modal.</w:t>
            </w:r>
          </w:p>
        </w:tc>
      </w:tr>
      <w:tr w:rsidR="0095456C" w14:paraId="60E3F3C6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7ADF6" w14:textId="77777777" w:rsidR="0095456C" w:rsidRDefault="00000000">
            <w:r>
              <w:rPr>
                <w:sz w:val="17"/>
              </w:rPr>
              <w:t>Statuses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97D2E" w14:textId="77777777" w:rsidR="0095456C" w:rsidRDefault="00000000">
            <w:r>
              <w:rPr>
                <w:sz w:val="17"/>
              </w:rPr>
              <w:t>Support Draft, Scheduled, Sent, and Failed. Status must drive available actions.</w:t>
            </w:r>
          </w:p>
        </w:tc>
      </w:tr>
      <w:tr w:rsidR="0095456C" w14:paraId="47C2AD3E" w14:textId="77777777">
        <w:trPr>
          <w:jc w:val="center"/>
        </w:trPr>
        <w:tc>
          <w:tcPr>
            <w:tcW w:w="237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BD743" w14:textId="77777777" w:rsidR="0095456C" w:rsidRDefault="00000000">
            <w:r>
              <w:rPr>
                <w:sz w:val="17"/>
              </w:rPr>
              <w:t>Sent actions</w:t>
            </w:r>
          </w:p>
        </w:tc>
        <w:tc>
          <w:tcPr>
            <w:tcW w:w="741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DE121" w14:textId="77777777" w:rsidR="0095456C" w:rsidRDefault="00000000">
            <w:r>
              <w:rPr>
                <w:sz w:val="17"/>
              </w:rPr>
              <w:t>View details/performance, Preview, Duplicate, View Recipients, Export, Archive. Sent broadcasts cannot be edited or deleted.</w:t>
            </w:r>
          </w:p>
        </w:tc>
      </w:tr>
      <w:tr w:rsidR="0095456C" w14:paraId="1FC2342E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CFFEA" w14:textId="77777777" w:rsidR="0095456C" w:rsidRDefault="00000000">
            <w:r>
              <w:rPr>
                <w:sz w:val="17"/>
              </w:rPr>
              <w:t>Draft actions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2660F" w14:textId="77777777" w:rsidR="0095456C" w:rsidRDefault="00000000">
            <w:r>
              <w:rPr>
                <w:sz w:val="17"/>
              </w:rPr>
              <w:t>Edit, Preview, Duplicate, Send Test, Schedule, Delete.</w:t>
            </w:r>
          </w:p>
        </w:tc>
      </w:tr>
      <w:tr w:rsidR="0095456C" w14:paraId="34EDB2FF" w14:textId="77777777">
        <w:trPr>
          <w:jc w:val="center"/>
        </w:trPr>
        <w:tc>
          <w:tcPr>
            <w:tcW w:w="237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87D4F" w14:textId="77777777" w:rsidR="0095456C" w:rsidRDefault="00000000">
            <w:r>
              <w:rPr>
                <w:sz w:val="17"/>
              </w:rPr>
              <w:t>Scheduled actions</w:t>
            </w:r>
          </w:p>
        </w:tc>
        <w:tc>
          <w:tcPr>
            <w:tcW w:w="741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C2D2B" w14:textId="77777777" w:rsidR="0095456C" w:rsidRDefault="00000000">
            <w:r>
              <w:rPr>
                <w:sz w:val="17"/>
              </w:rPr>
              <w:t>Edit, Reschedule, Send Now, Duplicate, Cancel.</w:t>
            </w:r>
          </w:p>
        </w:tc>
      </w:tr>
      <w:tr w:rsidR="0095456C" w14:paraId="0AAAD32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8BB87" w14:textId="77777777" w:rsidR="0095456C" w:rsidRDefault="00000000">
            <w:r>
              <w:rPr>
                <w:sz w:val="17"/>
              </w:rPr>
              <w:t>Failed actions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EEA2E" w14:textId="77777777" w:rsidR="0095456C" w:rsidRDefault="00000000">
            <w:r>
              <w:rPr>
                <w:sz w:val="17"/>
              </w:rPr>
              <w:t>View Error, Retry, Duplicate, Archive.</w:t>
            </w:r>
          </w:p>
        </w:tc>
      </w:tr>
      <w:tr w:rsidR="0095456C" w14:paraId="7415D8A3" w14:textId="77777777">
        <w:trPr>
          <w:jc w:val="center"/>
        </w:trPr>
        <w:tc>
          <w:tcPr>
            <w:tcW w:w="237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292D2" w14:textId="77777777" w:rsidR="0095456C" w:rsidRDefault="00000000">
            <w:r>
              <w:rPr>
                <w:sz w:val="17"/>
              </w:rPr>
              <w:t>History</w:t>
            </w:r>
          </w:p>
        </w:tc>
        <w:tc>
          <w:tcPr>
            <w:tcW w:w="7416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76978" w14:textId="77777777" w:rsidR="0095456C" w:rsidRDefault="00000000">
            <w:r>
              <w:rPr>
                <w:sz w:val="17"/>
              </w:rPr>
              <w:t>Broadcast sends should write appropriate message/activity entries to recipient histories when technically applicable.</w:t>
            </w:r>
          </w:p>
        </w:tc>
      </w:tr>
    </w:tbl>
    <w:p w14:paraId="0524E053" w14:textId="77777777" w:rsidR="0095456C" w:rsidRDefault="0095456C">
      <w:pPr>
        <w:spacing w:after="60"/>
      </w:pPr>
    </w:p>
    <w:p w14:paraId="72BE9469" w14:textId="77777777" w:rsidR="0095456C" w:rsidRDefault="00000000">
      <w:pPr>
        <w:pStyle w:val="Heading2"/>
      </w:pPr>
      <w:r>
        <w:t>3.2 Create Broadcast — 4-step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5734C32A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06C32" w14:textId="77777777" w:rsidR="0095456C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6ACA" w14:textId="77777777" w:rsidR="0095456C" w:rsidRDefault="00000000">
            <w:r>
              <w:rPr>
                <w:b/>
                <w:color w:val="FFFFFF"/>
              </w:rPr>
              <w:t>Required content / behavior</w:t>
            </w:r>
          </w:p>
        </w:tc>
      </w:tr>
      <w:tr w:rsidR="0095456C" w14:paraId="0C2DD592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FFECC" w14:textId="77777777" w:rsidR="0095456C" w:rsidRDefault="00000000">
            <w:r>
              <w:rPr>
                <w:sz w:val="17"/>
              </w:rPr>
              <w:t>1 — Basic Information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E9819" w14:textId="77777777" w:rsidR="0095456C" w:rsidRDefault="00000000">
            <w:r>
              <w:rPr>
                <w:sz w:val="17"/>
              </w:rPr>
              <w:t>Broadcast name/internal label; channel selection. Channels: All Channels, Email, SMS, In-App. All Channels preselects all three, but the user may deselect individual channels.</w:t>
            </w:r>
          </w:p>
        </w:tc>
      </w:tr>
      <w:tr w:rsidR="0095456C" w14:paraId="6D4A1CC7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6F763" w14:textId="77777777" w:rsidR="0095456C" w:rsidRDefault="00000000">
            <w:r>
              <w:rPr>
                <w:sz w:val="17"/>
              </w:rPr>
              <w:t>2 — Audience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D7764" w14:textId="77777777" w:rsidR="0095456C" w:rsidRDefault="00000000">
            <w:r>
              <w:rPr>
                <w:sz w:val="17"/>
              </w:rPr>
              <w:t>Select an existing audience/segment and show recipient count. Include a clear button/page to create a new audience segment without leaving the workflow permanently. After saving the segment, return to the broadcast audience step with it selectable.</w:t>
            </w:r>
          </w:p>
        </w:tc>
      </w:tr>
      <w:tr w:rsidR="0095456C" w14:paraId="7FB198B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EFC3F" w14:textId="77777777" w:rsidR="0095456C" w:rsidRDefault="00000000">
            <w:r>
              <w:rPr>
                <w:sz w:val="17"/>
              </w:rPr>
              <w:t>3 — Message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FE3C4" w14:textId="77777777" w:rsidR="0095456C" w:rsidRDefault="00000000">
            <w:r>
              <w:rPr>
                <w:sz w:val="17"/>
              </w:rPr>
              <w:t>Full message design center. For Email: subject plus rich editor with font size, bold, color controls, links, merge fields/personalization, inline images/photo upload, and file attachments. For SMS/In-App, show channel-appropriate editors. Provide channel preview and Send Test.</w:t>
            </w:r>
          </w:p>
        </w:tc>
      </w:tr>
      <w:tr w:rsidR="0095456C" w14:paraId="418CB4A0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D6FE3" w14:textId="77777777" w:rsidR="0095456C" w:rsidRDefault="00000000">
            <w:r>
              <w:rPr>
                <w:sz w:val="17"/>
              </w:rPr>
              <w:t>4 — Review &amp; Send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A4096" w14:textId="77777777" w:rsidR="0095456C" w:rsidRDefault="00000000">
            <w:r>
              <w:rPr>
                <w:sz w:val="17"/>
              </w:rPr>
              <w:t>Show broadcast name, selected channels, audience/recipient count, message preview by channel, attachments, and send timing. Allow Send Now or Schedule. User can go back to earlier steps without losing work.</w:t>
            </w:r>
          </w:p>
        </w:tc>
      </w:tr>
    </w:tbl>
    <w:p w14:paraId="4DFA3AD0" w14:textId="77777777" w:rsidR="0095456C" w:rsidRDefault="0095456C">
      <w:pPr>
        <w:spacing w:after="60"/>
      </w:pPr>
    </w:p>
    <w:p w14:paraId="13AF0B7E" w14:textId="77777777" w:rsidR="0095456C" w:rsidRDefault="00000000">
      <w:pPr>
        <w:pStyle w:val="Heading2"/>
      </w:pPr>
      <w:r>
        <w:t>3.3 Broadcast validation and send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14605860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890A7" w14:textId="77777777" w:rsidR="0095456C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3322" w14:textId="77777777" w:rsidR="0095456C" w:rsidRDefault="00000000">
            <w:r>
              <w:rPr>
                <w:b/>
                <w:color w:val="FFFFFF"/>
              </w:rPr>
              <w:t>Expected behavior</w:t>
            </w:r>
          </w:p>
        </w:tc>
      </w:tr>
      <w:tr w:rsidR="0095456C" w14:paraId="258FA8BF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B171E" w14:textId="77777777" w:rsidR="0095456C" w:rsidRDefault="00000000">
            <w:r>
              <w:rPr>
                <w:sz w:val="17"/>
              </w:rPr>
              <w:t>Missing required data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2B53C" w14:textId="77777777" w:rsidR="0095456C" w:rsidRDefault="00000000">
            <w:r>
              <w:rPr>
                <w:sz w:val="17"/>
              </w:rPr>
              <w:t>Block progression/send and clearly identify the missing field or required step.</w:t>
            </w:r>
          </w:p>
        </w:tc>
      </w:tr>
      <w:tr w:rsidR="0095456C" w14:paraId="78AAEA60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97B16" w14:textId="77777777" w:rsidR="0095456C" w:rsidRDefault="00000000">
            <w:r>
              <w:rPr>
                <w:sz w:val="17"/>
              </w:rPr>
              <w:t>Audience count = 0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3AA5A" w14:textId="77777777" w:rsidR="0095456C" w:rsidRDefault="00000000">
            <w:r>
              <w:rPr>
                <w:sz w:val="17"/>
              </w:rPr>
              <w:t>Do not allow final send; show an explicit empty-audience warning.</w:t>
            </w:r>
          </w:p>
        </w:tc>
      </w:tr>
      <w:tr w:rsidR="0095456C" w14:paraId="11F9C160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E611B" w14:textId="77777777" w:rsidR="0095456C" w:rsidRDefault="00000000">
            <w:r>
              <w:rPr>
                <w:sz w:val="17"/>
              </w:rPr>
              <w:t>Send Test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028CC" w14:textId="77777777" w:rsidR="0095456C" w:rsidRDefault="00000000">
            <w:r>
              <w:rPr>
                <w:sz w:val="17"/>
              </w:rPr>
              <w:t>Test send does not change broadcast status to Sent and must be clearly labeled as a test.</w:t>
            </w:r>
          </w:p>
        </w:tc>
      </w:tr>
      <w:tr w:rsidR="0095456C" w14:paraId="39B65E7B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C3A3F" w14:textId="77777777" w:rsidR="0095456C" w:rsidRDefault="00000000">
            <w:r>
              <w:rPr>
                <w:sz w:val="17"/>
              </w:rPr>
              <w:t>Schedule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34977" w14:textId="77777777" w:rsidR="0095456C" w:rsidRDefault="00000000">
            <w:r>
              <w:rPr>
                <w:sz w:val="17"/>
              </w:rPr>
              <w:t xml:space="preserve">Store selected send date/time and timezone. Scheduled item remains </w:t>
            </w:r>
            <w:r>
              <w:rPr>
                <w:sz w:val="17"/>
              </w:rPr>
              <w:lastRenderedPageBreak/>
              <w:t>editable/reschedulable/cancelable until dispatch begins.</w:t>
            </w:r>
          </w:p>
        </w:tc>
      </w:tr>
      <w:tr w:rsidR="0095456C" w14:paraId="4B400C9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35F17" w14:textId="77777777" w:rsidR="0095456C" w:rsidRDefault="00000000">
            <w:r>
              <w:rPr>
                <w:sz w:val="17"/>
              </w:rPr>
              <w:lastRenderedPageBreak/>
              <w:t>Send Now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3B6FE" w14:textId="77777777" w:rsidR="0095456C" w:rsidRDefault="00000000">
            <w:r>
              <w:rPr>
                <w:sz w:val="17"/>
              </w:rPr>
              <w:t>Require final confirmation if the send is to a large/multi-channel audience; then transition to sending/sent state based on backend result.</w:t>
            </w:r>
          </w:p>
        </w:tc>
      </w:tr>
      <w:tr w:rsidR="0095456C" w14:paraId="268DD869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08A72" w14:textId="77777777" w:rsidR="0095456C" w:rsidRDefault="00000000">
            <w:r>
              <w:rPr>
                <w:sz w:val="17"/>
              </w:rPr>
              <w:t>Partial channel failure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C2616" w14:textId="77777777" w:rsidR="0095456C" w:rsidRDefault="00000000">
            <w:r>
              <w:rPr>
                <w:sz w:val="17"/>
              </w:rPr>
              <w:t>Preserve per-channel delivery results; do not mark an entire multi-channel broadcast successful if one channel failed.</w:t>
            </w:r>
          </w:p>
        </w:tc>
      </w:tr>
      <w:tr w:rsidR="0095456C" w14:paraId="3AE5BC8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3F363" w14:textId="77777777" w:rsidR="0095456C" w:rsidRDefault="00000000">
            <w:r>
              <w:rPr>
                <w:sz w:val="17"/>
              </w:rPr>
              <w:t>Failure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CDC21" w14:textId="77777777" w:rsidR="0095456C" w:rsidRDefault="00000000">
            <w:r>
              <w:rPr>
                <w:sz w:val="17"/>
              </w:rPr>
              <w:t>Expose useful error information and Retry where retry is safe. Preserve the original attempt in audit history.</w:t>
            </w:r>
          </w:p>
        </w:tc>
      </w:tr>
    </w:tbl>
    <w:p w14:paraId="1A7F298B" w14:textId="77777777" w:rsidR="0095456C" w:rsidRDefault="0095456C">
      <w:pPr>
        <w:spacing w:after="60"/>
      </w:pPr>
    </w:p>
    <w:p w14:paraId="1B697571" w14:textId="77777777" w:rsidR="0095456C" w:rsidRDefault="00000000">
      <w:pPr>
        <w:pStyle w:val="Heading1"/>
      </w:pPr>
      <w:r>
        <w:t>4. Templates Library</w:t>
      </w:r>
    </w:p>
    <w:p w14:paraId="37CB2F84" w14:textId="77777777" w:rsidR="0095456C" w:rsidRDefault="00000000">
      <w:pPr>
        <w:jc w:val="center"/>
      </w:pPr>
      <w:r>
        <w:rPr>
          <w:noProof/>
        </w:rPr>
        <w:drawing>
          <wp:inline distT="0" distB="0" distL="0" distR="0" wp14:anchorId="6B76F641" wp14:editId="4DD213B9">
            <wp:extent cx="6492240" cy="4328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ivra Communications Template Dashboard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AF07" w14:textId="77777777" w:rsidR="0095456C" w:rsidRDefault="00000000">
      <w:pPr>
        <w:spacing w:after="160"/>
        <w:jc w:val="center"/>
      </w:pPr>
      <w:r>
        <w:rPr>
          <w:i/>
          <w:color w:val="5A5A5A"/>
          <w:sz w:val="17"/>
        </w:rPr>
        <w:t>Approved reference — Templates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95456C" w14:paraId="695E3BF3" w14:textId="77777777">
        <w:trPr>
          <w:tblHeader/>
          <w:jc w:val="center"/>
        </w:trPr>
        <w:tc>
          <w:tcPr>
            <w:tcW w:w="230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4B61" w14:textId="77777777" w:rsidR="0095456C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748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D85AE" w14:textId="77777777" w:rsidR="0095456C" w:rsidRDefault="00000000">
            <w:r>
              <w:rPr>
                <w:b/>
                <w:color w:val="FFFFFF"/>
              </w:rPr>
              <w:t>UI / behavior</w:t>
            </w:r>
          </w:p>
        </w:tc>
      </w:tr>
      <w:tr w:rsidR="0095456C" w14:paraId="69DCD42D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ECE04" w14:textId="77777777" w:rsidR="0095456C" w:rsidRDefault="00000000">
            <w:r>
              <w:rPr>
                <w:sz w:val="17"/>
              </w:rPr>
              <w:t>Header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24925" w14:textId="77777777" w:rsidR="0095456C" w:rsidRDefault="00000000">
            <w:r>
              <w:rPr>
                <w:sz w:val="17"/>
              </w:rPr>
              <w:t>Title: Templates. Primary action: Create Template.</w:t>
            </w:r>
          </w:p>
        </w:tc>
      </w:tr>
      <w:tr w:rsidR="0095456C" w14:paraId="2AEDA331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4A3FA" w14:textId="77777777" w:rsidR="0095456C" w:rsidRDefault="00000000">
            <w:r>
              <w:rPr>
                <w:sz w:val="17"/>
              </w:rPr>
              <w:t>Category tabs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3A1A9" w14:textId="77777777" w:rsidR="0095456C" w:rsidRDefault="00000000">
            <w:r>
              <w:rPr>
                <w:sz w:val="17"/>
              </w:rPr>
              <w:t>All Templates plus category tabs such as Sales, Onboarding, Support, Billing, Firm Applications, and System Notices. Categories should be data-driven.</w:t>
            </w:r>
          </w:p>
        </w:tc>
      </w:tr>
      <w:tr w:rsidR="0095456C" w14:paraId="433EFBC9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A5D9F" w14:textId="77777777" w:rsidR="0095456C" w:rsidRDefault="00000000">
            <w:r>
              <w:rPr>
                <w:sz w:val="17"/>
              </w:rPr>
              <w:t>Filters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6A043" w14:textId="77777777" w:rsidR="0095456C" w:rsidRDefault="00000000">
            <w:r>
              <w:rPr>
                <w:sz w:val="17"/>
              </w:rPr>
              <w:t>Search templates; Category, Channel, Status, and Sort by.</w:t>
            </w:r>
          </w:p>
        </w:tc>
      </w:tr>
      <w:tr w:rsidR="0095456C" w14:paraId="0A3329CB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E38DE" w14:textId="77777777" w:rsidR="0095456C" w:rsidRDefault="00000000">
            <w:r>
              <w:rPr>
                <w:sz w:val="17"/>
              </w:rPr>
              <w:t>Template list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773C" w14:textId="77777777" w:rsidR="0095456C" w:rsidRDefault="00000000">
            <w:r>
              <w:rPr>
                <w:sz w:val="17"/>
              </w:rPr>
              <w:t>Template Name, Category, Channel, Status, Last Updated, Created By, row actions. Support pagination.</w:t>
            </w:r>
          </w:p>
        </w:tc>
      </w:tr>
      <w:tr w:rsidR="0095456C" w14:paraId="6B31BF70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700EC" w14:textId="77777777" w:rsidR="0095456C" w:rsidRDefault="00000000">
            <w:r>
              <w:rPr>
                <w:sz w:val="17"/>
              </w:rPr>
              <w:t>Details panel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B5612" w14:textId="77777777" w:rsidR="0095456C" w:rsidRDefault="00000000">
            <w:r>
              <w:rPr>
                <w:sz w:val="17"/>
              </w:rPr>
              <w:t>Show selected template metadata and actions: Edit, Preview, Duplicate, Archive.</w:t>
            </w:r>
          </w:p>
        </w:tc>
      </w:tr>
      <w:tr w:rsidR="0095456C" w14:paraId="4CAF39F7" w14:textId="77777777">
        <w:trPr>
          <w:jc w:val="center"/>
        </w:trPr>
        <w:tc>
          <w:tcPr>
            <w:tcW w:w="230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A0FCA" w14:textId="77777777" w:rsidR="0095456C" w:rsidRDefault="00000000">
            <w:r>
              <w:rPr>
                <w:sz w:val="17"/>
              </w:rPr>
              <w:lastRenderedPageBreak/>
              <w:t>Message preview</w:t>
            </w:r>
          </w:p>
        </w:tc>
        <w:tc>
          <w:tcPr>
            <w:tcW w:w="748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CABFF" w14:textId="77777777" w:rsidR="0095456C" w:rsidRDefault="00000000">
            <w:r>
              <w:rPr>
                <w:sz w:val="17"/>
              </w:rPr>
              <w:t>Render subject/body for email templates and show merge fields available to that template.</w:t>
            </w:r>
          </w:p>
        </w:tc>
      </w:tr>
    </w:tbl>
    <w:p w14:paraId="794F9AE2" w14:textId="77777777" w:rsidR="0095456C" w:rsidRDefault="0095456C">
      <w:pPr>
        <w:spacing w:after="60"/>
      </w:pPr>
    </w:p>
    <w:p w14:paraId="7DF5CE5A" w14:textId="77777777" w:rsidR="0095456C" w:rsidRDefault="00000000">
      <w:pPr>
        <w:pStyle w:val="Heading1"/>
      </w:pPr>
      <w:r>
        <w:t>5. Create / Edit Template</w:t>
      </w:r>
    </w:p>
    <w:p w14:paraId="59FA5572" w14:textId="77777777" w:rsidR="0095456C" w:rsidRDefault="00000000">
      <w:pPr>
        <w:jc w:val="center"/>
      </w:pPr>
      <w:r>
        <w:rPr>
          <w:noProof/>
        </w:rPr>
        <w:drawing>
          <wp:inline distT="0" distB="0" distL="0" distR="0" wp14:anchorId="0F4B80A5" wp14:editId="5E92E4A6">
            <wp:extent cx="6492240" cy="4328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resolution_screenshot_of_a_web_app_ui_for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EE7" w14:textId="77777777" w:rsidR="0095456C" w:rsidRDefault="00000000">
      <w:pPr>
        <w:spacing w:after="160"/>
        <w:jc w:val="center"/>
      </w:pPr>
      <w:r>
        <w:rPr>
          <w:i/>
          <w:color w:val="5A5A5A"/>
          <w:sz w:val="17"/>
        </w:rPr>
        <w:t>Approved reference — Create Template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11757139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A619D" w14:textId="77777777" w:rsidR="0095456C" w:rsidRDefault="00000000"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F9AE1" w14:textId="77777777" w:rsidR="0095456C" w:rsidRDefault="00000000">
            <w:r>
              <w:rPr>
                <w:b/>
                <w:color w:val="FFFFFF"/>
              </w:rPr>
              <w:t>Developer instruction</w:t>
            </w:r>
          </w:p>
        </w:tc>
      </w:tr>
      <w:tr w:rsidR="0095456C" w14:paraId="3737ABD0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5561F" w14:textId="77777777" w:rsidR="0095456C" w:rsidRDefault="00000000">
            <w:r>
              <w:rPr>
                <w:sz w:val="17"/>
              </w:rPr>
              <w:t>Template Name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5C8DD" w14:textId="77777777" w:rsidR="0095456C" w:rsidRDefault="00000000">
            <w:r>
              <w:rPr>
                <w:sz w:val="17"/>
              </w:rPr>
              <w:t>Required text field.</w:t>
            </w:r>
          </w:p>
        </w:tc>
      </w:tr>
      <w:tr w:rsidR="0095456C" w14:paraId="5C3D3BEE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7291F" w14:textId="77777777" w:rsidR="0095456C" w:rsidRDefault="00000000">
            <w:r>
              <w:rPr>
                <w:sz w:val="17"/>
              </w:rPr>
              <w:t>Category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16CF2" w14:textId="77777777" w:rsidR="0095456C" w:rsidRDefault="00000000">
            <w:r>
              <w:rPr>
                <w:sz w:val="17"/>
              </w:rPr>
              <w:t>Required category selector.</w:t>
            </w:r>
          </w:p>
        </w:tc>
      </w:tr>
      <w:tr w:rsidR="0095456C" w14:paraId="76ED13AA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10642" w14:textId="77777777" w:rsidR="0095456C" w:rsidRDefault="00000000">
            <w:r>
              <w:rPr>
                <w:sz w:val="17"/>
              </w:rPr>
              <w:t>Channel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9E1ED" w14:textId="77777777" w:rsidR="0095456C" w:rsidRDefault="00000000">
            <w:r>
              <w:rPr>
                <w:sz w:val="17"/>
              </w:rPr>
              <w:t>Email or SMS. UI changes based on selected channel.</w:t>
            </w:r>
          </w:p>
        </w:tc>
      </w:tr>
      <w:tr w:rsidR="0095456C" w14:paraId="19C2BE7E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86768" w14:textId="77777777" w:rsidR="0095456C" w:rsidRDefault="00000000">
            <w:r>
              <w:rPr>
                <w:sz w:val="17"/>
              </w:rPr>
              <w:t>Status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3C3FE" w14:textId="77777777" w:rsidR="0095456C" w:rsidRDefault="00000000">
            <w:r>
              <w:rPr>
                <w:sz w:val="17"/>
              </w:rPr>
              <w:t>Support Active and inactive/archived state as defined by backend.</w:t>
            </w:r>
          </w:p>
        </w:tc>
      </w:tr>
      <w:tr w:rsidR="0095456C" w14:paraId="7760FA2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2B95E" w14:textId="77777777" w:rsidR="0095456C" w:rsidRDefault="00000000">
            <w:r>
              <w:rPr>
                <w:sz w:val="17"/>
              </w:rPr>
              <w:t>Subject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E43EE" w14:textId="77777777" w:rsidR="0095456C" w:rsidRDefault="00000000">
            <w:r>
              <w:rPr>
                <w:sz w:val="17"/>
              </w:rPr>
              <w:t>Required only for Email. Hide for SMS.</w:t>
            </w:r>
          </w:p>
        </w:tc>
      </w:tr>
      <w:tr w:rsidR="0095456C" w14:paraId="6FF70967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A3570" w14:textId="77777777" w:rsidR="0095456C" w:rsidRDefault="00000000">
            <w:r>
              <w:rPr>
                <w:sz w:val="17"/>
              </w:rPr>
              <w:t>Message Body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0E03B" w14:textId="77777777" w:rsidR="0095456C" w:rsidRDefault="00000000">
            <w:r>
              <w:rPr>
                <w:sz w:val="17"/>
              </w:rPr>
              <w:t>Rich editor for Email; simpler text editor for SMS.</w:t>
            </w:r>
          </w:p>
        </w:tc>
      </w:tr>
      <w:tr w:rsidR="0095456C" w14:paraId="35E73CA0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0A9AE" w14:textId="77777777" w:rsidR="0095456C" w:rsidRDefault="00000000">
            <w:r>
              <w:rPr>
                <w:sz w:val="17"/>
              </w:rPr>
              <w:t>Formatting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A5C64" w14:textId="77777777" w:rsidR="0095456C" w:rsidRDefault="00000000">
            <w:r>
              <w:rPr>
                <w:sz w:val="17"/>
              </w:rPr>
              <w:t>Email editor supports paragraph style/font sizing, bold, italic, underline, lists, links, and standard text formatting.</w:t>
            </w:r>
          </w:p>
        </w:tc>
      </w:tr>
      <w:tr w:rsidR="0095456C" w14:paraId="28C4EF70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86DE" w14:textId="77777777" w:rsidR="0095456C" w:rsidRDefault="00000000">
            <w:r>
              <w:rPr>
                <w:sz w:val="17"/>
              </w:rPr>
              <w:t>Merge Fields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BA3BA" w14:textId="77777777" w:rsidR="0095456C" w:rsidRDefault="00000000">
            <w:r>
              <w:rPr>
                <w:sz w:val="17"/>
              </w:rPr>
              <w:t>Insert merge field into subject/body at cursor position. Available tokens should be centrally defined and consistently rendered.</w:t>
            </w:r>
          </w:p>
        </w:tc>
      </w:tr>
      <w:tr w:rsidR="0095456C" w14:paraId="23F3DF73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27681" w14:textId="77777777" w:rsidR="0095456C" w:rsidRDefault="00000000">
            <w:r>
              <w:rPr>
                <w:sz w:val="17"/>
              </w:rPr>
              <w:t>Inline Images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8EC09" w14:textId="77777777" w:rsidR="0095456C" w:rsidRDefault="00000000">
            <w:r>
              <w:rPr>
                <w:sz w:val="17"/>
              </w:rPr>
              <w:t xml:space="preserve">Image icon in the body toolbar inserts an image inside the email body. This is separate from </w:t>
            </w:r>
            <w:r>
              <w:rPr>
                <w:sz w:val="17"/>
              </w:rPr>
              <w:lastRenderedPageBreak/>
              <w:t>attachments.</w:t>
            </w:r>
          </w:p>
        </w:tc>
      </w:tr>
      <w:tr w:rsidR="0095456C" w14:paraId="4F854CC5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011DF" w14:textId="77777777" w:rsidR="0095456C" w:rsidRDefault="00000000">
            <w:r>
              <w:rPr>
                <w:sz w:val="17"/>
              </w:rPr>
              <w:lastRenderedPageBreak/>
              <w:t>Attachments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82B6" w14:textId="77777777" w:rsidR="0095456C" w:rsidRDefault="00000000">
            <w:r>
              <w:rPr>
                <w:sz w:val="17"/>
              </w:rPr>
              <w:t>Separate attachment area for files that should be delivered as attachments rather than rendered inline.</w:t>
            </w:r>
          </w:p>
        </w:tc>
      </w:tr>
      <w:tr w:rsidR="0095456C" w14:paraId="6E8741B2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EF470" w14:textId="77777777" w:rsidR="0095456C" w:rsidRDefault="00000000">
            <w:r>
              <w:rPr>
                <w:sz w:val="17"/>
              </w:rPr>
              <w:t>Preview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4427B" w14:textId="77777777" w:rsidR="0095456C" w:rsidRDefault="00000000">
            <w:r>
              <w:rPr>
                <w:sz w:val="17"/>
              </w:rPr>
              <w:t>Live or refreshable preview of the final email/SMS with representative values substituted for merge tokens.</w:t>
            </w:r>
          </w:p>
        </w:tc>
      </w:tr>
      <w:tr w:rsidR="0095456C" w14:paraId="22F7A5DC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041C6" w14:textId="77777777" w:rsidR="0095456C" w:rsidRDefault="00000000">
            <w:r>
              <w:rPr>
                <w:sz w:val="17"/>
              </w:rPr>
              <w:t>Send Test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8295C" w14:textId="77777777" w:rsidR="0095456C" w:rsidRDefault="00000000">
            <w:r>
              <w:rPr>
                <w:sz w:val="17"/>
              </w:rPr>
              <w:t>Allow user to send a test without activating/sending the template to real recipients.</w:t>
            </w:r>
          </w:p>
        </w:tc>
      </w:tr>
      <w:tr w:rsidR="0095456C" w14:paraId="716FFD00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2B0EE" w14:textId="77777777" w:rsidR="0095456C" w:rsidRDefault="00000000">
            <w:r>
              <w:rPr>
                <w:sz w:val="17"/>
              </w:rPr>
              <w:t>Save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A634B" w14:textId="77777777" w:rsidR="0095456C" w:rsidRDefault="00000000">
            <w:r>
              <w:rPr>
                <w:sz w:val="17"/>
              </w:rPr>
              <w:t>Save Template; Cancel returns safely. Warn before discarding unsaved changes.</w:t>
            </w:r>
          </w:p>
        </w:tc>
      </w:tr>
    </w:tbl>
    <w:p w14:paraId="7049D126" w14:textId="77777777" w:rsidR="0095456C" w:rsidRDefault="0095456C">
      <w:pPr>
        <w:spacing w:after="60"/>
      </w:pPr>
    </w:p>
    <w:p w14:paraId="5AE98B13" w14:textId="77777777" w:rsidR="0095456C" w:rsidRDefault="00000000">
      <w:pPr>
        <w:pStyle w:val="Heading2"/>
      </w:pPr>
      <w:r>
        <w:t>5.1 Insert Image behavior</w:t>
      </w:r>
    </w:p>
    <w:p w14:paraId="4C8943E0" w14:textId="77777777" w:rsidR="0095456C" w:rsidRDefault="00000000">
      <w:pPr>
        <w:jc w:val="center"/>
      </w:pPr>
      <w:r>
        <w:rPr>
          <w:noProof/>
        </w:rPr>
        <w:drawing>
          <wp:inline distT="0" distB="0" distL="0" distR="0" wp14:anchorId="445AA2AD" wp14:editId="641F8FAD">
            <wp:extent cx="6492240" cy="4328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screenshot_of_a_web_app_ui_no_people_in_a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B866" w14:textId="77777777" w:rsidR="0095456C" w:rsidRDefault="00000000">
      <w:pPr>
        <w:spacing w:after="160"/>
        <w:jc w:val="center"/>
      </w:pPr>
      <w:r>
        <w:rPr>
          <w:i/>
          <w:color w:val="5A5A5A"/>
          <w:sz w:val="17"/>
        </w:rPr>
        <w:t>Approved reference — Insert Image modal and inline image toolbar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7A24F41C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7FA98" w14:textId="77777777" w:rsidR="0095456C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7562" w14:textId="77777777" w:rsidR="0095456C" w:rsidRDefault="00000000">
            <w:r>
              <w:rPr>
                <w:b/>
                <w:color w:val="FFFFFF"/>
              </w:rPr>
              <w:t>Developer instruction</w:t>
            </w:r>
          </w:p>
        </w:tc>
      </w:tr>
      <w:tr w:rsidR="0095456C" w14:paraId="395C5B75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C942" w14:textId="77777777" w:rsidR="0095456C" w:rsidRDefault="00000000">
            <w:r>
              <w:rPr>
                <w:sz w:val="17"/>
              </w:rPr>
              <w:t>Toolbar control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6E92E" w14:textId="77777777" w:rsidR="0095456C" w:rsidRDefault="00000000">
            <w:r>
              <w:rPr>
                <w:sz w:val="17"/>
              </w:rPr>
              <w:t>Place an image icon in the Message Body toolbar near the link control.</w:t>
            </w:r>
          </w:p>
        </w:tc>
      </w:tr>
      <w:tr w:rsidR="0095456C" w14:paraId="67C67F74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D77DD" w14:textId="77777777" w:rsidR="0095456C" w:rsidRDefault="00000000">
            <w:r>
              <w:rPr>
                <w:sz w:val="17"/>
              </w:rPr>
              <w:t>Modal tabs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C2364" w14:textId="77777777" w:rsidR="0095456C" w:rsidRDefault="00000000">
            <w:r>
              <w:rPr>
                <w:sz w:val="17"/>
              </w:rPr>
              <w:t>Upload Image and Choose from Library.</w:t>
            </w:r>
          </w:p>
        </w:tc>
      </w:tr>
      <w:tr w:rsidR="0095456C" w14:paraId="7E3B4055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473F6" w14:textId="77777777" w:rsidR="0095456C" w:rsidRDefault="00000000">
            <w:r>
              <w:rPr>
                <w:sz w:val="17"/>
              </w:rPr>
              <w:t>Upload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170A5" w14:textId="77777777" w:rsidR="0095456C" w:rsidRDefault="00000000">
            <w:r>
              <w:rPr>
                <w:sz w:val="17"/>
              </w:rPr>
              <w:t>Drag-and-drop and click-to-upload. Accept common web image formats; enforce backend size/security rules.</w:t>
            </w:r>
          </w:p>
        </w:tc>
      </w:tr>
      <w:tr w:rsidR="0095456C" w14:paraId="406B652E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FE747" w14:textId="77777777" w:rsidR="0095456C" w:rsidRDefault="00000000">
            <w:r>
              <w:rPr>
                <w:sz w:val="17"/>
              </w:rPr>
              <w:t>Library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865EF" w14:textId="77777777" w:rsidR="0095456C" w:rsidRDefault="00000000">
            <w:r>
              <w:rPr>
                <w:sz w:val="17"/>
              </w:rPr>
              <w:t>Allow selection from previously stored/recent images.</w:t>
            </w:r>
          </w:p>
        </w:tc>
      </w:tr>
      <w:tr w:rsidR="0095456C" w14:paraId="1FDC9FAD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56A01" w14:textId="77777777" w:rsidR="0095456C" w:rsidRDefault="00000000">
            <w:r>
              <w:rPr>
                <w:sz w:val="17"/>
              </w:rPr>
              <w:t>Insertion point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08F78" w14:textId="77777777" w:rsidR="0095456C" w:rsidRDefault="00000000">
            <w:r>
              <w:rPr>
                <w:sz w:val="17"/>
              </w:rPr>
              <w:t>Insert the selected image into the body at the current cursor location.</w:t>
            </w:r>
          </w:p>
        </w:tc>
      </w:tr>
      <w:tr w:rsidR="0095456C" w14:paraId="57666F89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66259" w14:textId="77777777" w:rsidR="0095456C" w:rsidRDefault="00000000">
            <w:r>
              <w:rPr>
                <w:sz w:val="17"/>
              </w:rPr>
              <w:t>Preview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7DA82" w14:textId="77777777" w:rsidR="0095456C" w:rsidRDefault="00000000">
            <w:r>
              <w:rPr>
                <w:sz w:val="17"/>
              </w:rPr>
              <w:t>Preview must render inline images in the same order/placement as the message body.</w:t>
            </w:r>
          </w:p>
        </w:tc>
      </w:tr>
      <w:tr w:rsidR="0095456C" w14:paraId="381BC744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1D176" w14:textId="77777777" w:rsidR="0095456C" w:rsidRDefault="00000000">
            <w:r>
              <w:rPr>
                <w:sz w:val="17"/>
              </w:rPr>
              <w:lastRenderedPageBreak/>
              <w:t>Attachments distinction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D448D" w14:textId="77777777" w:rsidR="0095456C" w:rsidRDefault="00000000">
            <w:r>
              <w:rPr>
                <w:sz w:val="17"/>
              </w:rPr>
              <w:t>Do not treat inline images as ordinary file attachments in the recipient experience.</w:t>
            </w:r>
          </w:p>
        </w:tc>
      </w:tr>
    </w:tbl>
    <w:p w14:paraId="1CB840B7" w14:textId="77777777" w:rsidR="0095456C" w:rsidRDefault="0095456C">
      <w:pPr>
        <w:spacing w:after="60"/>
      </w:pPr>
    </w:p>
    <w:p w14:paraId="63976B1E" w14:textId="77777777" w:rsidR="0095456C" w:rsidRDefault="00000000">
      <w:pPr>
        <w:pStyle w:val="Heading1"/>
      </w:pPr>
      <w:r>
        <w:t>6. New Message / Compose</w:t>
      </w:r>
    </w:p>
    <w:p w14:paraId="42F55868" w14:textId="77777777" w:rsidR="0095456C" w:rsidRDefault="00000000">
      <w:pPr>
        <w:jc w:val="center"/>
      </w:pPr>
      <w:r>
        <w:rPr>
          <w:noProof/>
        </w:rPr>
        <w:drawing>
          <wp:inline distT="0" distB="0" distL="0" distR="0" wp14:anchorId="29D7CEF8" wp14:editId="572BC1E1">
            <wp:extent cx="6492240" cy="4328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ui_screenshot_of_a_web_application_new_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66F2" w14:textId="77777777" w:rsidR="0095456C" w:rsidRDefault="00000000">
      <w:pPr>
        <w:spacing w:after="160"/>
        <w:jc w:val="center"/>
      </w:pPr>
      <w:r>
        <w:rPr>
          <w:i/>
          <w:color w:val="5A5A5A"/>
          <w:sz w:val="17"/>
        </w:rPr>
        <w:t>Approved reference — New Message / Compose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4C02A7E1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3319A" w14:textId="77777777" w:rsidR="0095456C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92B3" w14:textId="77777777" w:rsidR="0095456C" w:rsidRDefault="00000000">
            <w:r>
              <w:rPr>
                <w:b/>
                <w:color w:val="FFFFFF"/>
              </w:rPr>
              <w:t>UI / behavior</w:t>
            </w:r>
          </w:p>
        </w:tc>
      </w:tr>
      <w:tr w:rsidR="0095456C" w14:paraId="7E739561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F4E30" w14:textId="77777777" w:rsidR="0095456C" w:rsidRDefault="00000000">
            <w:r>
              <w:rPr>
                <w:sz w:val="17"/>
              </w:rPr>
              <w:t>Recipients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74D0C" w14:textId="77777777" w:rsidR="0095456C" w:rsidRDefault="00000000">
            <w:r>
              <w:rPr>
                <w:sz w:val="17"/>
              </w:rPr>
              <w:t>Search/select one or more recipients from firms, leads, clients, contacts, or team members. Display selected recipients as removable chips/tokens.</w:t>
            </w:r>
          </w:p>
        </w:tc>
      </w:tr>
      <w:tr w:rsidR="0095456C" w14:paraId="0DCE04E8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6AA24" w14:textId="77777777" w:rsidR="0095456C" w:rsidRDefault="00000000">
            <w:r>
              <w:rPr>
                <w:sz w:val="17"/>
              </w:rPr>
              <w:t>Cc / Bcc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A0350" w14:textId="77777777" w:rsidR="0095456C" w:rsidRDefault="00000000">
            <w:r>
              <w:rPr>
                <w:sz w:val="17"/>
              </w:rPr>
              <w:t>Available for Email. Hide or disable when SMS is selected.</w:t>
            </w:r>
          </w:p>
        </w:tc>
      </w:tr>
      <w:tr w:rsidR="0095456C" w14:paraId="5AF8875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F00E3" w14:textId="77777777" w:rsidR="0095456C" w:rsidRDefault="00000000">
            <w:r>
              <w:rPr>
                <w:sz w:val="17"/>
              </w:rPr>
              <w:t>Channel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1DEAD" w14:textId="77777777" w:rsidR="0095456C" w:rsidRDefault="00000000">
            <w:r>
              <w:rPr>
                <w:sz w:val="17"/>
              </w:rPr>
              <w:t>Email or SMS. Selecting SMS hides Email-only fields and controls.</w:t>
            </w:r>
          </w:p>
        </w:tc>
      </w:tr>
      <w:tr w:rsidR="0095456C" w14:paraId="0B66CD1E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DBFA6" w14:textId="77777777" w:rsidR="0095456C" w:rsidRDefault="00000000">
            <w:r>
              <w:rPr>
                <w:sz w:val="17"/>
              </w:rPr>
              <w:t>Use a Template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DF403" w14:textId="77777777" w:rsidR="0095456C" w:rsidRDefault="00000000">
            <w:r>
              <w:rPr>
                <w:sz w:val="17"/>
              </w:rPr>
              <w:t>Optional template selector; Load Template populates message fields while still allowing edits for this one send.</w:t>
            </w:r>
          </w:p>
        </w:tc>
      </w:tr>
      <w:tr w:rsidR="0095456C" w14:paraId="0F161F55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7A9F4" w14:textId="77777777" w:rsidR="0095456C" w:rsidRDefault="00000000">
            <w:r>
              <w:rPr>
                <w:sz w:val="17"/>
              </w:rPr>
              <w:t>Subject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FB601" w14:textId="77777777" w:rsidR="0095456C" w:rsidRDefault="00000000">
            <w:r>
              <w:rPr>
                <w:sz w:val="17"/>
              </w:rPr>
              <w:t>Email only.</w:t>
            </w:r>
          </w:p>
        </w:tc>
      </w:tr>
      <w:tr w:rsidR="0095456C" w14:paraId="2DFA2218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B7A0" w14:textId="77777777" w:rsidR="0095456C" w:rsidRDefault="00000000">
            <w:r>
              <w:rPr>
                <w:sz w:val="17"/>
              </w:rPr>
              <w:t>Message editor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D545D" w14:textId="77777777" w:rsidR="0095456C" w:rsidRDefault="00000000">
            <w:r>
              <w:rPr>
                <w:sz w:val="17"/>
              </w:rPr>
              <w:t>Use the same core editor capabilities as Templates: formatting, links, merge fields, inline images for Email, and attachments.</w:t>
            </w:r>
          </w:p>
        </w:tc>
      </w:tr>
      <w:tr w:rsidR="0095456C" w14:paraId="4763B9E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AAFEF" w14:textId="77777777" w:rsidR="0095456C" w:rsidRDefault="00000000">
            <w:r>
              <w:rPr>
                <w:sz w:val="17"/>
              </w:rPr>
              <w:t>Recipient details panel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C4D05" w14:textId="77777777" w:rsidR="0095456C" w:rsidRDefault="00000000">
            <w:r>
              <w:rPr>
                <w:sz w:val="17"/>
              </w:rPr>
              <w:t>Show selected recipient/contact summary, including contact info, firm/client/lead status, assignee, source, and recent activity where available.</w:t>
            </w:r>
          </w:p>
        </w:tc>
      </w:tr>
      <w:tr w:rsidR="0095456C" w14:paraId="74A4ED05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04503" w14:textId="77777777" w:rsidR="0095456C" w:rsidRDefault="00000000">
            <w:r>
              <w:rPr>
                <w:sz w:val="17"/>
              </w:rPr>
              <w:t>Save as Draft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4595C" w14:textId="77777777" w:rsidR="0095456C" w:rsidRDefault="00000000">
            <w:r>
              <w:rPr>
                <w:sz w:val="17"/>
              </w:rPr>
              <w:t>Persist message, recipients, channel, content, and attachments without sending.</w:t>
            </w:r>
          </w:p>
        </w:tc>
      </w:tr>
      <w:tr w:rsidR="0095456C" w14:paraId="53DC6E91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5C768" w14:textId="77777777" w:rsidR="0095456C" w:rsidRDefault="00000000">
            <w:r>
              <w:rPr>
                <w:sz w:val="17"/>
              </w:rPr>
              <w:lastRenderedPageBreak/>
              <w:t>Send Now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FE4E2" w14:textId="77777777" w:rsidR="0095456C" w:rsidRDefault="00000000">
            <w:r>
              <w:rPr>
                <w:sz w:val="17"/>
              </w:rPr>
              <w:t>Validate required fields and recipient channel availability before sending.</w:t>
            </w:r>
          </w:p>
        </w:tc>
      </w:tr>
      <w:tr w:rsidR="0095456C" w14:paraId="5D986FD2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AA0EB" w14:textId="77777777" w:rsidR="0095456C" w:rsidRDefault="00000000">
            <w:r>
              <w:rPr>
                <w:sz w:val="17"/>
              </w:rPr>
              <w:t>Schedule Send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C34F5" w14:textId="77777777" w:rsidR="0095456C" w:rsidRDefault="00000000">
            <w:r>
              <w:rPr>
                <w:sz w:val="17"/>
              </w:rPr>
              <w:t>Select future date/time and preserve timezone.</w:t>
            </w:r>
          </w:p>
        </w:tc>
      </w:tr>
      <w:tr w:rsidR="0095456C" w14:paraId="567F463C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6BCCE" w14:textId="77777777" w:rsidR="0095456C" w:rsidRDefault="00000000">
            <w:r>
              <w:rPr>
                <w:sz w:val="17"/>
              </w:rPr>
              <w:t>Cancel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60BCA" w14:textId="77777777" w:rsidR="0095456C" w:rsidRDefault="00000000">
            <w:r>
              <w:rPr>
                <w:sz w:val="17"/>
              </w:rPr>
              <w:t>Return to Communications without sending; confirm if unsaved changes exist.</w:t>
            </w:r>
          </w:p>
        </w:tc>
      </w:tr>
    </w:tbl>
    <w:p w14:paraId="6BB63D51" w14:textId="77777777" w:rsidR="0095456C" w:rsidRDefault="0095456C">
      <w:pPr>
        <w:spacing w:after="60"/>
      </w:pPr>
    </w:p>
    <w:p w14:paraId="495B3E3E" w14:textId="77777777" w:rsidR="0095456C" w:rsidRDefault="00000000">
      <w:pPr>
        <w:pStyle w:val="Heading1"/>
      </w:pPr>
      <w:r>
        <w:t>7. Message States and Required Behaviors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880"/>
        <w:gridCol w:w="5112"/>
      </w:tblGrid>
      <w:tr w:rsidR="0095456C" w14:paraId="46FD6E92" w14:textId="77777777">
        <w:trPr>
          <w:tblHeader/>
          <w:jc w:val="center"/>
        </w:trPr>
        <w:tc>
          <w:tcPr>
            <w:tcW w:w="1800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FA711" w14:textId="77777777" w:rsidR="0095456C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2880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90925" w14:textId="77777777" w:rsidR="0095456C" w:rsidRDefault="00000000">
            <w:r>
              <w:rPr>
                <w:b/>
                <w:color w:val="FFFFFF"/>
              </w:rPr>
              <w:t>UI treatment</w:t>
            </w:r>
          </w:p>
        </w:tc>
        <w:tc>
          <w:tcPr>
            <w:tcW w:w="5112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0C5B4" w14:textId="77777777" w:rsidR="0095456C" w:rsidRDefault="00000000">
            <w:r>
              <w:rPr>
                <w:b/>
                <w:color w:val="FFFFFF"/>
              </w:rPr>
              <w:t>Allowed actions / rules</w:t>
            </w:r>
          </w:p>
        </w:tc>
      </w:tr>
      <w:tr w:rsidR="0095456C" w14:paraId="481AF8C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7AB43" w14:textId="77777777" w:rsidR="0095456C" w:rsidRDefault="00000000">
            <w:r>
              <w:rPr>
                <w:sz w:val="17"/>
              </w:rPr>
              <w:t>Draft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1E31D" w14:textId="77777777" w:rsidR="0095456C" w:rsidRDefault="00000000">
            <w:r>
              <w:rPr>
                <w:sz w:val="17"/>
              </w:rPr>
              <w:t>Clearly marked Draft in list/detail.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284BC" w14:textId="77777777" w:rsidR="0095456C" w:rsidRDefault="00000000">
            <w:r>
              <w:rPr>
                <w:sz w:val="17"/>
              </w:rPr>
              <w:t>Open/Edit, Send Now, Schedule, Delete. Preserve autosaved/manual saved content.</w:t>
            </w:r>
          </w:p>
        </w:tc>
      </w:tr>
      <w:tr w:rsidR="0095456C" w14:paraId="7F8F75A0" w14:textId="77777777">
        <w:trPr>
          <w:jc w:val="center"/>
        </w:trPr>
        <w:tc>
          <w:tcPr>
            <w:tcW w:w="180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724B7" w14:textId="77777777" w:rsidR="0095456C" w:rsidRDefault="00000000">
            <w:r>
              <w:rPr>
                <w:sz w:val="17"/>
              </w:rPr>
              <w:t>Scheduled</w:t>
            </w:r>
          </w:p>
        </w:tc>
        <w:tc>
          <w:tcPr>
            <w:tcW w:w="288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85752" w14:textId="77777777" w:rsidR="0095456C" w:rsidRDefault="00000000">
            <w:r>
              <w:rPr>
                <w:sz w:val="17"/>
              </w:rPr>
              <w:t>Show scheduled date/time and timezone.</w:t>
            </w:r>
          </w:p>
        </w:tc>
        <w:tc>
          <w:tcPr>
            <w:tcW w:w="511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AD2A2" w14:textId="77777777" w:rsidR="0095456C" w:rsidRDefault="00000000">
            <w:r>
              <w:rPr>
                <w:sz w:val="17"/>
              </w:rPr>
              <w:t>Edit, Reschedule, Send Now, Cancel. Lock once dispatch has actually begun.</w:t>
            </w:r>
          </w:p>
        </w:tc>
      </w:tr>
      <w:tr w:rsidR="0095456C" w14:paraId="06B2741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08717" w14:textId="77777777" w:rsidR="0095456C" w:rsidRDefault="00000000">
            <w:r>
              <w:rPr>
                <w:sz w:val="17"/>
              </w:rPr>
              <w:t>Sent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B62E2" w14:textId="77777777" w:rsidR="0095456C" w:rsidRDefault="00000000">
            <w:r>
              <w:rPr>
                <w:sz w:val="17"/>
              </w:rPr>
              <w:t>Show sent timestamp and delivery state.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D56A8" w14:textId="77777777" w:rsidR="0095456C" w:rsidRDefault="00000000">
            <w:r>
              <w:rPr>
                <w:sz w:val="17"/>
              </w:rPr>
              <w:t>View, Reply/Continue thread, Duplicate content where applicable. Do not allow destructive editing of the historical sent message.</w:t>
            </w:r>
          </w:p>
        </w:tc>
      </w:tr>
      <w:tr w:rsidR="0095456C" w14:paraId="1812946E" w14:textId="77777777">
        <w:trPr>
          <w:jc w:val="center"/>
        </w:trPr>
        <w:tc>
          <w:tcPr>
            <w:tcW w:w="180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BDF49" w14:textId="77777777" w:rsidR="0095456C" w:rsidRDefault="00000000">
            <w:r>
              <w:rPr>
                <w:sz w:val="17"/>
              </w:rPr>
              <w:t>Failed / Undelivered</w:t>
            </w:r>
          </w:p>
        </w:tc>
        <w:tc>
          <w:tcPr>
            <w:tcW w:w="288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1B9F4" w14:textId="77777777" w:rsidR="0095456C" w:rsidRDefault="00000000">
            <w:r>
              <w:rPr>
                <w:sz w:val="17"/>
              </w:rPr>
              <w:t>Show visible error indicator and reason when available.</w:t>
            </w:r>
          </w:p>
        </w:tc>
        <w:tc>
          <w:tcPr>
            <w:tcW w:w="511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9598" w14:textId="77777777" w:rsidR="0095456C" w:rsidRDefault="00000000">
            <w:r>
              <w:rPr>
                <w:sz w:val="17"/>
              </w:rPr>
              <w:t>Retry, correct recipient/channel data where allowed, or compose a new message. Preserve the failed attempt in history.</w:t>
            </w:r>
          </w:p>
        </w:tc>
      </w:tr>
      <w:tr w:rsidR="0095456C" w14:paraId="5FB0EC7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4F9E2" w14:textId="77777777" w:rsidR="0095456C" w:rsidRDefault="00000000">
            <w:r>
              <w:rPr>
                <w:sz w:val="17"/>
              </w:rPr>
              <w:t>Partial delivery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21BD" w14:textId="77777777" w:rsidR="0095456C" w:rsidRDefault="00000000">
            <w:r>
              <w:rPr>
                <w:sz w:val="17"/>
              </w:rPr>
              <w:t>Show per-recipient/per-channel result where a bulk or multi-recipient action partially succeeds.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22E8F" w14:textId="77777777" w:rsidR="0095456C" w:rsidRDefault="00000000">
            <w:r>
              <w:rPr>
                <w:sz w:val="17"/>
              </w:rPr>
              <w:t>Retry only failed recipients/channels when supported.</w:t>
            </w:r>
          </w:p>
        </w:tc>
      </w:tr>
    </w:tbl>
    <w:p w14:paraId="216CFDEE" w14:textId="77777777" w:rsidR="0095456C" w:rsidRDefault="0095456C">
      <w:pPr>
        <w:spacing w:after="60"/>
      </w:pPr>
    </w:p>
    <w:p w14:paraId="6D5665BB" w14:textId="77777777" w:rsidR="0095456C" w:rsidRDefault="00000000">
      <w:pPr>
        <w:pStyle w:val="Heading1"/>
      </w:pPr>
      <w:r>
        <w:t>8. Delivery, Validation, and Data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560"/>
      </w:tblGrid>
      <w:tr w:rsidR="0095456C" w14:paraId="639FC17E" w14:textId="77777777">
        <w:trPr>
          <w:tblHeader/>
          <w:jc w:val="center"/>
        </w:trPr>
        <w:tc>
          <w:tcPr>
            <w:tcW w:w="2232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9A1B5" w14:textId="77777777" w:rsidR="0095456C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7560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D7074" w14:textId="77777777" w:rsidR="0095456C" w:rsidRDefault="00000000">
            <w:r>
              <w:rPr>
                <w:b/>
                <w:color w:val="FFFFFF"/>
              </w:rPr>
              <w:t>Implementation requirement</w:t>
            </w:r>
          </w:p>
        </w:tc>
      </w:tr>
      <w:tr w:rsidR="0095456C" w14:paraId="2E844C8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EF730" w14:textId="77777777" w:rsidR="0095456C" w:rsidRDefault="00000000">
            <w:r>
              <w:rPr>
                <w:sz w:val="17"/>
              </w:rPr>
              <w:t>Recipient validation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D9BF1" w14:textId="77777777" w:rsidR="0095456C" w:rsidRDefault="00000000">
            <w:r>
              <w:rPr>
                <w:sz w:val="17"/>
              </w:rPr>
              <w:t>Before send, verify required destination exists for selected channel (valid email for Email; valid phone/SMS-capable destination for SMS).</w:t>
            </w:r>
          </w:p>
        </w:tc>
      </w:tr>
      <w:tr w:rsidR="0095456C" w14:paraId="170F689E" w14:textId="77777777">
        <w:trPr>
          <w:jc w:val="center"/>
        </w:trPr>
        <w:tc>
          <w:tcPr>
            <w:tcW w:w="223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90866" w14:textId="77777777" w:rsidR="0095456C" w:rsidRDefault="00000000">
            <w:r>
              <w:rPr>
                <w:sz w:val="17"/>
              </w:rPr>
              <w:t>Merge fields</w:t>
            </w:r>
          </w:p>
        </w:tc>
        <w:tc>
          <w:tcPr>
            <w:tcW w:w="756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08B8" w14:textId="77777777" w:rsidR="0095456C" w:rsidRDefault="00000000">
            <w:r>
              <w:rPr>
                <w:sz w:val="17"/>
              </w:rPr>
              <w:t>If a merge value is missing, follow a consistent fallback policy; never expose raw unresolved tokens to end recipients without a clear product decision.</w:t>
            </w:r>
          </w:p>
        </w:tc>
      </w:tr>
      <w:tr w:rsidR="0095456C" w14:paraId="312AF0F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D2CD8" w14:textId="77777777" w:rsidR="0095456C" w:rsidRDefault="00000000">
            <w:r>
              <w:rPr>
                <w:sz w:val="17"/>
              </w:rPr>
              <w:t>Attachments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E4431" w14:textId="77777777" w:rsidR="0095456C" w:rsidRDefault="00000000">
            <w:r>
              <w:rPr>
                <w:sz w:val="17"/>
              </w:rPr>
              <w:t>Validate allowed type/size and surface upload failures before send.</w:t>
            </w:r>
          </w:p>
        </w:tc>
      </w:tr>
      <w:tr w:rsidR="0095456C" w14:paraId="379B266C" w14:textId="77777777">
        <w:trPr>
          <w:jc w:val="center"/>
        </w:trPr>
        <w:tc>
          <w:tcPr>
            <w:tcW w:w="223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AA2B8" w14:textId="77777777" w:rsidR="0095456C" w:rsidRDefault="00000000">
            <w:r>
              <w:rPr>
                <w:sz w:val="17"/>
              </w:rPr>
              <w:t>Duplicate sends</w:t>
            </w:r>
          </w:p>
        </w:tc>
        <w:tc>
          <w:tcPr>
            <w:tcW w:w="756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16421" w14:textId="77777777" w:rsidR="0095456C" w:rsidRDefault="00000000">
            <w:r>
              <w:rPr>
                <w:sz w:val="17"/>
              </w:rPr>
              <w:t>Protect against accidental double-submission of the same send action.</w:t>
            </w:r>
          </w:p>
        </w:tc>
      </w:tr>
      <w:tr w:rsidR="0095456C" w14:paraId="6B0A0C9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DCE4E" w14:textId="77777777" w:rsidR="0095456C" w:rsidRDefault="00000000">
            <w:r>
              <w:rPr>
                <w:sz w:val="17"/>
              </w:rPr>
              <w:t>Timestamps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074B4" w14:textId="77777777" w:rsidR="0095456C" w:rsidRDefault="00000000">
            <w:r>
              <w:rPr>
                <w:sz w:val="17"/>
              </w:rPr>
              <w:t>Store system timestamp and display in the user-facing timezone consistently.</w:t>
            </w:r>
          </w:p>
        </w:tc>
      </w:tr>
      <w:tr w:rsidR="0095456C" w14:paraId="6C1E517C" w14:textId="77777777">
        <w:trPr>
          <w:jc w:val="center"/>
        </w:trPr>
        <w:tc>
          <w:tcPr>
            <w:tcW w:w="2232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19F3F" w14:textId="77777777" w:rsidR="0095456C" w:rsidRDefault="00000000">
            <w:r>
              <w:rPr>
                <w:sz w:val="17"/>
              </w:rPr>
              <w:t>Activity feed</w:t>
            </w:r>
          </w:p>
        </w:tc>
        <w:tc>
          <w:tcPr>
            <w:tcW w:w="7560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71C1D" w14:textId="77777777" w:rsidR="0095456C" w:rsidRDefault="00000000">
            <w:r>
              <w:rPr>
                <w:sz w:val="17"/>
              </w:rPr>
              <w:t>Sent, received, scheduled, canceled, failed, retried, and assignment/status changes should appear in Recent Activity where relevant.</w:t>
            </w:r>
          </w:p>
        </w:tc>
      </w:tr>
      <w:tr w:rsidR="0095456C" w14:paraId="3E5A309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8F0CA" w14:textId="77777777" w:rsidR="0095456C" w:rsidRDefault="00000000">
            <w:r>
              <w:rPr>
                <w:sz w:val="17"/>
              </w:rPr>
              <w:t>Permissions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A610E" w14:textId="77777777" w:rsidR="0095456C" w:rsidRDefault="00000000">
            <w:r>
              <w:rPr>
                <w:sz w:val="17"/>
              </w:rPr>
              <w:t>This handoff is for the CEO/Owner/Super Admin build. Fine-grained role permissions are intentionally deferred and can be layered on later.</w:t>
            </w:r>
          </w:p>
        </w:tc>
      </w:tr>
    </w:tbl>
    <w:p w14:paraId="2507479C" w14:textId="77777777" w:rsidR="0095456C" w:rsidRDefault="0095456C">
      <w:pPr>
        <w:spacing w:after="60"/>
      </w:pPr>
    </w:p>
    <w:p w14:paraId="2352DFF9" w14:textId="77777777" w:rsidR="0095456C" w:rsidRDefault="00000000">
      <w:pPr>
        <w:pStyle w:val="Heading1"/>
      </w:pPr>
      <w:r>
        <w:t>9. Developer Acceptance Checklist</w:t>
      </w:r>
    </w:p>
    <w:p w14:paraId="3D67250E" w14:textId="77777777" w:rsidR="0095456C" w:rsidRDefault="00000000">
      <w:pPr>
        <w:spacing w:after="40"/>
      </w:pPr>
      <w:r>
        <w:t>☐ Main Communications dashboard matches approved layout and top-level navigation.</w:t>
      </w:r>
    </w:p>
    <w:p w14:paraId="39055C82" w14:textId="77777777" w:rsidR="0095456C" w:rsidRDefault="00000000">
      <w:pPr>
        <w:spacing w:after="40"/>
      </w:pPr>
      <w:r>
        <w:t>☐ No breadcrumb is added to the main Communications page.</w:t>
      </w:r>
    </w:p>
    <w:p w14:paraId="1DBAB993" w14:textId="77777777" w:rsidR="0095456C" w:rsidRDefault="00000000">
      <w:pPr>
        <w:spacing w:after="40"/>
      </w:pPr>
      <w:r>
        <w:t>☐ Dashboard KPI values, lists, tabs, filters, and contact panels are dynamic.</w:t>
      </w:r>
    </w:p>
    <w:p w14:paraId="1F6E07C8" w14:textId="77777777" w:rsidR="0095456C" w:rsidRDefault="00000000">
      <w:pPr>
        <w:spacing w:after="40"/>
      </w:pPr>
      <w:r>
        <w:lastRenderedPageBreak/>
        <w:t>☐ Broadcast status-aware actions behave exactly as defined for Draft, Scheduled, Sent, and Failed.</w:t>
      </w:r>
    </w:p>
    <w:p w14:paraId="5B2D5327" w14:textId="77777777" w:rsidR="0095456C" w:rsidRDefault="00000000">
      <w:pPr>
        <w:spacing w:after="40"/>
      </w:pPr>
      <w:r>
        <w:t>☐ Create Broadcast uses the approved four-step flow: Basic Information → Audience → Message → Review &amp; Send.</w:t>
      </w:r>
    </w:p>
    <w:p w14:paraId="74DBF4A7" w14:textId="77777777" w:rsidR="0095456C" w:rsidRDefault="00000000">
      <w:pPr>
        <w:spacing w:after="40"/>
      </w:pPr>
      <w:r>
        <w:t>☐ Audience step can create a new audience segment and return to the broadcast flow.</w:t>
      </w:r>
    </w:p>
    <w:p w14:paraId="3545A3AE" w14:textId="77777777" w:rsidR="0095456C" w:rsidRDefault="00000000">
      <w:pPr>
        <w:spacing w:after="40"/>
      </w:pPr>
      <w:r>
        <w:t>☐ Broadcast Message step provides full Email design controls including font size, bold, color, merge fields, inline photos/images, attachments, preview, and test send.</w:t>
      </w:r>
    </w:p>
    <w:p w14:paraId="4BA50B2C" w14:textId="77777777" w:rsidR="0095456C" w:rsidRDefault="00000000">
      <w:pPr>
        <w:spacing w:after="40"/>
      </w:pPr>
      <w:r>
        <w:t>☐ Templates library supports search/filter/category/channel/status/sort and template detail actions.</w:t>
      </w:r>
    </w:p>
    <w:p w14:paraId="15AA8355" w14:textId="77777777" w:rsidR="0095456C" w:rsidRDefault="00000000">
      <w:pPr>
        <w:spacing w:after="40"/>
      </w:pPr>
      <w:r>
        <w:t>☐ Create/Edit Template supports Email/SMS, preview, merge fields, inline images, attachments, test send, and save/cancel.</w:t>
      </w:r>
    </w:p>
    <w:p w14:paraId="497D2061" w14:textId="77777777" w:rsidR="0095456C" w:rsidRDefault="00000000">
      <w:pPr>
        <w:spacing w:after="40"/>
      </w:pPr>
      <w:r>
        <w:t>☐ New Message supports multi-recipient selection, Email/SMS, templates, drafts, send now, schedule, and recipient details.</w:t>
      </w:r>
    </w:p>
    <w:p w14:paraId="60501489" w14:textId="77777777" w:rsidR="0095456C" w:rsidRDefault="00000000">
      <w:pPr>
        <w:spacing w:after="40"/>
      </w:pPr>
      <w:r>
        <w:t>☐ Draft, Scheduled, Sent, Failed/Undelivered, and partial-delivery states are persisted and displayed correctly.</w:t>
      </w:r>
    </w:p>
    <w:p w14:paraId="7B30A9CD" w14:textId="77777777" w:rsidR="0095456C" w:rsidRDefault="00000000">
      <w:pPr>
        <w:spacing w:after="40"/>
      </w:pPr>
      <w:r>
        <w:t>☐ All sends and relevant state changes are recorded in conversation/contact history and audit metadata.</w:t>
      </w:r>
    </w:p>
    <w:p w14:paraId="14EF1C1B" w14:textId="77777777" w:rsidR="0095456C" w:rsidRDefault="00000000">
      <w:pPr>
        <w:spacing w:after="40"/>
      </w:pPr>
      <w:r>
        <w:t>☐ Sample content visible in mockups is not hard-coded.</w:t>
      </w:r>
    </w:p>
    <w:p w14:paraId="3415EA3D" w14:textId="77777777" w:rsidR="0095456C" w:rsidRDefault="00000000">
      <w:pPr>
        <w:pStyle w:val="Heading1"/>
      </w:pPr>
      <w:r>
        <w:t>10. Screenshot Reference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5456C" w14:paraId="256A7930" w14:textId="77777777">
        <w:trPr>
          <w:tblHeader/>
          <w:jc w:val="center"/>
        </w:trPr>
        <w:tc>
          <w:tcPr>
            <w:tcW w:w="2448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E300" w14:textId="77777777" w:rsidR="0095456C" w:rsidRDefault="00000000">
            <w:r>
              <w:rPr>
                <w:b/>
                <w:color w:val="FFFFFF"/>
              </w:rPr>
              <w:t>Reference</w:t>
            </w:r>
          </w:p>
        </w:tc>
        <w:tc>
          <w:tcPr>
            <w:tcW w:w="7344" w:type="dxa"/>
            <w:shd w:val="clear" w:color="auto" w:fill="0B173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C63B8" w14:textId="77777777" w:rsidR="0095456C" w:rsidRDefault="00000000">
            <w:r>
              <w:rPr>
                <w:b/>
                <w:color w:val="FFFFFF"/>
              </w:rPr>
              <w:t>Use</w:t>
            </w:r>
          </w:p>
        </w:tc>
      </w:tr>
      <w:tr w:rsidR="0095456C" w14:paraId="3EECD037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7FD22" w14:textId="77777777" w:rsidR="0095456C" w:rsidRDefault="00000000">
            <w:r>
              <w:rPr>
                <w:sz w:val="17"/>
              </w:rPr>
              <w:t>Main Communications dashboard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BAE6" w14:textId="77777777" w:rsidR="0095456C" w:rsidRDefault="00000000">
            <w:r>
              <w:rPr>
                <w:sz w:val="17"/>
              </w:rPr>
              <w:t>Primary reference for overall layout, KPI cards, tabs, conversation center, contact panel, tags, recent activity, and New Message entry point.</w:t>
            </w:r>
          </w:p>
        </w:tc>
      </w:tr>
      <w:tr w:rsidR="0095456C" w14:paraId="1D9D4ED2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C97F9" w14:textId="77777777" w:rsidR="0095456C" w:rsidRDefault="00000000">
            <w:r>
              <w:rPr>
                <w:sz w:val="17"/>
              </w:rPr>
              <w:t>Templates library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F0059" w14:textId="77777777" w:rsidR="0095456C" w:rsidRDefault="00000000">
            <w:r>
              <w:rPr>
                <w:sz w:val="17"/>
              </w:rPr>
              <w:t>Primary reference for template list, filters, details panel, preview, and merge-field display.</w:t>
            </w:r>
          </w:p>
        </w:tc>
      </w:tr>
      <w:tr w:rsidR="0095456C" w14:paraId="4111AF64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584C3" w14:textId="77777777" w:rsidR="0095456C" w:rsidRDefault="00000000">
            <w:r>
              <w:rPr>
                <w:sz w:val="17"/>
              </w:rPr>
              <w:t>Create Template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308B4" w14:textId="77777777" w:rsidR="0095456C" w:rsidRDefault="00000000">
            <w:r>
              <w:rPr>
                <w:sz w:val="17"/>
              </w:rPr>
              <w:t>Primary reference for the full template creation workspace and live preview structure.</w:t>
            </w:r>
          </w:p>
        </w:tc>
      </w:tr>
      <w:tr w:rsidR="0095456C" w14:paraId="02537BB8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26C8A" w14:textId="77777777" w:rsidR="0095456C" w:rsidRDefault="00000000">
            <w:r>
              <w:rPr>
                <w:sz w:val="17"/>
              </w:rPr>
              <w:t>Insert Image modal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AC279" w14:textId="77777777" w:rsidR="0095456C" w:rsidRDefault="00000000">
            <w:r>
              <w:rPr>
                <w:sz w:val="17"/>
              </w:rPr>
              <w:t>Primary reference for inline image insertion; keep separate from attachments.</w:t>
            </w:r>
          </w:p>
        </w:tc>
      </w:tr>
      <w:tr w:rsidR="0095456C" w14:paraId="4186BF9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DFA90" w14:textId="77777777" w:rsidR="0095456C" w:rsidRDefault="00000000">
            <w:r>
              <w:rPr>
                <w:sz w:val="17"/>
              </w:rPr>
              <w:t>New Message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25369" w14:textId="77777777" w:rsidR="0095456C" w:rsidRDefault="00000000">
            <w:r>
              <w:rPr>
                <w:sz w:val="17"/>
              </w:rPr>
              <w:t>Primary reference for recipient selection, channel, template loading, compose controls, recipient details, draft/send/schedule actions.</w:t>
            </w:r>
          </w:p>
        </w:tc>
      </w:tr>
      <w:tr w:rsidR="0095456C" w14:paraId="6896C39E" w14:textId="77777777">
        <w:trPr>
          <w:jc w:val="center"/>
        </w:trPr>
        <w:tc>
          <w:tcPr>
            <w:tcW w:w="2448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17CB1" w14:textId="77777777" w:rsidR="0095456C" w:rsidRDefault="00000000">
            <w:r>
              <w:rPr>
                <w:sz w:val="17"/>
              </w:rPr>
              <w:t>Broadcasts</w:t>
            </w:r>
          </w:p>
        </w:tc>
        <w:tc>
          <w:tcPr>
            <w:tcW w:w="7344" w:type="dxa"/>
            <w:shd w:val="clear" w:color="auto" w:fill="F8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974E8" w14:textId="77777777" w:rsidR="0095456C" w:rsidRDefault="00000000">
            <w:r>
              <w:rPr>
                <w:sz w:val="17"/>
              </w:rPr>
              <w:t>Use the approved four-step and state/action requirements in this document as source of truth; no extra screenshot is required.</w:t>
            </w:r>
          </w:p>
        </w:tc>
      </w:tr>
    </w:tbl>
    <w:p w14:paraId="7ADB6E58" w14:textId="77777777" w:rsidR="0095456C" w:rsidRDefault="0095456C">
      <w:pPr>
        <w:spacing w:after="60"/>
      </w:pPr>
    </w:p>
    <w:sectPr w:rsidR="0095456C" w:rsidSect="00034616">
      <w:footerReference w:type="defaul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D84884" w14:textId="77777777" w:rsidR="00F02764" w:rsidRDefault="00F02764">
      <w:pPr>
        <w:spacing w:after="0" w:line="240" w:lineRule="auto"/>
      </w:pPr>
      <w:r>
        <w:separator/>
      </w:r>
    </w:p>
  </w:endnote>
  <w:endnote w:type="continuationSeparator" w:id="0">
    <w:p w14:paraId="60DB775F" w14:textId="77777777" w:rsidR="00F02764" w:rsidRDefault="00F02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02EFE4" w14:textId="77777777" w:rsidR="0095456C" w:rsidRDefault="00000000">
    <w:pPr>
      <w:pStyle w:val="Footer"/>
      <w:jc w:val="center"/>
    </w:pPr>
    <w:proofErr w:type="spellStart"/>
    <w:r>
      <w:rPr>
        <w:color w:val="6B7280"/>
        <w:sz w:val="16"/>
      </w:rPr>
      <w:t>Firmivra</w:t>
    </w:r>
    <w:proofErr w:type="spellEnd"/>
    <w:r>
      <w:rPr>
        <w:color w:val="6B7280"/>
        <w:sz w:val="16"/>
      </w:rPr>
      <w:t xml:space="preserve"> — Communications Developer Handoff — October 14,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CA337A" w14:textId="77777777" w:rsidR="00F02764" w:rsidRDefault="00F02764">
      <w:pPr>
        <w:spacing w:after="0" w:line="240" w:lineRule="auto"/>
      </w:pPr>
      <w:r>
        <w:separator/>
      </w:r>
    </w:p>
  </w:footnote>
  <w:footnote w:type="continuationSeparator" w:id="0">
    <w:p w14:paraId="591F0CD2" w14:textId="77777777" w:rsidR="00F02764" w:rsidRDefault="00F02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129383">
    <w:abstractNumId w:val="8"/>
  </w:num>
  <w:num w:numId="2" w16cid:durableId="1900509071">
    <w:abstractNumId w:val="6"/>
  </w:num>
  <w:num w:numId="3" w16cid:durableId="2013726134">
    <w:abstractNumId w:val="5"/>
  </w:num>
  <w:num w:numId="4" w16cid:durableId="1886020419">
    <w:abstractNumId w:val="4"/>
  </w:num>
  <w:num w:numId="5" w16cid:durableId="1414349642">
    <w:abstractNumId w:val="7"/>
  </w:num>
  <w:num w:numId="6" w16cid:durableId="769470489">
    <w:abstractNumId w:val="3"/>
  </w:num>
  <w:num w:numId="7" w16cid:durableId="1959023367">
    <w:abstractNumId w:val="2"/>
  </w:num>
  <w:num w:numId="8" w16cid:durableId="724567930">
    <w:abstractNumId w:val="1"/>
  </w:num>
  <w:num w:numId="9" w16cid:durableId="19782917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874"/>
    <w:rsid w:val="0029639D"/>
    <w:rsid w:val="00326F90"/>
    <w:rsid w:val="0095456C"/>
    <w:rsid w:val="00AA1D8D"/>
    <w:rsid w:val="00B47730"/>
    <w:rsid w:val="00CB0664"/>
    <w:rsid w:val="00ED2B6B"/>
    <w:rsid w:val="00F02764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0D49C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7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7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7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2084</Words>
  <Characters>11880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cp:lastPrinted>2026-10-14T15:02:00Z</cp:lastPrinted>
  <dcterms:created xsi:type="dcterms:W3CDTF">2026-10-14T15:02:00Z</dcterms:created>
  <dcterms:modified xsi:type="dcterms:W3CDTF">2026-10-14T15:02:00Z</dcterms:modified>
  <cp:category/>
</cp:coreProperties>
</file>