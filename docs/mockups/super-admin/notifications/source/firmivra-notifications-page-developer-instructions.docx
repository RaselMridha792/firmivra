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34F59" w14:textId="77777777" w:rsidR="006B4169" w:rsidRDefault="00000000">
      <w:pPr>
        <w:pStyle w:val="Title"/>
        <w:jc w:val="center"/>
      </w:pPr>
      <w:r>
        <w:t>Firmivra Super Admin Portal</w:t>
      </w:r>
    </w:p>
    <w:p w14:paraId="1C67C7C0" w14:textId="77777777" w:rsidR="006B4169" w:rsidRDefault="00000000">
      <w:pPr>
        <w:jc w:val="center"/>
      </w:pPr>
      <w:r>
        <w:rPr>
          <w:b/>
          <w:color w:val="0E67B5"/>
          <w:sz w:val="28"/>
        </w:rPr>
        <w:t>Notifications Page – Developer Functional Instructions</w:t>
      </w:r>
    </w:p>
    <w:p w14:paraId="5466CFFD" w14:textId="77777777" w:rsidR="006B4169" w:rsidRDefault="00000000">
      <w:pPr>
        <w:jc w:val="center"/>
      </w:pPr>
      <w:r>
        <w:rPr>
          <w:i/>
          <w:color w:val="505A64"/>
        </w:rPr>
        <w:t>Use with the approved Notifications page mockup and the approved expanded Firmivra sidebar.</w:t>
      </w:r>
    </w:p>
    <w:p w14:paraId="07460271" w14:textId="77777777" w:rsidR="006B4169" w:rsidRDefault="00000000">
      <w:r>
        <w:rPr>
          <w:b/>
        </w:rPr>
        <w:t xml:space="preserve">Purpose: </w:t>
      </w:r>
      <w:r>
        <w:t>Provide the Super Admin with one central, full-width desktop workspace to review, filter, prioritize, and act on platform notifications across firms, applications, billing, support, integrations, security, system events, and other platform activity.</w:t>
      </w:r>
    </w:p>
    <w:p w14:paraId="23D86140" w14:textId="77777777" w:rsidR="006B4169" w:rsidRDefault="00000000">
      <w:pPr>
        <w:pStyle w:val="Heading1"/>
      </w:pPr>
      <w:r>
        <w:t>1. Page Layout &amp; Overall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67600B28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79091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1ECFC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D3F02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72A2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93917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2DED9AA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8FBA2" w14:textId="77777777" w:rsidR="006B4169" w:rsidRDefault="00000000">
            <w:pPr>
              <w:spacing w:after="40"/>
            </w:pPr>
            <w:r>
              <w:rPr>
                <w:sz w:val="17"/>
              </w:rPr>
              <w:t>Full-width content area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FA6A98" w14:textId="77777777" w:rsidR="006B4169" w:rsidRDefault="00000000">
            <w:pPr>
              <w:spacing w:after="40"/>
            </w:pPr>
            <w:r>
              <w:rPr>
                <w:sz w:val="17"/>
              </w:rPr>
              <w:t>Uses the available desktop space beside the sidebar.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7FC8B" w14:textId="77777777" w:rsidR="006B4169" w:rsidRDefault="00000000">
            <w:pPr>
              <w:spacing w:after="40"/>
            </w:pPr>
            <w:r>
              <w:rPr>
                <w:sz w:val="17"/>
              </w:rPr>
              <w:t>Displays summary cards, tabs, filters, and the notification list without a narrow centered column.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04A99" w14:textId="77777777" w:rsidR="006B4169" w:rsidRDefault="00000000">
            <w:pPr>
              <w:spacing w:after="40"/>
            </w:pPr>
            <w:r>
              <w:rPr>
                <w:sz w:val="17"/>
              </w:rPr>
              <w:t>No separate link. This is the page container.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A8ADA" w14:textId="77777777" w:rsidR="006B4169" w:rsidRDefault="00000000">
            <w:pPr>
              <w:spacing w:after="40"/>
            </w:pPr>
            <w:r>
              <w:rPr>
                <w:sz w:val="17"/>
              </w:rPr>
              <w:t>Keep desktop spacing consistent with the rest of Firmivra. Content should resize when the sidebar collapses or expands.</w:t>
            </w:r>
          </w:p>
        </w:tc>
      </w:tr>
      <w:tr w:rsidR="006B4169" w14:paraId="5F0CCEA3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38B49" w14:textId="77777777" w:rsidR="006B4169" w:rsidRDefault="00000000">
            <w:pPr>
              <w:spacing w:after="40"/>
            </w:pPr>
            <w:r>
              <w:rPr>
                <w:sz w:val="17"/>
              </w:rPr>
              <w:t>Page title: Notifications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317FC" w14:textId="77777777" w:rsidR="006B4169" w:rsidRDefault="00000000">
            <w:pPr>
              <w:spacing w:after="40"/>
            </w:pPr>
            <w:r>
              <w:rPr>
                <w:sz w:val="17"/>
              </w:rPr>
              <w:t>Clearly identifies the screen.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8BD551" w14:textId="77777777" w:rsidR="006B4169" w:rsidRDefault="00000000">
            <w:pPr>
              <w:spacing w:after="40"/>
            </w:pPr>
            <w:r>
              <w:rPr>
                <w:sz w:val="17"/>
              </w:rPr>
              <w:t>Displays at the top of the content area.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837C2A" w14:textId="77777777" w:rsidR="006B4169" w:rsidRDefault="00000000">
            <w:pPr>
              <w:spacing w:after="40"/>
            </w:pPr>
            <w:r>
              <w:rPr>
                <w:sz w:val="17"/>
              </w:rPr>
              <w:t>Current Notifications page.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3F14C7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Notifications is a top-level sidebar item, not nested under Reports &amp; Analytics.</w:t>
            </w:r>
          </w:p>
        </w:tc>
      </w:tr>
      <w:tr w:rsidR="006B4169" w14:paraId="67A0968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033D6" w14:textId="77777777" w:rsidR="006B4169" w:rsidRDefault="00000000">
            <w:pPr>
              <w:spacing w:after="40"/>
            </w:pPr>
            <w:r>
              <w:rPr>
                <w:sz w:val="17"/>
              </w:rPr>
              <w:t>Page description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14C71" w14:textId="77777777" w:rsidR="006B4169" w:rsidRDefault="00000000">
            <w:pPr>
              <w:spacing w:after="40"/>
            </w:pPr>
            <w:r>
              <w:rPr>
                <w:sz w:val="17"/>
              </w:rPr>
              <w:t>Explains the screen at a glance.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E71A2" w14:textId="77777777" w:rsidR="006B4169" w:rsidRDefault="00000000">
            <w:pPr>
              <w:spacing w:after="40"/>
            </w:pPr>
            <w:r>
              <w:rPr>
                <w:sz w:val="17"/>
              </w:rPr>
              <w:t>Display: “View and manage important system alerts, firm activity, billing notices, security events, and platform updates.”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9FA84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3C694D" w14:textId="77777777" w:rsidR="006B4169" w:rsidRDefault="00000000">
            <w:pPr>
              <w:spacing w:after="40"/>
            </w:pPr>
            <w:r>
              <w:rPr>
                <w:sz w:val="17"/>
              </w:rPr>
              <w:t>Keep concise and visible directly under the page title.</w:t>
            </w:r>
          </w:p>
        </w:tc>
      </w:tr>
    </w:tbl>
    <w:p w14:paraId="16BB6D92" w14:textId="77777777" w:rsidR="006B4169" w:rsidRDefault="006B4169">
      <w:pPr>
        <w:spacing w:after="20"/>
      </w:pPr>
    </w:p>
    <w:p w14:paraId="2F673A2E" w14:textId="77777777" w:rsidR="006B4169" w:rsidRDefault="00000000">
      <w:pPr>
        <w:pStyle w:val="Heading1"/>
      </w:pPr>
      <w:r>
        <w:t>2. Expanded Firmivra Sidebar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3828943E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FBCC5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9A50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D3172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EC0D4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83365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7F61C2F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BCD3E" w14:textId="77777777" w:rsidR="006B4169" w:rsidRDefault="00000000">
            <w:pPr>
              <w:spacing w:after="40"/>
            </w:pPr>
            <w:r>
              <w:rPr>
                <w:sz w:val="17"/>
              </w:rPr>
              <w:t>Firmivra logo / portal branding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D7846" w14:textId="77777777" w:rsidR="006B4169" w:rsidRDefault="00000000">
            <w:pPr>
              <w:spacing w:after="40"/>
            </w:pPr>
            <w:r>
              <w:rPr>
                <w:sz w:val="17"/>
              </w:rPr>
              <w:t>Identifies the Super Admin Portal.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BEA79" w14:textId="77777777" w:rsidR="006B4169" w:rsidRDefault="00000000">
            <w:pPr>
              <w:spacing w:after="40"/>
            </w:pPr>
            <w:r>
              <w:rPr>
                <w:sz w:val="17"/>
              </w:rPr>
              <w:t>Remains visible at the top of the expanded sidebar.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F0405" w14:textId="77777777" w:rsidR="006B4169" w:rsidRDefault="00000000">
            <w:pPr>
              <w:spacing w:after="40"/>
            </w:pPr>
            <w:r>
              <w:rPr>
                <w:sz w:val="17"/>
              </w:rPr>
              <w:t>Optional: Dashboard if brand logo is clickable.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9E20D" w14:textId="77777777" w:rsidR="006B4169" w:rsidRDefault="00000000">
            <w:pPr>
              <w:spacing w:after="40"/>
            </w:pPr>
            <w:r>
              <w:rPr>
                <w:sz w:val="17"/>
              </w:rPr>
              <w:t>Use the approved expanded sidebar design exactly for this screen.</w:t>
            </w:r>
          </w:p>
        </w:tc>
      </w:tr>
      <w:tr w:rsidR="006B4169" w14:paraId="3707B565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19CEA" w14:textId="77777777" w:rsidR="006B4169" w:rsidRDefault="00000000">
            <w:pPr>
              <w:spacing w:after="40"/>
            </w:pPr>
            <w:r>
              <w:rPr>
                <w:sz w:val="17"/>
              </w:rPr>
              <w:t>Navigation items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DA5FB" w14:textId="77777777" w:rsidR="006B4169" w:rsidRDefault="00000000">
            <w:pPr>
              <w:spacing w:after="40"/>
            </w:pPr>
            <w:r>
              <w:rPr>
                <w:sz w:val="17"/>
              </w:rPr>
              <w:t>Provides access to all primary Super Admin modules.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57A62" w14:textId="77777777" w:rsidR="006B4169" w:rsidRDefault="00000000">
            <w:pPr>
              <w:spacing w:after="40"/>
            </w:pPr>
            <w:r>
              <w:rPr>
                <w:sz w:val="17"/>
              </w:rPr>
              <w:t>Items include Dashboard, Firm Applications, Firms, Sales Center, Leads / CRM, Pipeline, Team, Communications, Subscriptions, Billing, Support, Reports &amp; Analytics, Notifications, Integrations, Audit &amp; Security, System Settings.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4C02A" w14:textId="77777777" w:rsidR="006B4169" w:rsidRDefault="00000000">
            <w:pPr>
              <w:spacing w:after="40"/>
            </w:pPr>
            <w:r>
              <w:rPr>
                <w:sz w:val="17"/>
              </w:rPr>
              <w:t>Each item routes to its corresponding module.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3CFECC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Notifications should show the active/highlighted state on this page.</w:t>
            </w:r>
          </w:p>
        </w:tc>
      </w:tr>
      <w:tr w:rsidR="006B4169" w14:paraId="0122601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6C300" w14:textId="77777777" w:rsidR="006B4169" w:rsidRDefault="00000000">
            <w:pPr>
              <w:spacing w:after="40"/>
            </w:pPr>
            <w:r>
              <w:rPr>
                <w:sz w:val="17"/>
              </w:rPr>
              <w:t>Collapse / Expand toggle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3B2A4" w14:textId="77777777" w:rsidR="006B4169" w:rsidRDefault="00000000">
            <w:pPr>
              <w:spacing w:after="40"/>
            </w:pPr>
            <w:r>
              <w:rPr>
                <w:sz w:val="17"/>
              </w:rPr>
              <w:t>Lets the Super Admin reclaim screen space.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8F6AD" w14:textId="77777777" w:rsidR="006B4169" w:rsidRDefault="00000000">
            <w:pPr>
              <w:spacing w:after="40"/>
            </w:pPr>
            <w:r>
              <w:rPr>
                <w:sz w:val="17"/>
              </w:rPr>
              <w:t>Switches between full labels and icon-only sidebar.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C0E0F" w14:textId="77777777" w:rsidR="006B4169" w:rsidRDefault="00000000">
            <w:pPr>
              <w:spacing w:after="40"/>
            </w:pPr>
            <w:r>
              <w:rPr>
                <w:sz w:val="17"/>
              </w:rPr>
              <w:t>No page navigation; changes sidebar state only.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42CAB" w14:textId="77777777" w:rsidR="006B4169" w:rsidRDefault="00000000">
            <w:pPr>
              <w:spacing w:after="40"/>
            </w:pPr>
            <w:r>
              <w:rPr>
                <w:sz w:val="17"/>
              </w:rPr>
              <w:t xml:space="preserve">Main Notifications content should expand when the </w:t>
            </w:r>
            <w:r>
              <w:rPr>
                <w:sz w:val="17"/>
              </w:rPr>
              <w:lastRenderedPageBreak/>
              <w:t>sidebar is collapsed.</w:t>
            </w:r>
          </w:p>
        </w:tc>
      </w:tr>
      <w:tr w:rsidR="006B4169" w14:paraId="6F6EC73A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CD5CE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>Super Admin profile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300F3" w14:textId="77777777" w:rsidR="006B4169" w:rsidRDefault="00000000">
            <w:pPr>
              <w:spacing w:after="40"/>
            </w:pPr>
            <w:r>
              <w:rPr>
                <w:sz w:val="17"/>
              </w:rPr>
              <w:t>Shows the signed-in user and role.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849B3" w14:textId="77777777" w:rsidR="006B4169" w:rsidRDefault="00000000">
            <w:pPr>
              <w:spacing w:after="40"/>
            </w:pPr>
            <w:r>
              <w:rPr>
                <w:sz w:val="17"/>
              </w:rPr>
              <w:t>Can open the user/account menu if supported.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02AF0" w14:textId="77777777" w:rsidR="006B4169" w:rsidRDefault="00000000">
            <w:pPr>
              <w:spacing w:after="40"/>
            </w:pPr>
            <w:r>
              <w:rPr>
                <w:sz w:val="17"/>
              </w:rPr>
              <w:t>Profile / account settings.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BFF51" w14:textId="77777777" w:rsidR="006B4169" w:rsidRDefault="00000000">
            <w:pPr>
              <w:spacing w:after="40"/>
            </w:pPr>
            <w:r>
              <w:rPr>
                <w:sz w:val="17"/>
              </w:rPr>
              <w:t>Keep current owner/super-admin label behavior consistent with the rest of Firmivra.</w:t>
            </w:r>
          </w:p>
        </w:tc>
      </w:tr>
      <w:tr w:rsidR="006B4169" w14:paraId="65551F1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DDDF21" w14:textId="77777777" w:rsidR="006B4169" w:rsidRDefault="00000000">
            <w:pPr>
              <w:spacing w:after="40"/>
            </w:pPr>
            <w:r>
              <w:rPr>
                <w:sz w:val="17"/>
              </w:rPr>
              <w:t>Logout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5AD68" w14:textId="77777777" w:rsidR="006B4169" w:rsidRDefault="00000000">
            <w:pPr>
              <w:spacing w:after="40"/>
            </w:pPr>
            <w:r>
              <w:rPr>
                <w:sz w:val="17"/>
              </w:rPr>
              <w:t>Ends the authenticated session.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A665D" w14:textId="77777777" w:rsidR="006B4169" w:rsidRDefault="00000000">
            <w:pPr>
              <w:spacing w:after="40"/>
            </w:pPr>
            <w:r>
              <w:rPr>
                <w:sz w:val="17"/>
              </w:rPr>
              <w:t>Signs the user out and clears the active session.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5FA18" w14:textId="77777777" w:rsidR="006B4169" w:rsidRDefault="00000000">
            <w:pPr>
              <w:spacing w:after="40"/>
            </w:pPr>
            <w:r>
              <w:rPr>
                <w:sz w:val="17"/>
              </w:rPr>
              <w:t>Firmivra login screen.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82B63" w14:textId="77777777" w:rsidR="006B4169" w:rsidRDefault="00000000">
            <w:pPr>
              <w:spacing w:after="40"/>
            </w:pPr>
            <w:r>
              <w:rPr>
                <w:sz w:val="17"/>
              </w:rPr>
              <w:t>Use confirmation only if that is the platform-wide logout standard.</w:t>
            </w:r>
          </w:p>
        </w:tc>
      </w:tr>
    </w:tbl>
    <w:p w14:paraId="0D95F8E4" w14:textId="77777777" w:rsidR="006B4169" w:rsidRDefault="006B4169">
      <w:pPr>
        <w:spacing w:after="20"/>
      </w:pPr>
    </w:p>
    <w:p w14:paraId="4D7A0643" w14:textId="77777777" w:rsidR="006B4169" w:rsidRDefault="00000000">
      <w:pPr>
        <w:pStyle w:val="Heading1"/>
      </w:pPr>
      <w:r>
        <w:t>3. Top Utility 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5BA556C3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F2476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6A0D4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4B651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F7F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FEE4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64497F6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E546C" w14:textId="77777777" w:rsidR="006B4169" w:rsidRDefault="00000000">
            <w:pPr>
              <w:spacing w:after="40"/>
            </w:pPr>
            <w:r>
              <w:rPr>
                <w:sz w:val="17"/>
              </w:rPr>
              <w:t>Global search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9AE6A" w14:textId="77777777" w:rsidR="006B4169" w:rsidRDefault="00000000">
            <w:pPr>
              <w:spacing w:after="40"/>
            </w:pPr>
            <w:r>
              <w:rPr>
                <w:sz w:val="17"/>
              </w:rPr>
              <w:t>Lets Super Admin search across the platform from the top bar.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50A06" w14:textId="77777777" w:rsidR="006B4169" w:rsidRDefault="00000000">
            <w:pPr>
              <w:spacing w:after="40"/>
            </w:pPr>
            <w:r>
              <w:rPr>
                <w:sz w:val="17"/>
              </w:rPr>
              <w:t>Accepts platform-wide search terms and returns supported global results.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E6924" w14:textId="77777777" w:rsidR="006B4169" w:rsidRDefault="00000000">
            <w:pPr>
              <w:spacing w:after="40"/>
            </w:pPr>
            <w:r>
              <w:rPr>
                <w:sz w:val="17"/>
              </w:rPr>
              <w:t>Relevant firm, user, lead, application, or other supported record.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43F34" w14:textId="77777777" w:rsidR="006B4169" w:rsidRDefault="00000000">
            <w:pPr>
              <w:spacing w:after="40"/>
            </w:pPr>
            <w:r>
              <w:rPr>
                <w:sz w:val="17"/>
              </w:rPr>
              <w:t>This is separate from the Notifications-specific search field.</w:t>
            </w:r>
          </w:p>
        </w:tc>
      </w:tr>
      <w:tr w:rsidR="006B4169" w14:paraId="4DBA3220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9D0F5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 bell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243D5" w14:textId="77777777" w:rsidR="006B4169" w:rsidRDefault="00000000">
            <w:pPr>
              <w:spacing w:after="40"/>
            </w:pPr>
            <w:r>
              <w:rPr>
                <w:sz w:val="17"/>
              </w:rPr>
              <w:t>Provides quick access to recent notifications from anywhere in the portal.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133BE" w14:textId="77777777" w:rsidR="006B4169" w:rsidRDefault="00000000">
            <w:pPr>
              <w:spacing w:after="40"/>
            </w:pPr>
            <w:r>
              <w:rPr>
                <w:sz w:val="17"/>
              </w:rPr>
              <w:t>Shows unread badge count and opens a notification preview/menu or routes to Notifications.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AF97C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Notifications page or notification preview.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1CE76" w14:textId="77777777" w:rsidR="006B4169" w:rsidRDefault="00000000">
            <w:pPr>
              <w:spacing w:after="40"/>
            </w:pPr>
            <w:r>
              <w:rPr>
                <w:sz w:val="17"/>
              </w:rPr>
              <w:t>Badge count should reflect unread notifications.</w:t>
            </w:r>
          </w:p>
        </w:tc>
      </w:tr>
      <w:tr w:rsidR="006B4169" w14:paraId="0EC7BC0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1C45F" w14:textId="77777777" w:rsidR="006B4169" w:rsidRDefault="00000000">
            <w:pPr>
              <w:spacing w:after="40"/>
            </w:pPr>
            <w:r>
              <w:rPr>
                <w:sz w:val="17"/>
              </w:rPr>
              <w:t>Super Admin profile menu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76D0B" w14:textId="77777777" w:rsidR="006B4169" w:rsidRDefault="00000000">
            <w:pPr>
              <w:spacing w:after="40"/>
            </w:pPr>
            <w:r>
              <w:rPr>
                <w:sz w:val="17"/>
              </w:rPr>
              <w:t>Provides account-level controls.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F147D" w14:textId="77777777" w:rsidR="006B4169" w:rsidRDefault="00000000">
            <w:pPr>
              <w:spacing w:after="40"/>
            </w:pPr>
            <w:r>
              <w:rPr>
                <w:sz w:val="17"/>
              </w:rPr>
              <w:t>Opens the user menu/profile options.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1E2EA" w14:textId="77777777" w:rsidR="006B4169" w:rsidRDefault="00000000">
            <w:pPr>
              <w:spacing w:after="40"/>
            </w:pPr>
            <w:r>
              <w:rPr>
                <w:sz w:val="17"/>
              </w:rPr>
              <w:t>Profile / account settings / logout as configured.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CB0D3D" w14:textId="77777777" w:rsidR="006B4169" w:rsidRDefault="00000000">
            <w:pPr>
              <w:spacing w:after="40"/>
            </w:pPr>
            <w:r>
              <w:rPr>
                <w:sz w:val="17"/>
              </w:rPr>
              <w:t>Keep behavior consistent across all pages.</w:t>
            </w:r>
          </w:p>
        </w:tc>
      </w:tr>
    </w:tbl>
    <w:p w14:paraId="1F84E402" w14:textId="77777777" w:rsidR="006B4169" w:rsidRDefault="006B4169">
      <w:pPr>
        <w:spacing w:after="20"/>
      </w:pPr>
    </w:p>
    <w:p w14:paraId="482BF28C" w14:textId="77777777" w:rsidR="006B4169" w:rsidRDefault="00000000">
      <w:pPr>
        <w:pStyle w:val="Heading1"/>
      </w:pPr>
      <w:r>
        <w:t>4. Notification Summary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3165"/>
        <w:gridCol w:w="3813"/>
        <w:gridCol w:w="2878"/>
        <w:gridCol w:w="2447"/>
      </w:tblGrid>
      <w:tr w:rsidR="006B4169" w14:paraId="3B5CFFE1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4CC2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A136C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7E2BD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2319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57241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21A6A95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13386" w14:textId="77777777" w:rsidR="006B4169" w:rsidRDefault="00000000">
            <w:pPr>
              <w:spacing w:after="40"/>
            </w:pPr>
            <w:r>
              <w:rPr>
                <w:sz w:val="17"/>
              </w:rPr>
              <w:t>All Notifications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2A53F" w14:textId="77777777" w:rsidR="006B4169" w:rsidRDefault="00000000">
            <w:pPr>
              <w:spacing w:after="40"/>
            </w:pPr>
            <w:r>
              <w:rPr>
                <w:sz w:val="17"/>
              </w:rPr>
              <w:t>Shows total notifications in the current data scope.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A4E9D" w14:textId="77777777" w:rsidR="006B4169" w:rsidRDefault="00000000">
            <w:pPr>
              <w:spacing w:after="40"/>
            </w:pPr>
            <w:r>
              <w:rPr>
                <w:sz w:val="17"/>
              </w:rPr>
              <w:t>Clicking the card resets status filters and shows all notifications.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67FA7" w14:textId="77777777" w:rsidR="006B4169" w:rsidRDefault="00000000">
            <w:pPr>
              <w:spacing w:after="40"/>
            </w:pPr>
            <w:r>
              <w:rPr>
                <w:sz w:val="17"/>
              </w:rPr>
              <w:t>Same page, All view.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C005D" w14:textId="77777777" w:rsidR="006B4169" w:rsidRDefault="00000000">
            <w:pPr>
              <w:spacing w:after="40"/>
            </w:pPr>
            <w:r>
              <w:rPr>
                <w:sz w:val="17"/>
              </w:rPr>
              <w:t>Count should update dynamically from the underlying data.</w:t>
            </w:r>
          </w:p>
        </w:tc>
      </w:tr>
      <w:tr w:rsidR="006B4169" w14:paraId="011F364E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AE88A" w14:textId="77777777" w:rsidR="006B4169" w:rsidRDefault="00000000">
            <w:pPr>
              <w:spacing w:after="40"/>
            </w:pPr>
            <w:r>
              <w:rPr>
                <w:sz w:val="17"/>
              </w:rPr>
              <w:t>Unread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7B49F" w14:textId="77777777" w:rsidR="006B4169" w:rsidRDefault="00000000">
            <w:pPr>
              <w:spacing w:after="40"/>
            </w:pPr>
            <w:r>
              <w:rPr>
                <w:sz w:val="17"/>
              </w:rPr>
              <w:t>Shows the number of unread notifications.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92455" w14:textId="77777777" w:rsidR="006B4169" w:rsidRDefault="00000000">
            <w:pPr>
              <w:spacing w:after="40"/>
            </w:pPr>
            <w:r>
              <w:rPr>
                <w:sz w:val="17"/>
              </w:rPr>
              <w:t>Clicking filters the list to unread items.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3B24A" w14:textId="77777777" w:rsidR="006B4169" w:rsidRDefault="00000000">
            <w:pPr>
              <w:spacing w:after="40"/>
            </w:pPr>
            <w:r>
              <w:rPr>
                <w:sz w:val="17"/>
              </w:rPr>
              <w:t>Same page, Unread filter applied.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B7974" w14:textId="77777777" w:rsidR="006B4169" w:rsidRDefault="00000000">
            <w:pPr>
              <w:spacing w:after="40"/>
            </w:pPr>
            <w:r>
              <w:rPr>
                <w:sz w:val="17"/>
              </w:rPr>
              <w:t>Marking an item read should immediately reduce this count.</w:t>
            </w:r>
          </w:p>
        </w:tc>
      </w:tr>
      <w:tr w:rsidR="006B4169" w14:paraId="2A3857C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2F5AD" w14:textId="77777777" w:rsidR="006B4169" w:rsidRDefault="00000000">
            <w:pPr>
              <w:spacing w:after="40"/>
            </w:pPr>
            <w:r>
              <w:rPr>
                <w:sz w:val="17"/>
              </w:rPr>
              <w:t>Action Required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7AF30" w14:textId="77777777" w:rsidR="006B4169" w:rsidRDefault="00000000">
            <w:pPr>
              <w:spacing w:after="40"/>
            </w:pPr>
            <w:r>
              <w:rPr>
                <w:sz w:val="17"/>
              </w:rPr>
              <w:t>Shows notifications that require a Super Admin decision or task.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189266" w14:textId="77777777" w:rsidR="006B4169" w:rsidRDefault="00000000">
            <w:pPr>
              <w:spacing w:after="40"/>
            </w:pPr>
            <w:r>
              <w:rPr>
                <w:sz w:val="17"/>
              </w:rPr>
              <w:t>Clicking filters to unresolved/action-required records.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B54001" w14:textId="77777777" w:rsidR="006B4169" w:rsidRDefault="00000000">
            <w:pPr>
              <w:spacing w:after="40"/>
            </w:pPr>
            <w:r>
              <w:rPr>
                <w:sz w:val="17"/>
              </w:rPr>
              <w:t>Same page, Action Required view.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51DE4" w14:textId="77777777" w:rsidR="006B4169" w:rsidRDefault="00000000">
            <w:pPr>
              <w:spacing w:after="40"/>
            </w:pPr>
            <w:r>
              <w:rPr>
                <w:sz w:val="17"/>
              </w:rPr>
              <w:t>Only items flagged as requiring action should appear.</w:t>
            </w:r>
          </w:p>
        </w:tc>
      </w:tr>
      <w:tr w:rsidR="006B4169" w14:paraId="6D031EE3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CE7C7" w14:textId="77777777" w:rsidR="006B4169" w:rsidRDefault="00000000">
            <w:pPr>
              <w:spacing w:after="40"/>
            </w:pPr>
            <w:r>
              <w:rPr>
                <w:sz w:val="17"/>
              </w:rPr>
              <w:t>Critical Alerts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49FC1" w14:textId="77777777" w:rsidR="006B4169" w:rsidRDefault="00000000">
            <w:pPr>
              <w:spacing w:after="40"/>
            </w:pPr>
            <w:r>
              <w:rPr>
                <w:sz w:val="17"/>
              </w:rPr>
              <w:t>Shows the highest-priority alerts.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915626" w14:textId="77777777" w:rsidR="006B4169" w:rsidRDefault="00000000">
            <w:pPr>
              <w:spacing w:after="40"/>
            </w:pPr>
            <w:r>
              <w:rPr>
                <w:sz w:val="17"/>
              </w:rPr>
              <w:t>Clicking filters to Critical priority.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2E1FF" w14:textId="77777777" w:rsidR="006B4169" w:rsidRDefault="00000000">
            <w:pPr>
              <w:spacing w:after="40"/>
            </w:pPr>
            <w:r>
              <w:rPr>
                <w:sz w:val="17"/>
              </w:rPr>
              <w:t xml:space="preserve">Same page, Critical priority filter </w:t>
            </w:r>
            <w:r>
              <w:rPr>
                <w:sz w:val="17"/>
              </w:rPr>
              <w:lastRenderedPageBreak/>
              <w:t>applied.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C4C695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 xml:space="preserve">Critical alerts should be visually distinct and remain </w:t>
            </w:r>
            <w:r>
              <w:rPr>
                <w:sz w:val="17"/>
              </w:rPr>
              <w:lastRenderedPageBreak/>
              <w:t>easy to find until resolved/dismissed.</w:t>
            </w:r>
          </w:p>
        </w:tc>
      </w:tr>
    </w:tbl>
    <w:p w14:paraId="2BC4E5B9" w14:textId="77777777" w:rsidR="006B4169" w:rsidRDefault="006B4169">
      <w:pPr>
        <w:spacing w:after="20"/>
      </w:pPr>
    </w:p>
    <w:p w14:paraId="3BADBC67" w14:textId="77777777" w:rsidR="006B4169" w:rsidRDefault="00000000">
      <w:pPr>
        <w:pStyle w:val="Heading1"/>
      </w:pPr>
      <w:r>
        <w:t>5. Category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0F0C5DAB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9F3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62574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77B2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C60DB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C9BA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7B15AB1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2103B" w14:textId="77777777" w:rsidR="006B4169" w:rsidRDefault="00000000">
            <w:pPr>
              <w:spacing w:after="40"/>
            </w:pPr>
            <w:r>
              <w:rPr>
                <w:sz w:val="17"/>
              </w:rPr>
              <w:t>All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5A097" w14:textId="77777777" w:rsidR="006B4169" w:rsidRDefault="00000000">
            <w:pPr>
              <w:spacing w:after="40"/>
            </w:pPr>
            <w:r>
              <w:rPr>
                <w:sz w:val="17"/>
              </w:rPr>
              <w:t>Default combined category view.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EB60B" w14:textId="77777777" w:rsidR="006B4169" w:rsidRDefault="00000000">
            <w:pPr>
              <w:spacing w:after="40"/>
            </w:pPr>
            <w:r>
              <w:rPr>
                <w:sz w:val="17"/>
              </w:rPr>
              <w:t>Shows notifications from every category.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AA122" w14:textId="77777777" w:rsidR="006B4169" w:rsidRDefault="00000000">
            <w:pPr>
              <w:spacing w:after="40"/>
            </w:pPr>
            <w:r>
              <w:rPr>
                <w:sz w:val="17"/>
              </w:rPr>
              <w:t>Same page.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466B9" w14:textId="77777777" w:rsidR="006B4169" w:rsidRDefault="00000000">
            <w:pPr>
              <w:spacing w:after="40"/>
            </w:pPr>
            <w:r>
              <w:rPr>
                <w:sz w:val="17"/>
              </w:rPr>
              <w:t>Selected tab should have a clear active state.</w:t>
            </w:r>
          </w:p>
        </w:tc>
      </w:tr>
      <w:tr w:rsidR="006B4169" w14:paraId="6BE2171D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149B5" w14:textId="77777777" w:rsidR="006B4169" w:rsidRDefault="00000000">
            <w:pPr>
              <w:spacing w:after="40"/>
            </w:pPr>
            <w:r>
              <w:rPr>
                <w:sz w:val="17"/>
              </w:rPr>
              <w:t>Firms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548A6" w14:textId="77777777" w:rsidR="006B4169" w:rsidRDefault="00000000">
            <w:pPr>
              <w:spacing w:after="40"/>
            </w:pPr>
            <w:r>
              <w:rPr>
                <w:sz w:val="17"/>
              </w:rPr>
              <w:t>Filters firm-account notifications.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0BC02" w14:textId="77777777" w:rsidR="006B4169" w:rsidRDefault="00000000">
            <w:pPr>
              <w:spacing w:after="40"/>
            </w:pPr>
            <w:r>
              <w:rPr>
                <w:sz w:val="17"/>
              </w:rPr>
              <w:t>Shows firm creation, account, status, ownership, or firm-level activity.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958F1" w14:textId="77777777" w:rsidR="006B4169" w:rsidRDefault="00000000">
            <w:pPr>
              <w:spacing w:after="40"/>
            </w:pPr>
            <w:r>
              <w:rPr>
                <w:sz w:val="17"/>
              </w:rPr>
              <w:t>Firm profile when a row is opened.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55E294" w14:textId="77777777" w:rsidR="006B4169" w:rsidRDefault="00000000">
            <w:pPr>
              <w:spacing w:after="40"/>
            </w:pPr>
            <w:r>
              <w:rPr>
                <w:sz w:val="17"/>
              </w:rPr>
              <w:t>Use record ID to route to the correct firm.</w:t>
            </w:r>
          </w:p>
        </w:tc>
      </w:tr>
      <w:tr w:rsidR="006B4169" w14:paraId="1A642AC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D9B16" w14:textId="77777777" w:rsidR="006B4169" w:rsidRDefault="00000000">
            <w:pPr>
              <w:spacing w:after="40"/>
            </w:pPr>
            <w:r>
              <w:rPr>
                <w:sz w:val="17"/>
              </w:rPr>
              <w:t>Firm Applications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375E1" w14:textId="77777777" w:rsidR="006B4169" w:rsidRDefault="00000000">
            <w:pPr>
              <w:spacing w:after="40"/>
            </w:pPr>
            <w:r>
              <w:rPr>
                <w:sz w:val="17"/>
              </w:rPr>
              <w:t>Filters application-related events.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E1F3D" w14:textId="77777777" w:rsidR="006B4169" w:rsidRDefault="00000000">
            <w:pPr>
              <w:spacing w:after="40"/>
            </w:pPr>
            <w:r>
              <w:rPr>
                <w:sz w:val="17"/>
              </w:rPr>
              <w:t>Shows new, pending, incomplete, approved, rejected, or review-required applications.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15396" w14:textId="77777777" w:rsidR="006B4169" w:rsidRDefault="00000000">
            <w:pPr>
              <w:spacing w:after="40"/>
            </w:pPr>
            <w:r>
              <w:rPr>
                <w:sz w:val="17"/>
              </w:rPr>
              <w:t>Firm Application detail / review screen.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04E99" w14:textId="77777777" w:rsidR="006B4169" w:rsidRDefault="00000000">
            <w:pPr>
              <w:spacing w:after="40"/>
            </w:pPr>
            <w:r>
              <w:rPr>
                <w:sz w:val="17"/>
              </w:rPr>
              <w:t>Review action should open the exact application.</w:t>
            </w:r>
          </w:p>
        </w:tc>
      </w:tr>
      <w:tr w:rsidR="006B4169" w14:paraId="050B434A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932E4" w14:textId="77777777" w:rsidR="006B4169" w:rsidRDefault="00000000">
            <w:pPr>
              <w:spacing w:after="40"/>
            </w:pPr>
            <w:r>
              <w:rPr>
                <w:sz w:val="17"/>
              </w:rPr>
              <w:t>Sales / Leads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B20336" w14:textId="77777777" w:rsidR="006B4169" w:rsidRDefault="00000000">
            <w:pPr>
              <w:spacing w:after="40"/>
            </w:pPr>
            <w:r>
              <w:rPr>
                <w:sz w:val="17"/>
              </w:rPr>
              <w:t>Filters sales and lead activity.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31F2CE" w14:textId="77777777" w:rsidR="006B4169" w:rsidRDefault="00000000">
            <w:pPr>
              <w:spacing w:after="40"/>
            </w:pPr>
            <w:r>
              <w:rPr>
                <w:sz w:val="17"/>
              </w:rPr>
              <w:t>Shows lead, CRM, pipeline, or sales-center notifications.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3C878E" w14:textId="77777777" w:rsidR="006B4169" w:rsidRDefault="00000000">
            <w:pPr>
              <w:spacing w:after="40"/>
            </w:pPr>
            <w:r>
              <w:rPr>
                <w:sz w:val="17"/>
              </w:rPr>
              <w:t>Relevant lead/contact/pipeline record.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290757" w14:textId="77777777" w:rsidR="006B4169" w:rsidRDefault="00000000">
            <w:pPr>
              <w:spacing w:after="40"/>
            </w:pPr>
            <w:r>
              <w:rPr>
                <w:sz w:val="17"/>
              </w:rPr>
              <w:t>Use the source record and source module to determine destination.</w:t>
            </w:r>
          </w:p>
        </w:tc>
      </w:tr>
      <w:tr w:rsidR="006B4169" w14:paraId="3E37186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12795" w14:textId="77777777" w:rsidR="006B4169" w:rsidRDefault="00000000">
            <w:pPr>
              <w:spacing w:after="40"/>
            </w:pPr>
            <w:r>
              <w:rPr>
                <w:sz w:val="17"/>
              </w:rPr>
              <w:t>Billing &amp; Subscriptions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F82D5C" w14:textId="77777777" w:rsidR="006B4169" w:rsidRDefault="00000000">
            <w:pPr>
              <w:spacing w:after="40"/>
            </w:pPr>
            <w:r>
              <w:rPr>
                <w:sz w:val="17"/>
              </w:rPr>
              <w:t>Filters payment and subscription events.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F0FF08" w14:textId="77777777" w:rsidR="006B4169" w:rsidRDefault="00000000">
            <w:pPr>
              <w:spacing w:after="40"/>
            </w:pPr>
            <w:r>
              <w:rPr>
                <w:sz w:val="17"/>
              </w:rPr>
              <w:t>Shows failed payments, renewals, plan changes, invoices, delinquency, or subscription issues.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4C33B" w14:textId="77777777" w:rsidR="006B4169" w:rsidRDefault="00000000">
            <w:pPr>
              <w:spacing w:after="40"/>
            </w:pPr>
            <w:r>
              <w:rPr>
                <w:sz w:val="17"/>
              </w:rPr>
              <w:t>Billing or subscription detail for that firm/account.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26270" w14:textId="77777777" w:rsidR="006B4169" w:rsidRDefault="00000000">
            <w:pPr>
              <w:spacing w:after="40"/>
            </w:pPr>
            <w:r>
              <w:rPr>
                <w:sz w:val="17"/>
              </w:rPr>
              <w:t>Failed payments should be eligible for Action Required.</w:t>
            </w:r>
          </w:p>
        </w:tc>
      </w:tr>
      <w:tr w:rsidR="006B4169" w14:paraId="6976D6FB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B0570C" w14:textId="77777777" w:rsidR="006B4169" w:rsidRDefault="00000000">
            <w:pPr>
              <w:spacing w:after="40"/>
            </w:pPr>
            <w:r>
              <w:rPr>
                <w:sz w:val="17"/>
              </w:rPr>
              <w:t>Support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85E93" w14:textId="77777777" w:rsidR="006B4169" w:rsidRDefault="00000000">
            <w:pPr>
              <w:spacing w:after="40"/>
            </w:pPr>
            <w:r>
              <w:rPr>
                <w:sz w:val="17"/>
              </w:rPr>
              <w:t>Filters support activity.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0E081" w14:textId="77777777" w:rsidR="006B4169" w:rsidRDefault="00000000">
            <w:pPr>
              <w:spacing w:after="40"/>
            </w:pPr>
            <w:r>
              <w:rPr>
                <w:sz w:val="17"/>
              </w:rPr>
              <w:t>Shows new tickets, escalations, SLA warnings, or support updates.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18A0F" w14:textId="77777777" w:rsidR="006B4169" w:rsidRDefault="00000000">
            <w:pPr>
              <w:spacing w:after="40"/>
            </w:pPr>
            <w:r>
              <w:rPr>
                <w:sz w:val="17"/>
              </w:rPr>
              <w:t>Support ticket/detail screen.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2A2915" w14:textId="77777777" w:rsidR="006B4169" w:rsidRDefault="00000000">
            <w:pPr>
              <w:spacing w:after="40"/>
            </w:pPr>
            <w:r>
              <w:rPr>
                <w:sz w:val="17"/>
              </w:rPr>
              <w:t>Open the exact ticket, not the general support home when a record is known.</w:t>
            </w:r>
          </w:p>
        </w:tc>
      </w:tr>
      <w:tr w:rsidR="006B4169" w14:paraId="59D1BC2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2388C" w14:textId="77777777" w:rsidR="006B4169" w:rsidRDefault="00000000">
            <w:pPr>
              <w:spacing w:after="40"/>
            </w:pPr>
            <w:r>
              <w:rPr>
                <w:sz w:val="17"/>
              </w:rPr>
              <w:t>Integrations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012C6" w14:textId="77777777" w:rsidR="006B4169" w:rsidRDefault="00000000">
            <w:pPr>
              <w:spacing w:after="40"/>
            </w:pPr>
            <w:r>
              <w:rPr>
                <w:sz w:val="17"/>
              </w:rPr>
              <w:t>Filters connected-app events.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D0D72" w14:textId="77777777" w:rsidR="006B4169" w:rsidRDefault="00000000">
            <w:pPr>
              <w:spacing w:after="40"/>
            </w:pPr>
            <w:r>
              <w:rPr>
                <w:sz w:val="17"/>
              </w:rPr>
              <w:t>Shows disconnected, failed, expired, or restored integrations.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9AE3F" w14:textId="77777777" w:rsidR="006B4169" w:rsidRDefault="00000000">
            <w:pPr>
              <w:spacing w:after="40"/>
            </w:pPr>
            <w:r>
              <w:rPr>
                <w:sz w:val="17"/>
              </w:rPr>
              <w:t>Integration detail/settings for the affected firm or account.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DE8CF1" w14:textId="77777777" w:rsidR="006B4169" w:rsidRDefault="00000000">
            <w:pPr>
              <w:spacing w:after="40"/>
            </w:pPr>
            <w:r>
              <w:rPr>
                <w:sz w:val="17"/>
              </w:rPr>
              <w:t>Provide reconnect/manage action when appropriate.</w:t>
            </w:r>
          </w:p>
        </w:tc>
      </w:tr>
      <w:tr w:rsidR="006B4169" w14:paraId="64E81D00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C5D17" w14:textId="77777777" w:rsidR="006B4169" w:rsidRDefault="00000000">
            <w:pPr>
              <w:spacing w:after="40"/>
            </w:pPr>
            <w:r>
              <w:rPr>
                <w:sz w:val="17"/>
              </w:rPr>
              <w:t>Security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C2048" w14:textId="77777777" w:rsidR="006B4169" w:rsidRDefault="00000000">
            <w:pPr>
              <w:spacing w:after="40"/>
            </w:pPr>
            <w:r>
              <w:rPr>
                <w:sz w:val="17"/>
              </w:rPr>
              <w:t>Filters security and access alerts.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F5DB1" w14:textId="77777777" w:rsidR="006B4169" w:rsidRDefault="00000000">
            <w:pPr>
              <w:spacing w:after="40"/>
            </w:pPr>
            <w:r>
              <w:rPr>
                <w:sz w:val="17"/>
              </w:rPr>
              <w:t>Shows suspicious logins, blocked attempts, role/permission events, or security warnings.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A52F3" w14:textId="77777777" w:rsidR="006B4169" w:rsidRDefault="00000000">
            <w:pPr>
              <w:spacing w:after="40"/>
            </w:pPr>
            <w:r>
              <w:rPr>
                <w:sz w:val="17"/>
              </w:rPr>
              <w:t>Audit &amp; Security detail/event record.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D13AA" w14:textId="77777777" w:rsidR="006B4169" w:rsidRDefault="00000000">
            <w:pPr>
              <w:spacing w:after="40"/>
            </w:pPr>
            <w:r>
              <w:rPr>
                <w:sz w:val="17"/>
              </w:rPr>
              <w:t>High-risk items should be High or Critical priority as appropriate.</w:t>
            </w:r>
          </w:p>
        </w:tc>
      </w:tr>
      <w:tr w:rsidR="006B4169" w14:paraId="1D77DA76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D6457" w14:textId="77777777" w:rsidR="006B4169" w:rsidRDefault="00000000">
            <w:pPr>
              <w:spacing w:after="40"/>
            </w:pPr>
            <w:r>
              <w:rPr>
                <w:sz w:val="17"/>
              </w:rPr>
              <w:t>System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F3832" w14:textId="77777777" w:rsidR="006B4169" w:rsidRDefault="00000000">
            <w:pPr>
              <w:spacing w:after="40"/>
            </w:pPr>
            <w:r>
              <w:rPr>
                <w:sz w:val="17"/>
              </w:rPr>
              <w:t>Filters platform/system events.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BA0CB" w14:textId="77777777" w:rsidR="006B4169" w:rsidRDefault="00000000">
            <w:pPr>
              <w:spacing w:after="40"/>
            </w:pPr>
            <w:r>
              <w:rPr>
                <w:sz w:val="17"/>
              </w:rPr>
              <w:t>Shows maintenance, releases, outages, scheduled events, or internal system alerts.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46249" w14:textId="77777777" w:rsidR="006B4169" w:rsidRDefault="00000000">
            <w:pPr>
              <w:spacing w:after="40"/>
            </w:pPr>
            <w:r>
              <w:rPr>
                <w:sz w:val="17"/>
              </w:rPr>
              <w:t>System detail, status, or System Settings where relevant.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B82DB" w14:textId="77777777" w:rsidR="006B4169" w:rsidRDefault="00000000">
            <w:pPr>
              <w:spacing w:after="40"/>
            </w:pPr>
            <w:r>
              <w:rPr>
                <w:sz w:val="17"/>
              </w:rPr>
              <w:t>Informational system messages may not need an action button.</w:t>
            </w:r>
          </w:p>
        </w:tc>
      </w:tr>
    </w:tbl>
    <w:p w14:paraId="1A049E9C" w14:textId="77777777" w:rsidR="006B4169" w:rsidRDefault="006B4169">
      <w:pPr>
        <w:spacing w:after="20"/>
      </w:pPr>
    </w:p>
    <w:p w14:paraId="3E4593EC" w14:textId="77777777" w:rsidR="006B4169" w:rsidRDefault="00000000">
      <w:pPr>
        <w:pStyle w:val="Heading1"/>
      </w:pPr>
      <w:r>
        <w:t>6. Search &amp;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557B0B17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A8FE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7CD1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4141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3B8A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FD9F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72BFA19A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654A25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>Notification search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A50A7" w14:textId="77777777" w:rsidR="006B4169" w:rsidRDefault="00000000">
            <w:pPr>
              <w:spacing w:after="40"/>
            </w:pPr>
            <w:r>
              <w:rPr>
                <w:sz w:val="17"/>
              </w:rPr>
              <w:t>Finds items within the Notifications page.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4B6AA" w14:textId="77777777" w:rsidR="006B4169" w:rsidRDefault="00000000">
            <w:pPr>
              <w:spacing w:after="40"/>
            </w:pPr>
            <w:r>
              <w:rPr>
                <w:sz w:val="17"/>
              </w:rPr>
              <w:t>Searches notification title, description, related firm/user/account, and other indexed notification fields.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060BD" w14:textId="77777777" w:rsidR="006B4169" w:rsidRDefault="00000000">
            <w:pPr>
              <w:spacing w:after="40"/>
            </w:pPr>
            <w:r>
              <w:rPr>
                <w:sz w:val="17"/>
              </w:rPr>
              <w:t>Results remain on the Notifications page.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C095A" w14:textId="77777777" w:rsidR="006B4169" w:rsidRDefault="00000000">
            <w:pPr>
              <w:spacing w:after="40"/>
            </w:pPr>
            <w:r>
              <w:rPr>
                <w:sz w:val="17"/>
              </w:rPr>
              <w:t>Search should combine with category, date, status, and priority filters.</w:t>
            </w:r>
          </w:p>
        </w:tc>
      </w:tr>
      <w:tr w:rsidR="006B4169" w14:paraId="02FEF8CC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77DF7" w14:textId="77777777" w:rsidR="006B4169" w:rsidRDefault="00000000">
            <w:pPr>
              <w:spacing w:after="40"/>
            </w:pPr>
            <w:r>
              <w:rPr>
                <w:sz w:val="17"/>
              </w:rPr>
              <w:t>Date filter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851AA" w14:textId="77777777" w:rsidR="006B4169" w:rsidRDefault="00000000">
            <w:pPr>
              <w:spacing w:after="40"/>
            </w:pPr>
            <w:r>
              <w:rPr>
                <w:sz w:val="17"/>
              </w:rPr>
              <w:t>Narrows notifications by timeframe.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18D91" w14:textId="77777777" w:rsidR="006B4169" w:rsidRDefault="00000000">
            <w:pPr>
              <w:spacing w:after="40"/>
            </w:pPr>
            <w:r>
              <w:rPr>
                <w:sz w:val="17"/>
              </w:rPr>
              <w:t>Options should include Today, Last 7 Days, Last 30 Days, and Custom Range.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0F753" w14:textId="77777777" w:rsidR="006B4169" w:rsidRDefault="00000000">
            <w:pPr>
              <w:spacing w:after="40"/>
            </w:pPr>
            <w:r>
              <w:rPr>
                <w:sz w:val="17"/>
              </w:rPr>
              <w:t>Same page.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BD15ED" w14:textId="77777777" w:rsidR="006B4169" w:rsidRDefault="00000000">
            <w:pPr>
              <w:spacing w:after="40"/>
            </w:pPr>
            <w:r>
              <w:rPr>
                <w:sz w:val="17"/>
              </w:rPr>
              <w:t>Default may be Last 30 Days if that is the approved mockup behavior.</w:t>
            </w:r>
          </w:p>
        </w:tc>
      </w:tr>
      <w:tr w:rsidR="006B4169" w14:paraId="0FFF815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B5978" w14:textId="77777777" w:rsidR="006B4169" w:rsidRDefault="00000000">
            <w:pPr>
              <w:spacing w:after="40"/>
            </w:pPr>
            <w:r>
              <w:rPr>
                <w:sz w:val="17"/>
              </w:rPr>
              <w:t>Status filter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3FC49" w14:textId="77777777" w:rsidR="006B4169" w:rsidRDefault="00000000">
            <w:pPr>
              <w:spacing w:after="40"/>
            </w:pPr>
            <w:r>
              <w:rPr>
                <w:sz w:val="17"/>
              </w:rPr>
              <w:t>Narrows by notification state.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21CA7" w14:textId="77777777" w:rsidR="006B4169" w:rsidRDefault="00000000">
            <w:pPr>
              <w:spacing w:after="40"/>
            </w:pPr>
            <w:r>
              <w:rPr>
                <w:sz w:val="17"/>
              </w:rPr>
              <w:t>Supports All Status, Unread, Read, Action Required, Resolved, or Dismissed where applicable.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220B0" w14:textId="77777777" w:rsidR="006B4169" w:rsidRDefault="00000000">
            <w:pPr>
              <w:spacing w:after="40"/>
            </w:pPr>
            <w:r>
              <w:rPr>
                <w:sz w:val="17"/>
              </w:rPr>
              <w:t>Same page.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CFA00" w14:textId="77777777" w:rsidR="006B4169" w:rsidRDefault="00000000">
            <w:pPr>
              <w:spacing w:after="40"/>
            </w:pPr>
            <w:r>
              <w:rPr>
                <w:sz w:val="17"/>
              </w:rPr>
              <w:t>Only expose statuses actually supported by the data model.</w:t>
            </w:r>
          </w:p>
        </w:tc>
      </w:tr>
      <w:tr w:rsidR="006B4169" w14:paraId="7726E8BD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2521B" w14:textId="77777777" w:rsidR="006B4169" w:rsidRDefault="00000000">
            <w:pPr>
              <w:spacing w:after="40"/>
            </w:pPr>
            <w:r>
              <w:rPr>
                <w:sz w:val="17"/>
              </w:rPr>
              <w:t>Priority filter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4ABAD" w14:textId="77777777" w:rsidR="006B4169" w:rsidRDefault="00000000">
            <w:pPr>
              <w:spacing w:after="40"/>
            </w:pPr>
            <w:r>
              <w:rPr>
                <w:sz w:val="17"/>
              </w:rPr>
              <w:t>Narrows by severity.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AEBD5" w14:textId="77777777" w:rsidR="006B4169" w:rsidRDefault="00000000">
            <w:pPr>
              <w:spacing w:after="40"/>
            </w:pPr>
            <w:r>
              <w:rPr>
                <w:sz w:val="17"/>
              </w:rPr>
              <w:t>Supports All Priority, Critical, High, Normal, Informational.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561801" w14:textId="77777777" w:rsidR="006B4169" w:rsidRDefault="00000000">
            <w:pPr>
              <w:spacing w:after="40"/>
            </w:pPr>
            <w:r>
              <w:rPr>
                <w:sz w:val="17"/>
              </w:rPr>
              <w:t>Same page.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3BF18" w14:textId="77777777" w:rsidR="006B4169" w:rsidRDefault="00000000">
            <w:pPr>
              <w:spacing w:after="40"/>
            </w:pPr>
            <w:r>
              <w:rPr>
                <w:sz w:val="17"/>
              </w:rPr>
              <w:t>Priority labels should match the visual badges used in the table.</w:t>
            </w:r>
          </w:p>
        </w:tc>
      </w:tr>
      <w:tr w:rsidR="006B4169" w14:paraId="273734F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B7F97" w14:textId="77777777" w:rsidR="006B4169" w:rsidRDefault="00000000">
            <w:pPr>
              <w:spacing w:after="40"/>
            </w:pPr>
            <w:r>
              <w:rPr>
                <w:sz w:val="17"/>
              </w:rPr>
              <w:t>Filter combination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A911B" w14:textId="77777777" w:rsidR="006B4169" w:rsidRDefault="00000000">
            <w:pPr>
              <w:spacing w:after="40"/>
            </w:pPr>
            <w:r>
              <w:rPr>
                <w:sz w:val="17"/>
              </w:rPr>
              <w:t>Allows precise review.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D9D0F" w14:textId="77777777" w:rsidR="006B4169" w:rsidRDefault="00000000">
            <w:pPr>
              <w:spacing w:after="40"/>
            </w:pPr>
            <w:r>
              <w:rPr>
                <w:sz w:val="17"/>
              </w:rPr>
              <w:t>All active filters should work together rather than replacing one another.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F49FF" w14:textId="77777777" w:rsidR="006B4169" w:rsidRDefault="00000000">
            <w:pPr>
              <w:spacing w:after="40"/>
            </w:pPr>
            <w:r>
              <w:rPr>
                <w:sz w:val="17"/>
              </w:rPr>
              <w:t>Same page.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86BE17" w14:textId="77777777" w:rsidR="006B4169" w:rsidRDefault="00000000">
            <w:pPr>
              <w:spacing w:after="40"/>
            </w:pPr>
            <w:r>
              <w:rPr>
                <w:sz w:val="17"/>
              </w:rPr>
              <w:t>Changing one filter should preserve the others until cleared/reset.</w:t>
            </w:r>
          </w:p>
        </w:tc>
      </w:tr>
    </w:tbl>
    <w:p w14:paraId="0BF80C47" w14:textId="77777777" w:rsidR="006B4169" w:rsidRDefault="006B4169">
      <w:pPr>
        <w:spacing w:after="20"/>
      </w:pPr>
    </w:p>
    <w:p w14:paraId="45FBAEC6" w14:textId="77777777" w:rsidR="006B4169" w:rsidRDefault="00000000">
      <w:pPr>
        <w:pStyle w:val="Heading1"/>
      </w:pPr>
      <w:r>
        <w:t>7. Notification List /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3165"/>
        <w:gridCol w:w="3813"/>
        <w:gridCol w:w="2878"/>
        <w:gridCol w:w="2447"/>
      </w:tblGrid>
      <w:tr w:rsidR="006B4169" w14:paraId="490B90B7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CB77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86D9C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1D7C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FF2E3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5E97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0409EAB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BA5AE" w14:textId="77777777" w:rsidR="006B4169" w:rsidRDefault="00000000">
            <w:pPr>
              <w:spacing w:after="40"/>
            </w:pPr>
            <w:r>
              <w:rPr>
                <w:sz w:val="17"/>
              </w:rPr>
              <w:t>Row selection checkbox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FDEF3" w14:textId="77777777" w:rsidR="006B4169" w:rsidRDefault="00000000">
            <w:pPr>
              <w:spacing w:after="40"/>
            </w:pPr>
            <w:r>
              <w:rPr>
                <w:sz w:val="17"/>
              </w:rPr>
              <w:t>Supports multi-select actions.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8E8D7" w14:textId="77777777" w:rsidR="006B4169" w:rsidRDefault="00000000">
            <w:pPr>
              <w:spacing w:after="40"/>
            </w:pPr>
            <w:r>
              <w:rPr>
                <w:sz w:val="17"/>
              </w:rPr>
              <w:t>Selects one notification; header checkbox selects all visible rows in the current result set/page.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974C6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17C49" w14:textId="77777777" w:rsidR="006B4169" w:rsidRDefault="00000000">
            <w:pPr>
              <w:spacing w:after="40"/>
            </w:pPr>
            <w:r>
              <w:rPr>
                <w:sz w:val="17"/>
              </w:rPr>
              <w:t>Selection state should be obvious. Bulk Actions should enable only when at least one row is selected.</w:t>
            </w:r>
          </w:p>
        </w:tc>
      </w:tr>
      <w:tr w:rsidR="006B4169" w14:paraId="4B322426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F35FF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 column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7293E" w14:textId="77777777" w:rsidR="006B4169" w:rsidRDefault="00000000">
            <w:pPr>
              <w:spacing w:after="40"/>
            </w:pPr>
            <w:r>
              <w:rPr>
                <w:sz w:val="17"/>
              </w:rPr>
              <w:t>Explains what happened.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5EC72" w14:textId="77777777" w:rsidR="006B4169" w:rsidRDefault="00000000">
            <w:pPr>
              <w:spacing w:after="40"/>
            </w:pPr>
            <w:r>
              <w:rPr>
                <w:sz w:val="17"/>
              </w:rPr>
              <w:t>Shows icon, title, and short description/snippet.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C7861" w14:textId="77777777" w:rsidR="006B4169" w:rsidRDefault="00000000">
            <w:pPr>
              <w:spacing w:after="40"/>
            </w:pPr>
            <w:r>
              <w:rPr>
                <w:sz w:val="17"/>
              </w:rPr>
              <w:t>Opening the row or View Details follows the notification destination.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2E619" w14:textId="77777777" w:rsidR="006B4169" w:rsidRDefault="00000000">
            <w:pPr>
              <w:spacing w:after="40"/>
            </w:pPr>
            <w:r>
              <w:rPr>
                <w:sz w:val="17"/>
              </w:rPr>
              <w:t>Unread rows may use stronger text weight/background.</w:t>
            </w:r>
          </w:p>
        </w:tc>
      </w:tr>
      <w:tr w:rsidR="006B4169" w14:paraId="41F4CF94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1A231" w14:textId="77777777" w:rsidR="006B4169" w:rsidRDefault="00000000">
            <w:pPr>
              <w:spacing w:after="40"/>
            </w:pPr>
            <w:r>
              <w:rPr>
                <w:sz w:val="17"/>
              </w:rPr>
              <w:t>Related To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80A38" w14:textId="77777777" w:rsidR="006B4169" w:rsidRDefault="00000000">
            <w:pPr>
              <w:spacing w:after="40"/>
            </w:pPr>
            <w:r>
              <w:rPr>
                <w:sz w:val="17"/>
              </w:rPr>
              <w:t>Identifies the affected firm, user, application, or system record.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0CC6B6" w14:textId="77777777" w:rsidR="006B4169" w:rsidRDefault="00000000">
            <w:pPr>
              <w:spacing w:after="40"/>
            </w:pPr>
            <w:r>
              <w:rPr>
                <w:sz w:val="17"/>
              </w:rPr>
              <w:t>Shows primary entity and entity type.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FE8B8" w14:textId="77777777" w:rsidR="006B4169" w:rsidRDefault="00000000">
            <w:pPr>
              <w:spacing w:after="40"/>
            </w:pPr>
            <w:r>
              <w:rPr>
                <w:sz w:val="17"/>
              </w:rPr>
              <w:t>Click may open the related record if supported.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FFA1F4" w14:textId="77777777" w:rsidR="006B4169" w:rsidRDefault="00000000">
            <w:pPr>
              <w:spacing w:after="40"/>
            </w:pPr>
            <w:r>
              <w:rPr>
                <w:sz w:val="17"/>
              </w:rPr>
              <w:t>Display enough context to distinguish similar names.</w:t>
            </w:r>
          </w:p>
        </w:tc>
      </w:tr>
      <w:tr w:rsidR="006B4169" w14:paraId="00DD2211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C349C" w14:textId="77777777" w:rsidR="006B4169" w:rsidRDefault="00000000">
            <w:pPr>
              <w:spacing w:after="40"/>
            </w:pPr>
            <w:r>
              <w:rPr>
                <w:sz w:val="17"/>
              </w:rPr>
              <w:t>Category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B2854" w14:textId="77777777" w:rsidR="006B4169" w:rsidRDefault="00000000">
            <w:pPr>
              <w:spacing w:after="40"/>
            </w:pPr>
            <w:r>
              <w:rPr>
                <w:sz w:val="17"/>
              </w:rPr>
              <w:t>Shows notification source/type.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6E851" w14:textId="77777777" w:rsidR="006B4169" w:rsidRDefault="00000000">
            <w:pPr>
              <w:spacing w:after="40"/>
            </w:pPr>
            <w:r>
              <w:rPr>
                <w:sz w:val="17"/>
              </w:rPr>
              <w:t>Displays category badge such as Billing, Firm Applications, Integrations, Firms, System, Security.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B6867" w14:textId="77777777" w:rsidR="006B4169" w:rsidRDefault="00000000">
            <w:pPr>
              <w:spacing w:after="40"/>
            </w:pPr>
            <w:r>
              <w:rPr>
                <w:sz w:val="17"/>
              </w:rPr>
              <w:t>Category filter or source module, if made interactive.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136B9" w14:textId="77777777" w:rsidR="006B4169" w:rsidRDefault="00000000">
            <w:pPr>
              <w:spacing w:after="40"/>
            </w:pPr>
            <w:r>
              <w:rPr>
                <w:sz w:val="17"/>
              </w:rPr>
              <w:t>Badge text must match the category filter taxonomy.</w:t>
            </w:r>
          </w:p>
        </w:tc>
      </w:tr>
      <w:tr w:rsidR="006B4169" w14:paraId="432ECC7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084E6" w14:textId="77777777" w:rsidR="006B4169" w:rsidRDefault="00000000">
            <w:pPr>
              <w:spacing w:after="40"/>
            </w:pPr>
            <w:r>
              <w:rPr>
                <w:sz w:val="17"/>
              </w:rPr>
              <w:t>Date &amp; Time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A73129" w14:textId="77777777" w:rsidR="006B4169" w:rsidRDefault="00000000">
            <w:pPr>
              <w:spacing w:after="40"/>
            </w:pPr>
            <w:r>
              <w:rPr>
                <w:sz w:val="17"/>
              </w:rPr>
              <w:t>Shows when the event occurred.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5F3C0" w14:textId="77777777" w:rsidR="006B4169" w:rsidRDefault="00000000">
            <w:pPr>
              <w:spacing w:after="40"/>
            </w:pPr>
            <w:r>
              <w:rPr>
                <w:sz w:val="17"/>
              </w:rPr>
              <w:t>Displays event timestamp in the Super Admin’s configured/local timezone.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34B7FB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310F8" w14:textId="77777777" w:rsidR="006B4169" w:rsidRDefault="00000000">
            <w:pPr>
              <w:spacing w:after="40"/>
            </w:pPr>
            <w:r>
              <w:rPr>
                <w:sz w:val="17"/>
              </w:rPr>
              <w:t>Use consistent date/time formatting across the portal.</w:t>
            </w:r>
          </w:p>
        </w:tc>
      </w:tr>
      <w:tr w:rsidR="006B4169" w14:paraId="45F42B58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5D66D" w14:textId="77777777" w:rsidR="006B4169" w:rsidRDefault="00000000">
            <w:pPr>
              <w:spacing w:after="40"/>
            </w:pPr>
            <w:r>
              <w:rPr>
                <w:sz w:val="17"/>
              </w:rPr>
              <w:t>Priority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E00975" w14:textId="77777777" w:rsidR="006B4169" w:rsidRDefault="00000000">
            <w:pPr>
              <w:spacing w:after="40"/>
            </w:pPr>
            <w:r>
              <w:rPr>
                <w:sz w:val="17"/>
              </w:rPr>
              <w:t>Shows severity.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D7C311" w14:textId="77777777" w:rsidR="006B4169" w:rsidRDefault="00000000">
            <w:pPr>
              <w:spacing w:after="40"/>
            </w:pPr>
            <w:r>
              <w:rPr>
                <w:sz w:val="17"/>
              </w:rPr>
              <w:t>Displays Critical, High, Normal, or Informational badge.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33CCB" w14:textId="77777777" w:rsidR="006B4169" w:rsidRDefault="00000000">
            <w:pPr>
              <w:spacing w:after="40"/>
            </w:pPr>
            <w:r>
              <w:rPr>
                <w:sz w:val="17"/>
              </w:rPr>
              <w:t>No direct link.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FF483" w14:textId="77777777" w:rsidR="006B4169" w:rsidRDefault="00000000">
            <w:pPr>
              <w:spacing w:after="40"/>
            </w:pPr>
            <w:r>
              <w:rPr>
                <w:sz w:val="17"/>
              </w:rPr>
              <w:t>Use severity for sorting/filtering and visual emphasis.</w:t>
            </w:r>
          </w:p>
        </w:tc>
      </w:tr>
      <w:tr w:rsidR="006B4169" w14:paraId="483CD28C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F9C12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>Status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8334DC" w14:textId="77777777" w:rsidR="006B4169" w:rsidRDefault="00000000">
            <w:pPr>
              <w:spacing w:after="40"/>
            </w:pPr>
            <w:r>
              <w:rPr>
                <w:sz w:val="17"/>
              </w:rPr>
              <w:t>Shows current notification state.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F98FE" w14:textId="77777777" w:rsidR="006B4169" w:rsidRDefault="00000000">
            <w:pPr>
              <w:spacing w:after="40"/>
            </w:pPr>
            <w:r>
              <w:rPr>
                <w:sz w:val="17"/>
              </w:rPr>
              <w:t>Displays Unread, Read, Action Required, Resolved, or Dismissed as supported.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CFD2D" w14:textId="77777777" w:rsidR="006B4169" w:rsidRDefault="00000000">
            <w:pPr>
              <w:spacing w:after="40"/>
            </w:pPr>
            <w:r>
              <w:rPr>
                <w:sz w:val="17"/>
              </w:rPr>
              <w:t>No direct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963F7" w14:textId="77777777" w:rsidR="006B4169" w:rsidRDefault="00000000">
            <w:pPr>
              <w:spacing w:after="40"/>
            </w:pPr>
            <w:r>
              <w:rPr>
                <w:sz w:val="17"/>
              </w:rPr>
              <w:t>Status changes should update immediately after actions.</w:t>
            </w:r>
          </w:p>
        </w:tc>
      </w:tr>
      <w:tr w:rsidR="006B4169" w14:paraId="73242668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61A33" w14:textId="77777777" w:rsidR="006B4169" w:rsidRDefault="00000000">
            <w:pPr>
              <w:spacing w:after="40"/>
            </w:pPr>
            <w:r>
              <w:rPr>
                <w:sz w:val="17"/>
              </w:rPr>
              <w:t>Actions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81275" w14:textId="77777777" w:rsidR="006B4169" w:rsidRDefault="00000000">
            <w:pPr>
              <w:spacing w:after="40"/>
            </w:pPr>
            <w:r>
              <w:rPr>
                <w:sz w:val="17"/>
              </w:rPr>
              <w:t>Provides the most relevant task for the row.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8FCF9" w14:textId="77777777" w:rsidR="006B4169" w:rsidRDefault="00000000">
            <w:pPr>
              <w:spacing w:after="40"/>
            </w:pPr>
            <w:r>
              <w:rPr>
                <w:sz w:val="17"/>
              </w:rPr>
              <w:t>Examples: View Details, Review, Reconnect, Resolve, or context menu.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CDE0EE" w14:textId="77777777" w:rsidR="006B4169" w:rsidRDefault="00000000">
            <w:pPr>
              <w:spacing w:after="40"/>
            </w:pPr>
            <w:r>
              <w:rPr>
                <w:sz w:val="17"/>
              </w:rPr>
              <w:t>Routes to the specific related record/action destination.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AE9B2" w14:textId="77777777" w:rsidR="006B4169" w:rsidRDefault="00000000">
            <w:pPr>
              <w:spacing w:after="40"/>
            </w:pPr>
            <w:r>
              <w:rPr>
                <w:sz w:val="17"/>
              </w:rPr>
              <w:t>Primary action should be contextual, not identical for every type.</w:t>
            </w:r>
          </w:p>
        </w:tc>
      </w:tr>
    </w:tbl>
    <w:p w14:paraId="4CE24E54" w14:textId="77777777" w:rsidR="006B4169" w:rsidRDefault="006B4169">
      <w:pPr>
        <w:spacing w:after="20"/>
      </w:pPr>
    </w:p>
    <w:p w14:paraId="20E3D199" w14:textId="77777777" w:rsidR="006B4169" w:rsidRDefault="00000000">
      <w:pPr>
        <w:pStyle w:val="Heading1"/>
      </w:pPr>
      <w:r>
        <w:t>8. Notification Type → Destination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22AAEE4E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C8F54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384EC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F31CB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60D5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A9F37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3B1C6B3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84F158" w14:textId="77777777" w:rsidR="006B4169" w:rsidRDefault="00000000">
            <w:pPr>
              <w:spacing w:after="40"/>
            </w:pPr>
            <w:r>
              <w:rPr>
                <w:sz w:val="17"/>
              </w:rPr>
              <w:t>Payment Failed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B69A1" w14:textId="77777777" w:rsidR="006B4169" w:rsidRDefault="00000000">
            <w:pPr>
              <w:spacing w:after="40"/>
            </w:pPr>
            <w:r>
              <w:rPr>
                <w:sz w:val="17"/>
              </w:rPr>
              <w:t>Requires billing attention.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002DB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opens the affected firm/account billing issue.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A5C55" w14:textId="77777777" w:rsidR="006B4169" w:rsidRDefault="00000000">
            <w:pPr>
              <w:spacing w:after="40"/>
            </w:pPr>
            <w:r>
              <w:rPr>
                <w:sz w:val="17"/>
              </w:rPr>
              <w:t>Billing / subscription detail for the affected firm.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4FB5F" w14:textId="77777777" w:rsidR="006B4169" w:rsidRDefault="00000000">
            <w:pPr>
              <w:spacing w:after="40"/>
            </w:pPr>
            <w:r>
              <w:rPr>
                <w:sz w:val="17"/>
              </w:rPr>
              <w:t>Usually High or Critical; may be Action Required until resolved.</w:t>
            </w:r>
          </w:p>
        </w:tc>
      </w:tr>
      <w:tr w:rsidR="006B4169" w14:paraId="759FFC08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48FE0F" w14:textId="77777777" w:rsidR="006B4169" w:rsidRDefault="00000000">
            <w:pPr>
              <w:spacing w:after="40"/>
            </w:pPr>
            <w:r>
              <w:rPr>
                <w:sz w:val="17"/>
              </w:rPr>
              <w:t>New Firm Application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75553" w14:textId="77777777" w:rsidR="006B4169" w:rsidRDefault="00000000">
            <w:pPr>
              <w:spacing w:after="40"/>
            </w:pPr>
            <w:r>
              <w:rPr>
                <w:sz w:val="17"/>
              </w:rPr>
              <w:t>Requires application review.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11CC1" w14:textId="77777777" w:rsidR="006B4169" w:rsidRDefault="00000000">
            <w:pPr>
              <w:spacing w:after="40"/>
            </w:pPr>
            <w:r>
              <w:rPr>
                <w:sz w:val="17"/>
              </w:rPr>
              <w:t>Review opens the submitted application.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8FC85" w14:textId="77777777" w:rsidR="006B4169" w:rsidRDefault="00000000">
            <w:pPr>
              <w:spacing w:after="40"/>
            </w:pPr>
            <w:r>
              <w:rPr>
                <w:sz w:val="17"/>
              </w:rPr>
              <w:t>Firm Applications → exact application detail/review.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C3D14" w14:textId="77777777" w:rsidR="006B4169" w:rsidRDefault="00000000">
            <w:pPr>
              <w:spacing w:after="40"/>
            </w:pPr>
            <w:r>
              <w:rPr>
                <w:sz w:val="17"/>
              </w:rPr>
              <w:t>Keep unread until opened or manually marked read; action-required until decision if desired.</w:t>
            </w:r>
          </w:p>
        </w:tc>
      </w:tr>
      <w:tr w:rsidR="006B4169" w14:paraId="5B4037B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94C1F5" w14:textId="77777777" w:rsidR="006B4169" w:rsidRDefault="00000000">
            <w:pPr>
              <w:spacing w:after="40"/>
            </w:pPr>
            <w:r>
              <w:rPr>
                <w:sz w:val="17"/>
              </w:rPr>
              <w:t>Integration Disconnected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1A202" w14:textId="77777777" w:rsidR="006B4169" w:rsidRDefault="00000000">
            <w:pPr>
              <w:spacing w:after="40"/>
            </w:pPr>
            <w:r>
              <w:rPr>
                <w:sz w:val="17"/>
              </w:rPr>
              <w:t>Alerts to a broken connection.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0DD94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or Reconnect opens the affected integration.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128BE" w14:textId="77777777" w:rsidR="006B4169" w:rsidRDefault="00000000">
            <w:pPr>
              <w:spacing w:after="40"/>
            </w:pPr>
            <w:r>
              <w:rPr>
                <w:sz w:val="17"/>
              </w:rPr>
              <w:t>Integrations → affected firm/account integration detail.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4E0C9" w14:textId="77777777" w:rsidR="006B4169" w:rsidRDefault="00000000">
            <w:pPr>
              <w:spacing w:after="40"/>
            </w:pPr>
            <w:r>
              <w:rPr>
                <w:sz w:val="17"/>
              </w:rPr>
              <w:t>Action Required if business-critical connection is disconnected.</w:t>
            </w:r>
          </w:p>
        </w:tc>
      </w:tr>
      <w:tr w:rsidR="006B4169" w14:paraId="55C6B175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73AC1" w14:textId="77777777" w:rsidR="006B4169" w:rsidRDefault="00000000">
            <w:pPr>
              <w:spacing w:after="40"/>
            </w:pPr>
            <w:r>
              <w:rPr>
                <w:sz w:val="17"/>
              </w:rPr>
              <w:t>New User Added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5E9F0" w14:textId="77777777" w:rsidR="006B4169" w:rsidRDefault="00000000">
            <w:pPr>
              <w:spacing w:after="40"/>
            </w:pPr>
            <w:r>
              <w:rPr>
                <w:sz w:val="17"/>
              </w:rPr>
              <w:t>Provides account/team activity awareness.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C5E46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opens the related firm/team/user record.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98536" w14:textId="77777777" w:rsidR="006B4169" w:rsidRDefault="00000000">
            <w:pPr>
              <w:spacing w:after="40"/>
            </w:pPr>
            <w:r>
              <w:rPr>
                <w:sz w:val="17"/>
              </w:rPr>
              <w:t>Firm profile / Team / User detail as defined by source.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84407" w14:textId="77777777" w:rsidR="006B4169" w:rsidRDefault="00000000">
            <w:pPr>
              <w:spacing w:after="40"/>
            </w:pPr>
            <w:r>
              <w:rPr>
                <w:sz w:val="17"/>
              </w:rPr>
              <w:t>Typically Normal priority.</w:t>
            </w:r>
          </w:p>
        </w:tc>
      </w:tr>
      <w:tr w:rsidR="006B4169" w14:paraId="4B8BCB4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92CB71" w14:textId="77777777" w:rsidR="006B4169" w:rsidRDefault="00000000">
            <w:pPr>
              <w:spacing w:after="40"/>
            </w:pPr>
            <w:r>
              <w:rPr>
                <w:sz w:val="17"/>
              </w:rPr>
              <w:t>Subscription Renewed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938425" w14:textId="77777777" w:rsidR="006B4169" w:rsidRDefault="00000000">
            <w:pPr>
              <w:spacing w:after="40"/>
            </w:pPr>
            <w:r>
              <w:rPr>
                <w:sz w:val="17"/>
              </w:rPr>
              <w:t>Confirms successful billing activity.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14DF7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opens subscription/account billing history.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8E45B" w14:textId="77777777" w:rsidR="006B4169" w:rsidRDefault="00000000">
            <w:pPr>
              <w:spacing w:after="40"/>
            </w:pPr>
            <w:r>
              <w:rPr>
                <w:sz w:val="17"/>
              </w:rPr>
              <w:t>Billing &amp; Subscriptions → firm/account subscription.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D58FE" w14:textId="77777777" w:rsidR="006B4169" w:rsidRDefault="00000000">
            <w:pPr>
              <w:spacing w:after="40"/>
            </w:pPr>
            <w:r>
              <w:rPr>
                <w:sz w:val="17"/>
              </w:rPr>
              <w:t>Typically informational/normal; no urgent action.</w:t>
            </w:r>
          </w:p>
        </w:tc>
      </w:tr>
      <w:tr w:rsidR="006B4169" w14:paraId="258BBDF8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18BA7" w14:textId="77777777" w:rsidR="006B4169" w:rsidRDefault="00000000">
            <w:pPr>
              <w:spacing w:after="40"/>
            </w:pPr>
            <w:r>
              <w:rPr>
                <w:sz w:val="17"/>
              </w:rPr>
              <w:t>System Update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755FE" w14:textId="77777777" w:rsidR="006B4169" w:rsidRDefault="00000000">
            <w:pPr>
              <w:spacing w:after="40"/>
            </w:pPr>
            <w:r>
              <w:rPr>
                <w:sz w:val="17"/>
              </w:rPr>
              <w:t>Communicates platform maintenance/release information.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AC052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opens system notice if a detail record exists.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0FBD5" w14:textId="77777777" w:rsidR="006B4169" w:rsidRDefault="00000000">
            <w:pPr>
              <w:spacing w:after="40"/>
            </w:pPr>
            <w:r>
              <w:rPr>
                <w:sz w:val="17"/>
              </w:rPr>
              <w:t>System notice / System Settings / platform status detail.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9DF63" w14:textId="77777777" w:rsidR="006B4169" w:rsidRDefault="00000000">
            <w:pPr>
              <w:spacing w:after="40"/>
            </w:pPr>
            <w:r>
              <w:rPr>
                <w:sz w:val="17"/>
              </w:rPr>
              <w:t>Usually Informational.</w:t>
            </w:r>
          </w:p>
        </w:tc>
      </w:tr>
      <w:tr w:rsidR="006B4169" w14:paraId="07D8B56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3A73C" w14:textId="77777777" w:rsidR="006B4169" w:rsidRDefault="00000000">
            <w:pPr>
              <w:spacing w:after="40"/>
            </w:pPr>
            <w:r>
              <w:rPr>
                <w:sz w:val="17"/>
              </w:rPr>
              <w:t>Suspicious Login Attempt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33A854" w14:textId="77777777" w:rsidR="006B4169" w:rsidRDefault="00000000">
            <w:pPr>
              <w:spacing w:after="40"/>
            </w:pPr>
            <w:r>
              <w:rPr>
                <w:sz w:val="17"/>
              </w:rPr>
              <w:t>Communicates a security event.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D57D6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 opens the security event and associated account/user.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AF84DB" w14:textId="77777777" w:rsidR="006B4169" w:rsidRDefault="00000000">
            <w:pPr>
              <w:spacing w:after="40"/>
            </w:pPr>
            <w:r>
              <w:rPr>
                <w:sz w:val="17"/>
              </w:rPr>
              <w:t>Audit &amp; Security → specific event.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8B6C7" w14:textId="77777777" w:rsidR="006B4169" w:rsidRDefault="00000000">
            <w:pPr>
              <w:spacing w:after="40"/>
            </w:pPr>
            <w:r>
              <w:rPr>
                <w:sz w:val="17"/>
              </w:rPr>
              <w:t>Usually High or Critical depending on event severity.</w:t>
            </w:r>
          </w:p>
        </w:tc>
      </w:tr>
    </w:tbl>
    <w:p w14:paraId="1FB30FD9" w14:textId="77777777" w:rsidR="006B4169" w:rsidRDefault="006B4169">
      <w:pPr>
        <w:spacing w:after="20"/>
      </w:pPr>
    </w:p>
    <w:p w14:paraId="3373C7DB" w14:textId="77777777" w:rsidR="006B4169" w:rsidRDefault="00000000">
      <w:pPr>
        <w:pStyle w:val="Heading1"/>
      </w:pPr>
      <w:r>
        <w:t>9. Row Actions &amp; Overflow Menu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5"/>
        <w:gridCol w:w="3814"/>
        <w:gridCol w:w="2878"/>
        <w:gridCol w:w="2447"/>
      </w:tblGrid>
      <w:tr w:rsidR="006B4169" w14:paraId="4F3BEDCF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6F61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BF93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5A967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07AC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3247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0E37991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1F0E97" w14:textId="77777777" w:rsidR="006B4169" w:rsidRDefault="00000000">
            <w:pPr>
              <w:spacing w:after="40"/>
            </w:pPr>
            <w:r>
              <w:rPr>
                <w:sz w:val="17"/>
              </w:rPr>
              <w:t>View Details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7FA261" w14:textId="77777777" w:rsidR="006B4169" w:rsidRDefault="00000000">
            <w:pPr>
              <w:spacing w:after="40"/>
            </w:pPr>
            <w:r>
              <w:rPr>
                <w:sz w:val="17"/>
              </w:rPr>
              <w:t xml:space="preserve">Opens the record behind the </w:t>
            </w:r>
            <w:r>
              <w:rPr>
                <w:sz w:val="17"/>
              </w:rPr>
              <w:lastRenderedPageBreak/>
              <w:t>notification.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52FD2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 xml:space="preserve">Marks as read when opened, unless product rules </w:t>
            </w:r>
            <w:r>
              <w:rPr>
                <w:sz w:val="17"/>
              </w:rPr>
              <w:lastRenderedPageBreak/>
              <w:t>say otherwise.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830D4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>Exact related record/detail screen.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60EEF" w14:textId="77777777" w:rsidR="006B4169" w:rsidRDefault="00000000">
            <w:pPr>
              <w:spacing w:after="40"/>
            </w:pPr>
            <w:r>
              <w:rPr>
                <w:sz w:val="17"/>
              </w:rPr>
              <w:t xml:space="preserve">Avoid routing only to a generic module home when a specific </w:t>
            </w:r>
            <w:r>
              <w:rPr>
                <w:sz w:val="17"/>
              </w:rPr>
              <w:lastRenderedPageBreak/>
              <w:t>record exists.</w:t>
            </w:r>
          </w:p>
        </w:tc>
      </w:tr>
      <w:tr w:rsidR="006B4169" w14:paraId="1154A74C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F94FB8" w14:textId="77777777" w:rsidR="006B4169" w:rsidRDefault="00000000">
            <w:pPr>
              <w:spacing w:after="40"/>
            </w:pPr>
            <w:r>
              <w:rPr>
                <w:sz w:val="17"/>
              </w:rPr>
              <w:lastRenderedPageBreak/>
              <w:t>Review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3EE14" w14:textId="77777777" w:rsidR="006B4169" w:rsidRDefault="00000000">
            <w:pPr>
              <w:spacing w:after="40"/>
            </w:pPr>
            <w:r>
              <w:rPr>
                <w:sz w:val="17"/>
              </w:rPr>
              <w:t>Used when a Super Admin decision is required.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163DD" w14:textId="77777777" w:rsidR="006B4169" w:rsidRDefault="00000000">
            <w:pPr>
              <w:spacing w:after="40"/>
            </w:pPr>
            <w:r>
              <w:rPr>
                <w:sz w:val="17"/>
              </w:rPr>
              <w:t>Opens the workflow requiring approval/rejection/review.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0CCA8" w14:textId="77777777" w:rsidR="006B4169" w:rsidRDefault="00000000">
            <w:pPr>
              <w:spacing w:after="40"/>
            </w:pPr>
            <w:r>
              <w:rPr>
                <w:sz w:val="17"/>
              </w:rPr>
              <w:t>Exact application or review item.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82BC9" w14:textId="77777777" w:rsidR="006B4169" w:rsidRDefault="00000000">
            <w:pPr>
              <w:spacing w:after="40"/>
            </w:pPr>
            <w:r>
              <w:rPr>
                <w:sz w:val="17"/>
              </w:rPr>
              <w:t>May clear Action Required only after the underlying task is actually completed.</w:t>
            </w:r>
          </w:p>
        </w:tc>
      </w:tr>
      <w:tr w:rsidR="006B4169" w14:paraId="5BC38CC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A2C9F3" w14:textId="77777777" w:rsidR="006B4169" w:rsidRDefault="00000000">
            <w:pPr>
              <w:spacing w:after="40"/>
            </w:pPr>
            <w:r>
              <w:rPr>
                <w:sz w:val="17"/>
              </w:rPr>
              <w:t>Mark as Read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A6A16" w14:textId="77777777" w:rsidR="006B4169" w:rsidRDefault="00000000">
            <w:pPr>
              <w:spacing w:after="40"/>
            </w:pPr>
            <w:r>
              <w:rPr>
                <w:sz w:val="17"/>
              </w:rPr>
              <w:t>Clears unread state without opening.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49CBD" w14:textId="77777777" w:rsidR="006B4169" w:rsidRDefault="00000000">
            <w:pPr>
              <w:spacing w:after="40"/>
            </w:pPr>
            <w:r>
              <w:rPr>
                <w:sz w:val="17"/>
              </w:rPr>
              <w:t>Updates row status and unread counts immediately.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DFB31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4A5C4B" w14:textId="77777777" w:rsidR="006B4169" w:rsidRDefault="00000000">
            <w:pPr>
              <w:spacing w:after="40"/>
            </w:pPr>
            <w:r>
              <w:rPr>
                <w:sz w:val="17"/>
              </w:rPr>
              <w:t>Persist server-side.</w:t>
            </w:r>
          </w:p>
        </w:tc>
      </w:tr>
      <w:tr w:rsidR="006B4169" w14:paraId="244F8952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B83FA" w14:textId="77777777" w:rsidR="006B4169" w:rsidRDefault="00000000">
            <w:pPr>
              <w:spacing w:after="40"/>
            </w:pPr>
            <w:r>
              <w:rPr>
                <w:sz w:val="17"/>
              </w:rPr>
              <w:t>Mark as Unread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3130C" w14:textId="77777777" w:rsidR="006B4169" w:rsidRDefault="00000000">
            <w:pPr>
              <w:spacing w:after="40"/>
            </w:pPr>
            <w:r>
              <w:rPr>
                <w:sz w:val="17"/>
              </w:rPr>
              <w:t>Returns item to unread state.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FE6530" w14:textId="77777777" w:rsidR="006B4169" w:rsidRDefault="00000000">
            <w:pPr>
              <w:spacing w:after="40"/>
            </w:pPr>
            <w:r>
              <w:rPr>
                <w:sz w:val="17"/>
              </w:rPr>
              <w:t>Updates row status and unread counts immediately.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CB443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2F4E" w14:textId="77777777" w:rsidR="006B4169" w:rsidRDefault="00000000">
            <w:pPr>
              <w:spacing w:after="40"/>
            </w:pPr>
            <w:r>
              <w:rPr>
                <w:sz w:val="17"/>
              </w:rPr>
              <w:t>Useful for follow-up reminders.</w:t>
            </w:r>
          </w:p>
        </w:tc>
      </w:tr>
      <w:tr w:rsidR="006B4169" w14:paraId="033408B7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53DB4B" w14:textId="77777777" w:rsidR="006B4169" w:rsidRDefault="00000000">
            <w:pPr>
              <w:spacing w:after="40"/>
            </w:pPr>
            <w:r>
              <w:rPr>
                <w:sz w:val="17"/>
              </w:rPr>
              <w:t>Resolve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0912F" w14:textId="77777777" w:rsidR="006B4169" w:rsidRDefault="00000000">
            <w:pPr>
              <w:spacing w:after="40"/>
            </w:pPr>
            <w:r>
              <w:rPr>
                <w:sz w:val="17"/>
              </w:rPr>
              <w:t>Marks an action-required notification resolved.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9E6FBE" w14:textId="77777777" w:rsidR="006B4169" w:rsidRDefault="00000000">
            <w:pPr>
              <w:spacing w:after="40"/>
            </w:pPr>
            <w:r>
              <w:rPr>
                <w:sz w:val="17"/>
              </w:rPr>
              <w:t>Changes status only after resolution criteria are met or user confirms resolution.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1CAA6" w14:textId="77777777" w:rsidR="006B4169" w:rsidRDefault="00000000">
            <w:pPr>
              <w:spacing w:after="40"/>
            </w:pPr>
            <w:r>
              <w:rPr>
                <w:sz w:val="17"/>
              </w:rPr>
              <w:t>Remain on page or return from linked workflow.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384175" w14:textId="77777777" w:rsidR="006B4169" w:rsidRDefault="00000000">
            <w:pPr>
              <w:spacing w:after="40"/>
            </w:pPr>
            <w:r>
              <w:rPr>
                <w:sz w:val="17"/>
              </w:rPr>
              <w:t>Do not use Resolve to close the underlying business issue unless the underlying workflow also supports it.</w:t>
            </w:r>
          </w:p>
        </w:tc>
      </w:tr>
      <w:tr w:rsidR="006B4169" w14:paraId="0E702932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EF479" w14:textId="77777777" w:rsidR="006B4169" w:rsidRDefault="00000000">
            <w:pPr>
              <w:spacing w:after="40"/>
            </w:pPr>
            <w:r>
              <w:rPr>
                <w:sz w:val="17"/>
              </w:rPr>
              <w:t>Dismiss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5B54D" w14:textId="77777777" w:rsidR="006B4169" w:rsidRDefault="00000000">
            <w:pPr>
              <w:spacing w:after="40"/>
            </w:pPr>
            <w:r>
              <w:rPr>
                <w:sz w:val="17"/>
              </w:rPr>
              <w:t>Removes an informational notification from the active review queue.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93898" w14:textId="77777777" w:rsidR="006B4169" w:rsidRDefault="00000000">
            <w:pPr>
              <w:spacing w:after="40"/>
            </w:pPr>
            <w:r>
              <w:rPr>
                <w:sz w:val="17"/>
              </w:rPr>
              <w:t>Marks it dismissed and hides it from default active views, depending on filter rules.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CEF18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ED3753" w14:textId="77777777" w:rsidR="006B4169" w:rsidRDefault="00000000">
            <w:pPr>
              <w:spacing w:after="40"/>
            </w:pPr>
            <w:r>
              <w:rPr>
                <w:sz w:val="17"/>
              </w:rPr>
              <w:t>Dismiss should not delete the source business/audit record.</w:t>
            </w:r>
          </w:p>
        </w:tc>
      </w:tr>
      <w:tr w:rsidR="006B4169" w14:paraId="2DBBABC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925EC" w14:textId="77777777" w:rsidR="006B4169" w:rsidRDefault="00000000">
            <w:pPr>
              <w:spacing w:after="40"/>
            </w:pPr>
            <w:r>
              <w:rPr>
                <w:sz w:val="17"/>
              </w:rPr>
              <w:t>Overflow menu (⋮)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C8DE" w14:textId="77777777" w:rsidR="006B4169" w:rsidRDefault="00000000">
            <w:pPr>
              <w:spacing w:after="40"/>
            </w:pPr>
            <w:r>
              <w:rPr>
                <w:sz w:val="17"/>
              </w:rPr>
              <w:t>Holds secondary actions.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6C955" w14:textId="77777777" w:rsidR="006B4169" w:rsidRDefault="00000000">
            <w:pPr>
              <w:spacing w:after="40"/>
            </w:pPr>
            <w:r>
              <w:rPr>
                <w:sz w:val="17"/>
              </w:rPr>
              <w:t>Shows only actions allowed for that notification type/status.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6B62A" w14:textId="77777777" w:rsidR="006B4169" w:rsidRDefault="00000000">
            <w:pPr>
              <w:spacing w:after="40"/>
            </w:pPr>
            <w:r>
              <w:rPr>
                <w:sz w:val="17"/>
              </w:rPr>
              <w:t>Varies by action.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765DE" w14:textId="77777777" w:rsidR="006B4169" w:rsidRDefault="00000000">
            <w:pPr>
              <w:spacing w:after="40"/>
            </w:pPr>
            <w:r>
              <w:rPr>
                <w:sz w:val="17"/>
              </w:rPr>
              <w:t>Do not show invalid actions such as Resolve on purely informational items.</w:t>
            </w:r>
          </w:p>
        </w:tc>
      </w:tr>
    </w:tbl>
    <w:p w14:paraId="13B89DC6" w14:textId="77777777" w:rsidR="006B4169" w:rsidRDefault="006B4169">
      <w:pPr>
        <w:spacing w:after="20"/>
      </w:pPr>
    </w:p>
    <w:p w14:paraId="2C89712C" w14:textId="77777777" w:rsidR="006B4169" w:rsidRDefault="00000000">
      <w:pPr>
        <w:pStyle w:val="Heading1"/>
      </w:pPr>
      <w:r>
        <w:t>10. Mark All as Read &amp; Bulk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08968C7A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78053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2B3BE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62D5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6D1C7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A9156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3FD1FB3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7DDF1" w14:textId="77777777" w:rsidR="006B4169" w:rsidRDefault="00000000">
            <w:pPr>
              <w:spacing w:after="40"/>
            </w:pPr>
            <w:r>
              <w:rPr>
                <w:sz w:val="17"/>
              </w:rPr>
              <w:t>Mark All as Read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A342D" w14:textId="77777777" w:rsidR="006B4169" w:rsidRDefault="00000000">
            <w:pPr>
              <w:spacing w:after="40"/>
            </w:pPr>
            <w:r>
              <w:rPr>
                <w:sz w:val="17"/>
              </w:rPr>
              <w:t>Quickly clears unread state.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08314" w14:textId="77777777" w:rsidR="006B4169" w:rsidRDefault="00000000">
            <w:pPr>
              <w:spacing w:after="40"/>
            </w:pPr>
            <w:r>
              <w:rPr>
                <w:sz w:val="17"/>
              </w:rPr>
              <w:t>Marks all notifications in the intended scope as read.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18336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38C82" w14:textId="77777777" w:rsidR="006B4169" w:rsidRDefault="00000000">
            <w:pPr>
              <w:spacing w:after="40"/>
            </w:pPr>
            <w:r>
              <w:rPr>
                <w:sz w:val="17"/>
              </w:rPr>
              <w:t>Define scope clearly: recommended default is all unread notifications in the current filtered result set; show confirmation for large scopes.</w:t>
            </w:r>
          </w:p>
        </w:tc>
      </w:tr>
      <w:tr w:rsidR="006B4169" w14:paraId="09C4F3EE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9E67D4" w14:textId="77777777" w:rsidR="006B4169" w:rsidRDefault="00000000">
            <w:pPr>
              <w:spacing w:after="40"/>
            </w:pPr>
            <w:r>
              <w:rPr>
                <w:sz w:val="17"/>
              </w:rPr>
              <w:t>Bulk Actions menu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238D5" w14:textId="77777777" w:rsidR="006B4169" w:rsidRDefault="00000000">
            <w:pPr>
              <w:spacing w:after="40"/>
            </w:pPr>
            <w:r>
              <w:rPr>
                <w:sz w:val="17"/>
              </w:rPr>
              <w:t>Applies an action to selected rows.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B3725" w14:textId="77777777" w:rsidR="006B4169" w:rsidRDefault="00000000">
            <w:pPr>
              <w:spacing w:after="40"/>
            </w:pPr>
            <w:r>
              <w:rPr>
                <w:sz w:val="17"/>
              </w:rPr>
              <w:t>Possible actions: Mark as Read, Mark as Unread, Dismiss, Resolve where valid.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F5244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 unless an action requires a workflow.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3F404" w14:textId="77777777" w:rsidR="006B4169" w:rsidRDefault="00000000">
            <w:pPr>
              <w:spacing w:after="40"/>
            </w:pPr>
            <w:r>
              <w:rPr>
                <w:sz w:val="17"/>
              </w:rPr>
              <w:t>Only enable actions valid for the selected mix. If mixed types make an action invalid, disable it or explain why.</w:t>
            </w:r>
          </w:p>
        </w:tc>
      </w:tr>
      <w:tr w:rsidR="006B4169" w14:paraId="32B3F5A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EA6F5" w14:textId="77777777" w:rsidR="006B4169" w:rsidRDefault="00000000">
            <w:pPr>
              <w:spacing w:after="40"/>
            </w:pPr>
            <w:r>
              <w:rPr>
                <w:sz w:val="17"/>
              </w:rPr>
              <w:t>Select All visible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7F95F" w14:textId="77777777" w:rsidR="006B4169" w:rsidRDefault="00000000">
            <w:pPr>
              <w:spacing w:after="40"/>
            </w:pPr>
            <w:r>
              <w:rPr>
                <w:sz w:val="17"/>
              </w:rPr>
              <w:t>Supports efficient bulk review.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6685C" w14:textId="77777777" w:rsidR="006B4169" w:rsidRDefault="00000000">
            <w:pPr>
              <w:spacing w:after="40"/>
            </w:pPr>
            <w:r>
              <w:rPr>
                <w:sz w:val="17"/>
              </w:rPr>
              <w:t>Header checkbox selects all visible rows on the current page.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E69C3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C3D9A" w14:textId="77777777" w:rsidR="006B4169" w:rsidRDefault="00000000">
            <w:pPr>
              <w:spacing w:after="40"/>
            </w:pPr>
            <w:r>
              <w:rPr>
                <w:sz w:val="17"/>
              </w:rPr>
              <w:t>If product wants “select all results,” present a second explicit choice after current-page selection.</w:t>
            </w:r>
          </w:p>
        </w:tc>
      </w:tr>
    </w:tbl>
    <w:p w14:paraId="3CE467DB" w14:textId="77777777" w:rsidR="006B4169" w:rsidRDefault="006B4169">
      <w:pPr>
        <w:spacing w:after="20"/>
      </w:pPr>
    </w:p>
    <w:p w14:paraId="21710205" w14:textId="77777777" w:rsidR="006B4169" w:rsidRDefault="00000000">
      <w:pPr>
        <w:pStyle w:val="Heading1"/>
      </w:pPr>
      <w:r>
        <w:lastRenderedPageBreak/>
        <w:t>11. Priority, Status &amp; Visual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7702EE31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73BE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1EEB4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F2471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5CD9A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D82E3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63D7F10E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78C2B0" w14:textId="77777777" w:rsidR="006B4169" w:rsidRDefault="00000000">
            <w:pPr>
              <w:spacing w:after="40"/>
            </w:pPr>
            <w:r>
              <w:rPr>
                <w:sz w:val="17"/>
              </w:rPr>
              <w:t>Critical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1C191" w14:textId="77777777" w:rsidR="006B4169" w:rsidRDefault="00000000">
            <w:pPr>
              <w:spacing w:after="40"/>
            </w:pPr>
            <w:r>
              <w:rPr>
                <w:sz w:val="17"/>
              </w:rPr>
              <w:t>Highest severity requiring immediate attention.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FB932C" w14:textId="77777777" w:rsidR="006B4169" w:rsidRDefault="00000000">
            <w:pPr>
              <w:spacing w:after="40"/>
            </w:pPr>
            <w:r>
              <w:rPr>
                <w:sz w:val="17"/>
              </w:rPr>
              <w:t>Uses strongest visual emphasis and appears in Critical Alerts count.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9BB00" w14:textId="77777777" w:rsidR="006B4169" w:rsidRDefault="00000000">
            <w:pPr>
              <w:spacing w:after="40"/>
            </w:pPr>
            <w:r>
              <w:rPr>
                <w:sz w:val="17"/>
              </w:rPr>
              <w:t>Destination depends on source notification.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97DBCC" w14:textId="77777777" w:rsidR="006B4169" w:rsidRDefault="00000000">
            <w:pPr>
              <w:spacing w:after="40"/>
            </w:pPr>
            <w:r>
              <w:rPr>
                <w:sz w:val="17"/>
              </w:rPr>
              <w:t>Use sparingly for genuinely urgent issues.</w:t>
            </w:r>
          </w:p>
        </w:tc>
      </w:tr>
      <w:tr w:rsidR="006B4169" w14:paraId="78A835CA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79F05" w14:textId="77777777" w:rsidR="006B4169" w:rsidRDefault="00000000">
            <w:pPr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C6319" w14:textId="77777777" w:rsidR="006B4169" w:rsidRDefault="00000000">
            <w:pPr>
              <w:spacing w:after="40"/>
            </w:pPr>
            <w:r>
              <w:rPr>
                <w:sz w:val="17"/>
              </w:rPr>
              <w:t>Important issue that should be reviewed soon.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29FA9" w14:textId="77777777" w:rsidR="006B4169" w:rsidRDefault="00000000">
            <w:pPr>
              <w:spacing w:after="40"/>
            </w:pPr>
            <w:r>
              <w:rPr>
                <w:sz w:val="17"/>
              </w:rPr>
              <w:t>Uses high-priority badge and filter value.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3C740" w14:textId="77777777" w:rsidR="006B4169" w:rsidRDefault="00000000">
            <w:pPr>
              <w:spacing w:after="40"/>
            </w:pPr>
            <w:r>
              <w:rPr>
                <w:sz w:val="17"/>
              </w:rPr>
              <w:t>Destination depends on source notification.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FA636" w14:textId="77777777" w:rsidR="006B4169" w:rsidRDefault="00000000">
            <w:pPr>
              <w:spacing w:after="40"/>
            </w:pPr>
            <w:r>
              <w:rPr>
                <w:sz w:val="17"/>
              </w:rPr>
              <w:t>May or may not be Action Required.</w:t>
            </w:r>
          </w:p>
        </w:tc>
      </w:tr>
      <w:tr w:rsidR="006B4169" w14:paraId="5CC54E1D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46DDB" w14:textId="77777777" w:rsidR="006B4169" w:rsidRDefault="00000000">
            <w:pPr>
              <w:spacing w:after="40"/>
            </w:pPr>
            <w:r>
              <w:rPr>
                <w:sz w:val="17"/>
              </w:rPr>
              <w:t>Normal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764EA" w14:textId="77777777" w:rsidR="006B4169" w:rsidRDefault="00000000">
            <w:pPr>
              <w:spacing w:after="40"/>
            </w:pPr>
            <w:r>
              <w:rPr>
                <w:sz w:val="17"/>
              </w:rPr>
              <w:t>Routine operational activity.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75699" w14:textId="77777777" w:rsidR="006B4169" w:rsidRDefault="00000000">
            <w:pPr>
              <w:spacing w:after="40"/>
            </w:pPr>
            <w:r>
              <w:rPr>
                <w:sz w:val="17"/>
              </w:rPr>
              <w:t>Standard priority styling.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21383" w14:textId="77777777" w:rsidR="006B4169" w:rsidRDefault="00000000">
            <w:pPr>
              <w:spacing w:after="40"/>
            </w:pPr>
            <w:r>
              <w:rPr>
                <w:sz w:val="17"/>
              </w:rPr>
              <w:t>Destination depends on source notification.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033997" w14:textId="77777777" w:rsidR="006B4169" w:rsidRDefault="00000000">
            <w:pPr>
              <w:spacing w:after="40"/>
            </w:pPr>
            <w:r>
              <w:rPr>
                <w:sz w:val="17"/>
              </w:rPr>
              <w:t>Default for ordinary firm/user/account events.</w:t>
            </w:r>
          </w:p>
        </w:tc>
      </w:tr>
      <w:tr w:rsidR="006B4169" w14:paraId="0C9E523F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529CE8" w14:textId="77777777" w:rsidR="006B4169" w:rsidRDefault="00000000">
            <w:pPr>
              <w:spacing w:after="40"/>
            </w:pPr>
            <w:r>
              <w:rPr>
                <w:sz w:val="17"/>
              </w:rPr>
              <w:t>Informational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A391D" w14:textId="77777777" w:rsidR="006B4169" w:rsidRDefault="00000000">
            <w:pPr>
              <w:spacing w:after="40"/>
            </w:pPr>
            <w:r>
              <w:rPr>
                <w:sz w:val="17"/>
              </w:rPr>
              <w:t>Awareness-only message.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DD64B" w14:textId="77777777" w:rsidR="006B4169" w:rsidRDefault="00000000">
            <w:pPr>
              <w:spacing w:after="40"/>
            </w:pPr>
            <w:r>
              <w:rPr>
                <w:sz w:val="17"/>
              </w:rPr>
              <w:t>Low emphasis; usually no required action.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2BD09" w14:textId="77777777" w:rsidR="006B4169" w:rsidRDefault="00000000">
            <w:pPr>
              <w:spacing w:after="40"/>
            </w:pPr>
            <w:r>
              <w:rPr>
                <w:sz w:val="17"/>
              </w:rPr>
              <w:t>Optional detail destination.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AC82E" w14:textId="77777777" w:rsidR="006B4169" w:rsidRDefault="00000000">
            <w:pPr>
              <w:spacing w:after="40"/>
            </w:pPr>
            <w:r>
              <w:rPr>
                <w:sz w:val="17"/>
              </w:rPr>
              <w:t>Examples: successful renewal or scheduled system update.</w:t>
            </w:r>
          </w:p>
        </w:tc>
      </w:tr>
      <w:tr w:rsidR="006B4169" w14:paraId="72E7323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C603F1" w14:textId="77777777" w:rsidR="006B4169" w:rsidRDefault="00000000">
            <w:pPr>
              <w:spacing w:after="40"/>
            </w:pPr>
            <w:r>
              <w:rPr>
                <w:sz w:val="17"/>
              </w:rPr>
              <w:t>Unread vs Read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21236" w14:textId="77777777" w:rsidR="006B4169" w:rsidRDefault="00000000">
            <w:pPr>
              <w:spacing w:after="40"/>
            </w:pPr>
            <w:r>
              <w:rPr>
                <w:sz w:val="17"/>
              </w:rPr>
              <w:t>Shows whether Super Admin has reviewed the notification.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17D67" w14:textId="77777777" w:rsidR="006B4169" w:rsidRDefault="00000000">
            <w:pPr>
              <w:spacing w:after="40"/>
            </w:pPr>
            <w:r>
              <w:rPr>
                <w:sz w:val="17"/>
              </w:rPr>
              <w:t>Unread gets stronger visual treatment; Read gets standard treatment.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4C5CF" w14:textId="77777777" w:rsidR="006B4169" w:rsidRDefault="00000000">
            <w:pPr>
              <w:spacing w:after="40"/>
            </w:pPr>
            <w:r>
              <w:rPr>
                <w:sz w:val="17"/>
              </w:rPr>
              <w:t>No separate destination.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59DE5" w14:textId="77777777" w:rsidR="006B4169" w:rsidRDefault="00000000">
            <w:pPr>
              <w:spacing w:after="40"/>
            </w:pPr>
            <w:r>
              <w:rPr>
                <w:sz w:val="17"/>
              </w:rPr>
              <w:t>Opening a notification can mark it read if that is the chosen platform rule.</w:t>
            </w:r>
          </w:p>
        </w:tc>
      </w:tr>
      <w:tr w:rsidR="006B4169" w14:paraId="1CE39953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7EEBAF" w14:textId="77777777" w:rsidR="006B4169" w:rsidRDefault="00000000">
            <w:pPr>
              <w:spacing w:after="40"/>
            </w:pPr>
            <w:r>
              <w:rPr>
                <w:sz w:val="17"/>
              </w:rPr>
              <w:t>Action Required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2461C7" w14:textId="77777777" w:rsidR="006B4169" w:rsidRDefault="00000000">
            <w:pPr>
              <w:spacing w:after="40"/>
            </w:pPr>
            <w:r>
              <w:rPr>
                <w:sz w:val="17"/>
              </w:rPr>
              <w:t>Indicates a business task remains incomplete.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7FAE4" w14:textId="77777777" w:rsidR="006B4169" w:rsidRDefault="00000000">
            <w:pPr>
              <w:spacing w:after="40"/>
            </w:pPr>
            <w:r>
              <w:rPr>
                <w:sz w:val="17"/>
              </w:rPr>
              <w:t>Remains flagged until the underlying action is completed or formally resolved.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0D060" w14:textId="77777777" w:rsidR="006B4169" w:rsidRDefault="00000000">
            <w:pPr>
              <w:spacing w:after="40"/>
            </w:pPr>
            <w:r>
              <w:rPr>
                <w:sz w:val="17"/>
              </w:rPr>
              <w:t>Underlying task/workflow.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6BAA9" w14:textId="77777777" w:rsidR="006B4169" w:rsidRDefault="00000000">
            <w:pPr>
              <w:spacing w:after="40"/>
            </w:pPr>
            <w:r>
              <w:rPr>
                <w:sz w:val="17"/>
              </w:rPr>
              <w:t>Do not clear merely because the notification was opened.</w:t>
            </w:r>
          </w:p>
        </w:tc>
      </w:tr>
      <w:tr w:rsidR="006B4169" w14:paraId="6C99A6F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DB3E8" w14:textId="77777777" w:rsidR="006B4169" w:rsidRDefault="00000000">
            <w:pPr>
              <w:spacing w:after="40"/>
            </w:pPr>
            <w:r>
              <w:rPr>
                <w:sz w:val="17"/>
              </w:rPr>
              <w:t>Resolved / Dismissed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6BB250" w14:textId="77777777" w:rsidR="006B4169" w:rsidRDefault="00000000">
            <w:pPr>
              <w:spacing w:after="40"/>
            </w:pPr>
            <w:r>
              <w:rPr>
                <w:sz w:val="17"/>
              </w:rPr>
              <w:t>Represents completed or intentionally removed attention state.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4512C" w14:textId="77777777" w:rsidR="006B4169" w:rsidRDefault="00000000">
            <w:pPr>
              <w:spacing w:after="40"/>
            </w:pPr>
            <w:r>
              <w:rPr>
                <w:sz w:val="17"/>
              </w:rPr>
              <w:t>Moves out of active attention views unless those statuses are specifically filtered.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AE1F8" w14:textId="77777777" w:rsidR="006B4169" w:rsidRDefault="00000000">
            <w:pPr>
              <w:spacing w:after="40"/>
            </w:pPr>
            <w:r>
              <w:rPr>
                <w:sz w:val="17"/>
              </w:rPr>
              <w:t>No navigation.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BD0E4" w14:textId="77777777" w:rsidR="006B4169" w:rsidRDefault="00000000">
            <w:pPr>
              <w:spacing w:after="40"/>
            </w:pPr>
            <w:r>
              <w:rPr>
                <w:sz w:val="17"/>
              </w:rPr>
              <w:t>Retain history for audit/reporting unless retention policy says otherwise.</w:t>
            </w:r>
          </w:p>
        </w:tc>
      </w:tr>
    </w:tbl>
    <w:p w14:paraId="5DA69650" w14:textId="77777777" w:rsidR="006B4169" w:rsidRDefault="006B4169">
      <w:pPr>
        <w:spacing w:after="20"/>
      </w:pPr>
    </w:p>
    <w:p w14:paraId="5AE15367" w14:textId="77777777" w:rsidR="006B4169" w:rsidRDefault="00000000">
      <w:pPr>
        <w:pStyle w:val="Heading1"/>
      </w:pPr>
      <w:r>
        <w:t>12. Pagination &amp; Result 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3333FFB7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9762E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77B6E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7180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2BCE9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5F8BC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60F8FB2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5EAE4" w14:textId="77777777" w:rsidR="006B4169" w:rsidRDefault="00000000">
            <w:pPr>
              <w:spacing w:after="40"/>
            </w:pPr>
            <w:r>
              <w:rPr>
                <w:sz w:val="17"/>
              </w:rPr>
              <w:t>Result count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11DBF" w14:textId="77777777" w:rsidR="006B4169" w:rsidRDefault="00000000">
            <w:pPr>
              <w:spacing w:after="40"/>
            </w:pPr>
            <w:r>
              <w:rPr>
                <w:sz w:val="17"/>
              </w:rPr>
              <w:t>Shows the current range and total.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EF809" w14:textId="77777777" w:rsidR="006B4169" w:rsidRDefault="00000000">
            <w:pPr>
              <w:spacing w:after="40"/>
            </w:pPr>
            <w:r>
              <w:rPr>
                <w:sz w:val="17"/>
              </w:rPr>
              <w:t>Example: “Showing 1–7 of 124 notifications.”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CE4E56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FDD49" w14:textId="77777777" w:rsidR="006B4169" w:rsidRDefault="00000000">
            <w:pPr>
              <w:spacing w:after="40"/>
            </w:pPr>
            <w:r>
              <w:rPr>
                <w:sz w:val="17"/>
              </w:rPr>
              <w:t>Count should reflect all active filters.</w:t>
            </w:r>
          </w:p>
        </w:tc>
      </w:tr>
      <w:tr w:rsidR="006B4169" w14:paraId="72662E0D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C8175E" w14:textId="77777777" w:rsidR="006B4169" w:rsidRDefault="00000000">
            <w:pPr>
              <w:spacing w:after="40"/>
            </w:pPr>
            <w:r>
              <w:rPr>
                <w:sz w:val="17"/>
              </w:rPr>
              <w:t>Pagination controls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54D9B" w14:textId="77777777" w:rsidR="006B4169" w:rsidRDefault="00000000">
            <w:pPr>
              <w:spacing w:after="40"/>
            </w:pPr>
            <w:r>
              <w:rPr>
                <w:sz w:val="17"/>
              </w:rPr>
              <w:t>Moves through result pages.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F390F" w14:textId="77777777" w:rsidR="006B4169" w:rsidRDefault="00000000">
            <w:pPr>
              <w:spacing w:after="40"/>
            </w:pPr>
            <w:r>
              <w:rPr>
                <w:sz w:val="17"/>
              </w:rPr>
              <w:t>Previous, numbered pages, and Next update the table.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CB0C4" w14:textId="77777777" w:rsidR="006B4169" w:rsidRDefault="00000000">
            <w:pPr>
              <w:spacing w:after="40"/>
            </w:pPr>
            <w:r>
              <w:rPr>
                <w:sz w:val="17"/>
              </w:rPr>
              <w:t>Same page, different result page.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63182" w14:textId="77777777" w:rsidR="006B4169" w:rsidRDefault="00000000">
            <w:pPr>
              <w:spacing w:after="40"/>
            </w:pPr>
            <w:r>
              <w:rPr>
                <w:sz w:val="17"/>
              </w:rPr>
              <w:t>Preserve category, search, date, status, and priority filters when paging.</w:t>
            </w:r>
          </w:p>
        </w:tc>
      </w:tr>
      <w:tr w:rsidR="006B4169" w14:paraId="4E4E5EE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01A33B" w14:textId="77777777" w:rsidR="006B4169" w:rsidRDefault="00000000">
            <w:pPr>
              <w:spacing w:after="40"/>
            </w:pPr>
            <w:r>
              <w:rPr>
                <w:sz w:val="17"/>
              </w:rPr>
              <w:t>Page state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FE7AD" w14:textId="77777777" w:rsidR="006B4169" w:rsidRDefault="00000000">
            <w:pPr>
              <w:spacing w:after="40"/>
            </w:pPr>
            <w:r>
              <w:rPr>
                <w:sz w:val="17"/>
              </w:rPr>
              <w:t>Prevents loss of work while reviewing.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C79823" w14:textId="77777777" w:rsidR="006B4169" w:rsidRDefault="00000000">
            <w:pPr>
              <w:spacing w:after="40"/>
            </w:pPr>
            <w:r>
              <w:rPr>
                <w:sz w:val="17"/>
              </w:rPr>
              <w:t>Returning from a detail screen should restore the previous filters/page when practical.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244AB6" w14:textId="77777777" w:rsidR="006B4169" w:rsidRDefault="00000000">
            <w:pPr>
              <w:spacing w:after="40"/>
            </w:pPr>
            <w:r>
              <w:rPr>
                <w:sz w:val="17"/>
              </w:rPr>
              <w:t>Notifications page.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2F359" w14:textId="77777777" w:rsidR="006B4169" w:rsidRDefault="00000000">
            <w:pPr>
              <w:spacing w:after="40"/>
            </w:pPr>
            <w:r>
              <w:rPr>
                <w:sz w:val="17"/>
              </w:rPr>
              <w:t>Prefer URL/query-state or stored page state so Back navigation feels predictable.</w:t>
            </w:r>
          </w:p>
        </w:tc>
      </w:tr>
    </w:tbl>
    <w:p w14:paraId="2F9B4E8F" w14:textId="77777777" w:rsidR="006B4169" w:rsidRDefault="006B4169">
      <w:pPr>
        <w:spacing w:after="20"/>
      </w:pPr>
    </w:p>
    <w:p w14:paraId="742195D8" w14:textId="77777777" w:rsidR="006B4169" w:rsidRDefault="00000000">
      <w:pPr>
        <w:pStyle w:val="Heading1"/>
      </w:pPr>
      <w:r>
        <w:lastRenderedPageBreak/>
        <w:t>13. Loading, Empty, Error &amp; Permission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166"/>
        <w:gridCol w:w="3813"/>
        <w:gridCol w:w="2878"/>
        <w:gridCol w:w="2447"/>
      </w:tblGrid>
      <w:tr w:rsidR="006B4169" w14:paraId="4EAA0099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E6DC3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5BA10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FEB0E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93980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FACEF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6E4BF095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5DB20" w14:textId="77777777" w:rsidR="006B4169" w:rsidRDefault="00000000">
            <w:pPr>
              <w:spacing w:after="40"/>
            </w:pPr>
            <w:r>
              <w:rPr>
                <w:sz w:val="17"/>
              </w:rPr>
              <w:t>Loading state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449E6" w14:textId="77777777" w:rsidR="006B4169" w:rsidRDefault="00000000">
            <w:pPr>
              <w:spacing w:after="40"/>
            </w:pPr>
            <w:r>
              <w:rPr>
                <w:sz w:val="17"/>
              </w:rPr>
              <w:t>Shows that data is being retrieved.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63A5FE" w14:textId="77777777" w:rsidR="006B4169" w:rsidRDefault="00000000">
            <w:pPr>
              <w:spacing w:after="40"/>
            </w:pPr>
            <w:r>
              <w:rPr>
                <w:sz w:val="17"/>
              </w:rPr>
              <w:t>Display skeleton rows or a clear loading indicator without shifting the layout excessively.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E3C5E8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C3DCE" w14:textId="77777777" w:rsidR="006B4169" w:rsidRDefault="00000000">
            <w:pPr>
              <w:spacing w:after="40"/>
            </w:pPr>
            <w:r>
              <w:rPr>
                <w:sz w:val="17"/>
              </w:rPr>
              <w:t>Disable actions until data is ready.</w:t>
            </w:r>
          </w:p>
        </w:tc>
      </w:tr>
      <w:tr w:rsidR="006B4169" w14:paraId="58D17235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981C8" w14:textId="77777777" w:rsidR="006B4169" w:rsidRDefault="00000000">
            <w:pPr>
              <w:spacing w:after="40"/>
            </w:pPr>
            <w:r>
              <w:rPr>
                <w:sz w:val="17"/>
              </w:rPr>
              <w:t>No notifications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4C705" w14:textId="77777777" w:rsidR="006B4169" w:rsidRDefault="00000000">
            <w:pPr>
              <w:spacing w:after="40"/>
            </w:pPr>
            <w:r>
              <w:rPr>
                <w:sz w:val="17"/>
              </w:rPr>
              <w:t>Handles a truly empty notification history.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40446" w14:textId="77777777" w:rsidR="006B4169" w:rsidRDefault="00000000">
            <w:pPr>
              <w:spacing w:after="40"/>
            </w:pPr>
            <w:r>
              <w:rPr>
                <w:sz w:val="17"/>
              </w:rPr>
              <w:t>Display a friendly empty-state message.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4DC35" w14:textId="77777777" w:rsidR="006B4169" w:rsidRDefault="00000000">
            <w:pPr>
              <w:spacing w:after="40"/>
            </w:pPr>
            <w:r>
              <w:rPr>
                <w:sz w:val="17"/>
              </w:rPr>
              <w:t>Optional link to Dashboard.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08A96" w14:textId="77777777" w:rsidR="006B4169" w:rsidRDefault="00000000">
            <w:pPr>
              <w:spacing w:after="40"/>
            </w:pPr>
            <w:r>
              <w:rPr>
                <w:sz w:val="17"/>
              </w:rPr>
              <w:t>Do not show blank table rows.</w:t>
            </w:r>
          </w:p>
        </w:tc>
      </w:tr>
      <w:tr w:rsidR="006B4169" w14:paraId="3B66C7F1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753A9" w14:textId="77777777" w:rsidR="006B4169" w:rsidRDefault="00000000">
            <w:pPr>
              <w:spacing w:after="40"/>
            </w:pPr>
            <w:r>
              <w:rPr>
                <w:sz w:val="17"/>
              </w:rPr>
              <w:t>No filter results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F1769F" w14:textId="77777777" w:rsidR="006B4169" w:rsidRDefault="00000000">
            <w:pPr>
              <w:spacing w:after="40"/>
            </w:pPr>
            <w:r>
              <w:rPr>
                <w:sz w:val="17"/>
              </w:rPr>
              <w:t>Explains that filters/search returned zero matches.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0B81D" w14:textId="77777777" w:rsidR="006B4169" w:rsidRDefault="00000000">
            <w:pPr>
              <w:spacing w:after="40"/>
            </w:pPr>
            <w:r>
              <w:rPr>
                <w:sz w:val="17"/>
              </w:rPr>
              <w:t>Display “No notifications match your current filters” with Clear Filters action.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3D7DF" w14:textId="77777777" w:rsidR="006B4169" w:rsidRDefault="00000000">
            <w:pPr>
              <w:spacing w:after="40"/>
            </w:pPr>
            <w:r>
              <w:rPr>
                <w:sz w:val="17"/>
              </w:rPr>
              <w:t>Clear Filters returns to default view.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D6DB6" w14:textId="77777777" w:rsidR="006B4169" w:rsidRDefault="00000000">
            <w:pPr>
              <w:spacing w:after="40"/>
            </w:pPr>
            <w:r>
              <w:rPr>
                <w:sz w:val="17"/>
              </w:rPr>
              <w:t>Differentiate this from having no notification history at all.</w:t>
            </w:r>
          </w:p>
        </w:tc>
      </w:tr>
      <w:tr w:rsidR="006B4169" w14:paraId="6DED9743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146CF" w14:textId="77777777" w:rsidR="006B4169" w:rsidRDefault="00000000">
            <w:pPr>
              <w:spacing w:after="40"/>
            </w:pPr>
            <w:r>
              <w:rPr>
                <w:sz w:val="17"/>
              </w:rPr>
              <w:t>Error state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6605F" w14:textId="77777777" w:rsidR="006B4169" w:rsidRDefault="00000000">
            <w:pPr>
              <w:spacing w:after="40"/>
            </w:pPr>
            <w:r>
              <w:rPr>
                <w:sz w:val="17"/>
              </w:rPr>
              <w:t>Handles load/update failure.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BE904" w14:textId="77777777" w:rsidR="006B4169" w:rsidRDefault="00000000">
            <w:pPr>
              <w:spacing w:after="40"/>
            </w:pPr>
            <w:r>
              <w:rPr>
                <w:sz w:val="17"/>
              </w:rPr>
              <w:t>Show concise error with Retry.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70363" w14:textId="77777777" w:rsidR="006B4169" w:rsidRDefault="00000000">
            <w:pPr>
              <w:spacing w:after="40"/>
            </w:pPr>
            <w:r>
              <w:rPr>
                <w:sz w:val="17"/>
              </w:rPr>
              <w:t>Retry the failed request; remain on Notifications page.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9CB00" w14:textId="77777777" w:rsidR="006B4169" w:rsidRDefault="00000000">
            <w:pPr>
              <w:spacing w:after="40"/>
            </w:pPr>
            <w:r>
              <w:rPr>
                <w:sz w:val="17"/>
              </w:rPr>
              <w:t>Do not silently fail status updates.</w:t>
            </w:r>
          </w:p>
        </w:tc>
      </w:tr>
      <w:tr w:rsidR="006B4169" w14:paraId="1DD5B95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0E47E" w14:textId="77777777" w:rsidR="006B4169" w:rsidRDefault="00000000">
            <w:pPr>
              <w:spacing w:after="40"/>
            </w:pPr>
            <w:r>
              <w:rPr>
                <w:sz w:val="17"/>
              </w:rPr>
              <w:t>Permission state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A990E" w14:textId="77777777" w:rsidR="006B4169" w:rsidRDefault="00000000">
            <w:pPr>
              <w:spacing w:after="40"/>
            </w:pPr>
            <w:r>
              <w:rPr>
                <w:sz w:val="17"/>
              </w:rPr>
              <w:t>Prevents unauthorized access/actions.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2E7B69" w14:textId="77777777" w:rsidR="006B4169" w:rsidRDefault="00000000">
            <w:pPr>
              <w:spacing w:after="40"/>
            </w:pPr>
            <w:r>
              <w:rPr>
                <w:sz w:val="17"/>
              </w:rPr>
              <w:t>Hide/disable actions the user role cannot perform and enforce permissions server-side.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1565F" w14:textId="77777777" w:rsidR="006B4169" w:rsidRDefault="00000000">
            <w:pPr>
              <w:spacing w:after="40"/>
            </w:pPr>
            <w:r>
              <w:rPr>
                <w:sz w:val="17"/>
              </w:rPr>
              <w:t>Appropriate access-denied behavior.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B2B37" w14:textId="77777777" w:rsidR="006B4169" w:rsidRDefault="00000000">
            <w:pPr>
              <w:spacing w:after="40"/>
            </w:pPr>
            <w:r>
              <w:rPr>
                <w:sz w:val="17"/>
              </w:rPr>
              <w:t>Super Admin should normally have full access, but backend authorization must still be enforced.</w:t>
            </w:r>
          </w:p>
        </w:tc>
      </w:tr>
    </w:tbl>
    <w:p w14:paraId="2B352391" w14:textId="77777777" w:rsidR="006B4169" w:rsidRDefault="006B4169">
      <w:pPr>
        <w:spacing w:after="20"/>
      </w:pPr>
    </w:p>
    <w:p w14:paraId="30A2320A" w14:textId="77777777" w:rsidR="006B4169" w:rsidRDefault="00000000">
      <w:pPr>
        <w:pStyle w:val="Heading1"/>
      </w:pPr>
      <w:r>
        <w:t>14. Data, Audit &amp; Developer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3166"/>
        <w:gridCol w:w="3813"/>
        <w:gridCol w:w="2878"/>
        <w:gridCol w:w="2446"/>
      </w:tblGrid>
      <w:tr w:rsidR="006B4169" w14:paraId="3D0C739F" w14:textId="77777777">
        <w:trPr>
          <w:tblHeader/>
          <w:jc w:val="center"/>
        </w:trPr>
        <w:tc>
          <w:tcPr>
            <w:tcW w:w="2232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68498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Element / Control</w:t>
            </w:r>
          </w:p>
        </w:tc>
        <w:tc>
          <w:tcPr>
            <w:tcW w:w="316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A8B0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Is For</w:t>
            </w:r>
          </w:p>
        </w:tc>
        <w:tc>
          <w:tcPr>
            <w:tcW w:w="3816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9503D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2880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80801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Links / Destination</w:t>
            </w:r>
          </w:p>
        </w:tc>
        <w:tc>
          <w:tcPr>
            <w:tcW w:w="2448" w:type="dxa"/>
            <w:shd w:val="clear" w:color="auto" w:fill="0B3B6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7F205" w14:textId="77777777" w:rsidR="006B4169" w:rsidRDefault="00000000">
            <w:pPr>
              <w:jc w:val="center"/>
            </w:pPr>
            <w:r>
              <w:rPr>
                <w:b/>
                <w:color w:val="FFFFFF"/>
              </w:rPr>
              <w:t>Developer Notes</w:t>
            </w:r>
          </w:p>
        </w:tc>
      </w:tr>
      <w:tr w:rsidR="006B4169" w14:paraId="2FF6A28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C7162" w14:textId="77777777" w:rsidR="006B4169" w:rsidRDefault="00000000">
            <w:pPr>
              <w:spacing w:after="40"/>
            </w:pPr>
            <w:r>
              <w:rPr>
                <w:sz w:val="17"/>
              </w:rPr>
              <w:t>Persistent read/status state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566F2D" w14:textId="77777777" w:rsidR="006B4169" w:rsidRDefault="00000000">
            <w:pPr>
              <w:spacing w:after="40"/>
            </w:pPr>
            <w:r>
              <w:rPr>
                <w:sz w:val="17"/>
              </w:rPr>
              <w:t>Keeps notification state consistent across sessions/devices.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4027D" w14:textId="77777777" w:rsidR="006B4169" w:rsidRDefault="00000000">
            <w:pPr>
              <w:spacing w:after="40"/>
            </w:pPr>
            <w:r>
              <w:rPr>
                <w:sz w:val="17"/>
              </w:rPr>
              <w:t>Status updates save to backend and refresh counts.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059E3" w14:textId="77777777" w:rsidR="006B4169" w:rsidRDefault="00000000">
            <w:pPr>
              <w:spacing w:after="40"/>
            </w:pPr>
            <w:r>
              <w:rPr>
                <w:sz w:val="17"/>
              </w:rPr>
              <w:t>No user-facing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549A2" w14:textId="77777777" w:rsidR="006B4169" w:rsidRDefault="00000000">
            <w:pPr>
              <w:spacing w:after="40"/>
            </w:pPr>
            <w:r>
              <w:rPr>
                <w:sz w:val="17"/>
              </w:rPr>
              <w:t>Do not rely only on local browser state.</w:t>
            </w:r>
          </w:p>
        </w:tc>
      </w:tr>
      <w:tr w:rsidR="006B4169" w14:paraId="3116800B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68E68" w14:textId="77777777" w:rsidR="006B4169" w:rsidRDefault="00000000">
            <w:pPr>
              <w:spacing w:after="40"/>
            </w:pPr>
            <w:r>
              <w:rPr>
                <w:sz w:val="17"/>
              </w:rPr>
              <w:t>Source record reference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1F271" w14:textId="77777777" w:rsidR="006B4169" w:rsidRDefault="00000000">
            <w:pPr>
              <w:spacing w:after="40"/>
            </w:pPr>
            <w:r>
              <w:rPr>
                <w:sz w:val="17"/>
              </w:rPr>
              <w:t>Ensures each notification can route correctly.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E978A" w14:textId="77777777" w:rsidR="006B4169" w:rsidRDefault="00000000">
            <w:pPr>
              <w:spacing w:after="40"/>
            </w:pPr>
            <w:r>
              <w:rPr>
                <w:sz w:val="17"/>
              </w:rPr>
              <w:t>Store source module/type and source record ID with the notification.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9875B5" w14:textId="77777777" w:rsidR="006B4169" w:rsidRDefault="00000000">
            <w:pPr>
              <w:spacing w:after="40"/>
            </w:pPr>
            <w:r>
              <w:rPr>
                <w:sz w:val="17"/>
              </w:rPr>
              <w:t>Exact source record.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85BCD" w14:textId="77777777" w:rsidR="006B4169" w:rsidRDefault="00000000">
            <w:pPr>
              <w:spacing w:after="40"/>
            </w:pPr>
            <w:r>
              <w:rPr>
                <w:sz w:val="17"/>
              </w:rPr>
              <w:t>This is required for reliable deep-linking.</w:t>
            </w:r>
          </w:p>
        </w:tc>
      </w:tr>
      <w:tr w:rsidR="006B4169" w14:paraId="70AF645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B0528" w14:textId="77777777" w:rsidR="006B4169" w:rsidRDefault="00000000">
            <w:pPr>
              <w:spacing w:after="40"/>
            </w:pPr>
            <w:r>
              <w:rPr>
                <w:sz w:val="17"/>
              </w:rPr>
              <w:t>Audit trail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19D3B" w14:textId="77777777" w:rsidR="006B4169" w:rsidRDefault="00000000">
            <w:pPr>
              <w:spacing w:after="40"/>
            </w:pPr>
            <w:r>
              <w:rPr>
                <w:sz w:val="17"/>
              </w:rPr>
              <w:t>Supports accountability for Super Admin actions.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9C822" w14:textId="77777777" w:rsidR="006B4169" w:rsidRDefault="00000000">
            <w:pPr>
              <w:spacing w:after="40"/>
            </w:pPr>
            <w:r>
              <w:rPr>
                <w:sz w:val="17"/>
              </w:rPr>
              <w:t>Log significant actions such as resolving, dismissing, reviewing, or acting on security/billing alerts where appropriate.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FA92E" w14:textId="77777777" w:rsidR="006B4169" w:rsidRDefault="00000000">
            <w:pPr>
              <w:spacing w:after="40"/>
            </w:pPr>
            <w:r>
              <w:rPr>
                <w:sz w:val="17"/>
              </w:rPr>
              <w:t>Audit &amp; Security / internal audit log.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A01AF" w14:textId="77777777" w:rsidR="006B4169" w:rsidRDefault="00000000">
            <w:pPr>
              <w:spacing w:after="40"/>
            </w:pPr>
            <w:r>
              <w:rPr>
                <w:sz w:val="17"/>
              </w:rPr>
              <w:t>Do not treat mark-as-read as a substitute for business-action audit history.</w:t>
            </w:r>
          </w:p>
        </w:tc>
      </w:tr>
      <w:tr w:rsidR="006B4169" w14:paraId="35F12119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99901" w14:textId="77777777" w:rsidR="006B4169" w:rsidRDefault="00000000">
            <w:pPr>
              <w:spacing w:after="40"/>
            </w:pPr>
            <w:r>
              <w:rPr>
                <w:sz w:val="17"/>
              </w:rPr>
              <w:t>Time handling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5F79C7" w14:textId="77777777" w:rsidR="006B4169" w:rsidRDefault="00000000">
            <w:pPr>
              <w:spacing w:after="40"/>
            </w:pPr>
            <w:r>
              <w:rPr>
                <w:sz w:val="17"/>
              </w:rPr>
              <w:t>Keeps timestamps consistent.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CFACE6" w14:textId="77777777" w:rsidR="006B4169" w:rsidRDefault="00000000">
            <w:pPr>
              <w:spacing w:after="40"/>
            </w:pPr>
            <w:r>
              <w:rPr>
                <w:sz w:val="17"/>
              </w:rPr>
              <w:t>Store canonical server timestamps; display in configured/local timezone.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8B2B9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D1B67" w14:textId="77777777" w:rsidR="006B4169" w:rsidRDefault="00000000">
            <w:pPr>
              <w:spacing w:after="40"/>
            </w:pPr>
            <w:r>
              <w:rPr>
                <w:sz w:val="17"/>
              </w:rPr>
              <w:t>Avoid mixing timezone assumptions between backend and UI.</w:t>
            </w:r>
          </w:p>
        </w:tc>
      </w:tr>
      <w:tr w:rsidR="006B4169" w14:paraId="453AE91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F9E62" w14:textId="77777777" w:rsidR="006B4169" w:rsidRDefault="00000000">
            <w:pPr>
              <w:spacing w:after="40"/>
            </w:pPr>
            <w:r>
              <w:rPr>
                <w:sz w:val="17"/>
              </w:rPr>
              <w:t>Accessibility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C21CA" w14:textId="77777777" w:rsidR="006B4169" w:rsidRDefault="00000000">
            <w:pPr>
              <w:spacing w:after="40"/>
            </w:pPr>
            <w:r>
              <w:rPr>
                <w:sz w:val="17"/>
              </w:rPr>
              <w:t>Keeps controls usable for all users.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93CE4" w14:textId="77777777" w:rsidR="006B4169" w:rsidRDefault="00000000">
            <w:pPr>
              <w:spacing w:after="40"/>
            </w:pPr>
            <w:r>
              <w:rPr>
                <w:sz w:val="17"/>
              </w:rPr>
              <w:t>Provide keyboard focus, labels/tooltips for icons, sufficient contrast, and meaningful status text in addition to color.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1CFFF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522F4" w14:textId="77777777" w:rsidR="006B4169" w:rsidRDefault="00000000">
            <w:pPr>
              <w:spacing w:after="40"/>
            </w:pPr>
            <w:r>
              <w:rPr>
                <w:sz w:val="17"/>
              </w:rPr>
              <w:t>Color alone must not communicate priority or status.</w:t>
            </w:r>
          </w:p>
        </w:tc>
      </w:tr>
      <w:tr w:rsidR="006B4169" w14:paraId="46CD7BE3" w14:textId="77777777">
        <w:trPr>
          <w:jc w:val="center"/>
        </w:trPr>
        <w:tc>
          <w:tcPr>
            <w:tcW w:w="2232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E151F" w14:textId="77777777" w:rsidR="006B4169" w:rsidRDefault="00000000">
            <w:pPr>
              <w:spacing w:after="40"/>
            </w:pPr>
            <w:r>
              <w:rPr>
                <w:sz w:val="17"/>
              </w:rPr>
              <w:t>Responsive behavior</w:t>
            </w:r>
          </w:p>
        </w:tc>
        <w:tc>
          <w:tcPr>
            <w:tcW w:w="316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CE4FC" w14:textId="77777777" w:rsidR="006B4169" w:rsidRDefault="00000000">
            <w:pPr>
              <w:spacing w:after="40"/>
            </w:pPr>
            <w:r>
              <w:rPr>
                <w:sz w:val="17"/>
              </w:rPr>
              <w:t>Keeps desktop experience usable at narrower widths.</w:t>
            </w:r>
          </w:p>
        </w:tc>
        <w:tc>
          <w:tcPr>
            <w:tcW w:w="3816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F95D29" w14:textId="77777777" w:rsidR="006B4169" w:rsidRDefault="00000000">
            <w:pPr>
              <w:spacing w:after="40"/>
            </w:pPr>
            <w:r>
              <w:rPr>
                <w:sz w:val="17"/>
              </w:rPr>
              <w:t>Allow horizontal-safe table behavior or adaptive layout without losing critical fields/actions.</w:t>
            </w:r>
          </w:p>
        </w:tc>
        <w:tc>
          <w:tcPr>
            <w:tcW w:w="2880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7A531" w14:textId="77777777" w:rsidR="006B4169" w:rsidRDefault="00000000">
            <w:pPr>
              <w:spacing w:after="40"/>
            </w:pPr>
            <w:r>
              <w:rPr>
                <w:sz w:val="17"/>
              </w:rPr>
              <w:t>No link.</w:t>
            </w:r>
          </w:p>
        </w:tc>
        <w:tc>
          <w:tcPr>
            <w:tcW w:w="2448" w:type="dxa"/>
            <w:shd w:val="clear" w:color="auto" w:fill="F6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92497" w14:textId="77777777" w:rsidR="006B4169" w:rsidRDefault="00000000">
            <w:pPr>
              <w:spacing w:after="40"/>
            </w:pPr>
            <w:r>
              <w:rPr>
                <w:sz w:val="17"/>
              </w:rPr>
              <w:t>Primary approved design is desktop/full-width; sidebar collapse should increase usable space.</w:t>
            </w:r>
          </w:p>
        </w:tc>
      </w:tr>
    </w:tbl>
    <w:p w14:paraId="541694CC" w14:textId="77777777" w:rsidR="006B4169" w:rsidRDefault="006B4169">
      <w:pPr>
        <w:spacing w:after="20"/>
      </w:pPr>
    </w:p>
    <w:p w14:paraId="01572E14" w14:textId="77777777" w:rsidR="006B4169" w:rsidRDefault="00000000">
      <w:pPr>
        <w:pStyle w:val="Heading1"/>
      </w:pPr>
      <w:r>
        <w:lastRenderedPageBreak/>
        <w:t>Final Implementation Note</w:t>
      </w:r>
    </w:p>
    <w:p w14:paraId="088F7230" w14:textId="77777777" w:rsidR="006B4169" w:rsidRDefault="00000000">
      <w:r>
        <w:rPr>
          <w:b/>
        </w:rPr>
        <w:t xml:space="preserve">The approved mockup controls the visual design. </w:t>
      </w:r>
      <w:r>
        <w:t>This document defines the expected behavior and routing. If a notification has a known source record, always deep-link to that exact record whenever possible instead of sending the Super Admin to a generic module landing page. The Notifications page should remain a full-width desktop workspace and should use the approved expanded Firmivra sidebar with Notifications highlighted as the active top-level item.</w:t>
      </w:r>
    </w:p>
    <w:sectPr w:rsidR="006B4169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709331">
    <w:abstractNumId w:val="8"/>
  </w:num>
  <w:num w:numId="2" w16cid:durableId="2125416531">
    <w:abstractNumId w:val="6"/>
  </w:num>
  <w:num w:numId="3" w16cid:durableId="814494793">
    <w:abstractNumId w:val="5"/>
  </w:num>
  <w:num w:numId="4" w16cid:durableId="1837651978">
    <w:abstractNumId w:val="4"/>
  </w:num>
  <w:num w:numId="5" w16cid:durableId="2140561599">
    <w:abstractNumId w:val="7"/>
  </w:num>
  <w:num w:numId="6" w16cid:durableId="1362440510">
    <w:abstractNumId w:val="3"/>
  </w:num>
  <w:num w:numId="7" w16cid:durableId="1118641050">
    <w:abstractNumId w:val="2"/>
  </w:num>
  <w:num w:numId="8" w16cid:durableId="1245799795">
    <w:abstractNumId w:val="1"/>
  </w:num>
  <w:num w:numId="9" w16cid:durableId="1346437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915"/>
    <w:rsid w:val="0015074B"/>
    <w:rsid w:val="0029639D"/>
    <w:rsid w:val="00326F90"/>
    <w:rsid w:val="006B4169"/>
    <w:rsid w:val="009952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EC5D9"/>
  <w14:defaultImageDpi w14:val="300"/>
  <w15:docId w15:val="{DA968C1F-EB7A-3B40-916D-73E76003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2870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2026-10-15T01:06:00Z</dcterms:created>
  <dcterms:modified xsi:type="dcterms:W3CDTF">2026-10-15T01:06:00Z</dcterms:modified>
  <cp:category/>
</cp:coreProperties>
</file>