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DB5EB8" w14:textId="77777777" w:rsidR="000F463E" w:rsidRDefault="00000000">
      <w:pPr>
        <w:pStyle w:val="Title"/>
        <w:jc w:val="center"/>
      </w:pPr>
      <w:r>
        <w:t>Firmivra Super Admin Portal</w:t>
      </w:r>
      <w:r>
        <w:br/>
        <w:t>Integrations Section - Developer Guide</w:t>
      </w:r>
    </w:p>
    <w:p w14:paraId="5ACDA2F1" w14:textId="77777777" w:rsidR="000F463E" w:rsidRDefault="00000000">
      <w:pPr>
        <w:jc w:val="center"/>
      </w:pPr>
      <w:r>
        <w:rPr>
          <w:color w:val="4A5A78"/>
          <w:sz w:val="22"/>
        </w:rPr>
        <w:t>Complete functional flow, behaviors, destinations, validation rules, permissions, and developer notes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13"/>
        <w:gridCol w:w="3814"/>
        <w:gridCol w:w="3813"/>
        <w:gridCol w:w="3814"/>
      </w:tblGrid>
      <w:tr w:rsidR="000F463E" w14:paraId="6605FBB6" w14:textId="77777777">
        <w:trPr>
          <w:jc w:val="center"/>
        </w:trPr>
        <w:tc>
          <w:tcPr>
            <w:tcW w:w="3816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0D92F" w14:textId="77777777" w:rsidR="000F463E" w:rsidRDefault="00000000">
            <w:r>
              <w:rPr>
                <w:b/>
              </w:rPr>
              <w:t>Area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8AD8D" w14:textId="77777777" w:rsidR="000F463E" w:rsidRDefault="00000000">
            <w:r>
              <w:t>Super Admin &gt; Integrations</w:t>
            </w:r>
          </w:p>
        </w:tc>
        <w:tc>
          <w:tcPr>
            <w:tcW w:w="3816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6CD05" w14:textId="77777777" w:rsidR="000F463E" w:rsidRDefault="00000000">
            <w:r>
              <w:rPr>
                <w:b/>
              </w:rPr>
              <w:t>Portal Type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407A4" w14:textId="77777777" w:rsidR="000F463E" w:rsidRDefault="00000000">
            <w:r>
              <w:t>Software-owner / platform administration</w:t>
            </w:r>
          </w:p>
        </w:tc>
      </w:tr>
      <w:tr w:rsidR="000F463E" w14:paraId="289F03F3" w14:textId="77777777">
        <w:trPr>
          <w:jc w:val="center"/>
        </w:trPr>
        <w:tc>
          <w:tcPr>
            <w:tcW w:w="3816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66CDB" w14:textId="77777777" w:rsidR="000F463E" w:rsidRDefault="00000000">
            <w:r>
              <w:rPr>
                <w:b/>
              </w:rPr>
              <w:t>Primary Users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ACB13" w14:textId="77777777" w:rsidR="000F463E" w:rsidRDefault="00000000">
            <w:r>
              <w:t>Owner / Super Admin, authorized technical admins</w:t>
            </w:r>
          </w:p>
        </w:tc>
        <w:tc>
          <w:tcPr>
            <w:tcW w:w="3816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D769C" w14:textId="77777777" w:rsidR="000F463E" w:rsidRDefault="00000000">
            <w:r>
              <w:rPr>
                <w:b/>
              </w:rPr>
              <w:t>Customer-Facing?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C2F4A" w14:textId="77777777" w:rsidR="000F463E" w:rsidRDefault="00000000">
            <w:r>
              <w:t>No - controls what customer firms can access</w:t>
            </w:r>
          </w:p>
        </w:tc>
      </w:tr>
      <w:tr w:rsidR="000F463E" w14:paraId="193F0BFF" w14:textId="77777777">
        <w:trPr>
          <w:jc w:val="center"/>
        </w:trPr>
        <w:tc>
          <w:tcPr>
            <w:tcW w:w="3816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7417D" w14:textId="77777777" w:rsidR="000F463E" w:rsidRDefault="00000000">
            <w:r>
              <w:rPr>
                <w:b/>
              </w:rPr>
              <w:t>Design Basis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84BCD" w14:textId="77777777" w:rsidR="000F463E" w:rsidRDefault="00000000">
            <w:r>
              <w:t>Approved Firmivra expanded sidebar + Integrations mockups</w:t>
            </w:r>
          </w:p>
        </w:tc>
        <w:tc>
          <w:tcPr>
            <w:tcW w:w="3816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0C6D3" w14:textId="77777777" w:rsidR="000F463E" w:rsidRDefault="00000000">
            <w:r>
              <w:rPr>
                <w:b/>
              </w:rPr>
              <w:t>Document Date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84DD8" w14:textId="77777777" w:rsidR="000F463E" w:rsidRDefault="00000000">
            <w:r>
              <w:t>October 14, 2026</w:t>
            </w:r>
          </w:p>
        </w:tc>
      </w:tr>
    </w:tbl>
    <w:p w14:paraId="22BBF5C7" w14:textId="77777777" w:rsidR="000F463E" w:rsidRDefault="000F463E"/>
    <w:p w14:paraId="1FD0995A" w14:textId="77777777" w:rsidR="000F463E" w:rsidRDefault="00000000">
      <w:pPr>
        <w:pStyle w:val="Heading1"/>
      </w:pPr>
      <w:r>
        <w:t>Purpose and Scope</w:t>
      </w:r>
    </w:p>
    <w:p w14:paraId="2097E52B" w14:textId="77777777" w:rsidR="000F463E" w:rsidRDefault="00000000">
      <w:pPr>
        <w:pStyle w:val="ListBullet"/>
      </w:pPr>
      <w:r>
        <w:t>The Integrations area is the central Super Admin control center for both Firmivra platform-level services and the integration catalog exposed to customer firms.</w:t>
      </w:r>
    </w:p>
    <w:p w14:paraId="7E3F636E" w14:textId="77777777" w:rsidR="000F463E" w:rsidRDefault="00000000">
      <w:pPr>
        <w:pStyle w:val="ListBullet"/>
      </w:pPr>
      <w:r>
        <w:t>Platform integrations power Firmivra itself (for example billing, SMS, email, cloud/storage, AI, MLS/data, e-signature, security, and infrastructure). Customer catalog integrations are the integrations Firmivra allows client firms to discover and connect inside their own accounts.</w:t>
      </w:r>
    </w:p>
    <w:p w14:paraId="60D677BB" w14:textId="77777777" w:rsidR="000F463E" w:rsidRDefault="00000000">
      <w:pPr>
        <w:pStyle w:val="ListBullet"/>
      </w:pPr>
      <w:r>
        <w:t>The two concepts must remain separate in the data model and UI: platform connection health does not automatically determine catalog availability, and catalog availability does not imply that a platform credential is configured.</w:t>
      </w:r>
    </w:p>
    <w:p w14:paraId="1EBC3C0B" w14:textId="77777777" w:rsidR="000F463E" w:rsidRDefault="00000000">
      <w:pPr>
        <w:pStyle w:val="Heading2"/>
      </w:pPr>
      <w:r>
        <w:t>End-to-End Integrations Flow</w:t>
      </w:r>
    </w:p>
    <w:p w14:paraId="3658362F" w14:textId="77777777" w:rsidR="000F463E" w:rsidRDefault="000F463E">
      <w:pPr>
        <w:pStyle w:val="Heading2"/>
      </w:pPr>
    </w:p>
    <w:p w14:paraId="712367C9" w14:textId="77777777" w:rsidR="000F463E" w:rsidRDefault="00000000">
      <w:pPr>
        <w:spacing w:after="120"/>
      </w:pPr>
      <w:r>
        <w:rPr>
          <w:color w:val="4A5A78"/>
          <w:sz w:val="19"/>
        </w:rPr>
        <w:t>This flow defines how the individual screens connect so navigation and state changes remain consistent.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3"/>
        <w:gridCol w:w="3096"/>
        <w:gridCol w:w="3888"/>
        <w:gridCol w:w="3456"/>
        <w:gridCol w:w="3816"/>
      </w:tblGrid>
      <w:tr w:rsidR="000F463E" w14:paraId="062F8964" w14:textId="77777777">
        <w:trPr>
          <w:tblHeader/>
          <w:jc w:val="center"/>
        </w:trPr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18B7E" w14:textId="77777777" w:rsidR="000F463E" w:rsidRDefault="00000000">
            <w:r>
              <w:rPr>
                <w:b/>
                <w:color w:val="FFFFFF"/>
                <w:sz w:val="17"/>
              </w:rPr>
              <w:t>Element / Control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15C2E" w14:textId="77777777" w:rsidR="000F463E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A30D7" w14:textId="77777777" w:rsidR="000F463E" w:rsidRDefault="00000000">
            <w:r>
              <w:rPr>
                <w:b/>
                <w:color w:val="FFFFFF"/>
                <w:sz w:val="17"/>
              </w:rPr>
              <w:t>Behavior / Logic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0AA08" w14:textId="77777777" w:rsidR="000F463E" w:rsidRDefault="00000000">
            <w:r>
              <w:rPr>
                <w:b/>
                <w:color w:val="FFFFFF"/>
                <w:sz w:val="17"/>
              </w:rPr>
              <w:t>Links / Destination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7CD66" w14:textId="77777777" w:rsidR="000F463E" w:rsidRDefault="00000000">
            <w:r>
              <w:rPr>
                <w:b/>
                <w:color w:val="FFFFFF"/>
                <w:sz w:val="17"/>
              </w:rPr>
              <w:t>Developer Notes</w:t>
            </w:r>
          </w:p>
        </w:tc>
      </w:tr>
      <w:tr w:rsidR="000F463E" w14:paraId="2E16EB76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671CE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1. Enter Integrations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8D9AE" w14:textId="77777777" w:rsidR="000F463E" w:rsidRDefault="00000000">
            <w:pPr>
              <w:spacing w:after="40"/>
            </w:pPr>
            <w:r>
              <w:rPr>
                <w:sz w:val="16"/>
              </w:rPr>
              <w:t>Super Admin selects Integrations from the approved expanded sidebar.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3CCFE" w14:textId="77777777" w:rsidR="000F463E" w:rsidRDefault="00000000">
            <w:pPr>
              <w:spacing w:after="40"/>
            </w:pPr>
            <w:r>
              <w:rPr>
                <w:sz w:val="16"/>
              </w:rPr>
              <w:t>Load the Integrations dashboard with platform/customer tabs, counts, filters, and health states.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BEB83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6E61E" w14:textId="77777777" w:rsidR="000F463E" w:rsidRDefault="00000000">
            <w:pPr>
              <w:spacing w:after="40"/>
            </w:pPr>
            <w:r>
              <w:rPr>
                <w:sz w:val="16"/>
              </w:rPr>
              <w:t>Integrations is a Super Admin control center, not a customer-facing connection page.</w:t>
            </w:r>
          </w:p>
        </w:tc>
      </w:tr>
      <w:tr w:rsidR="000F463E" w14:paraId="0DD56A70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3CA2F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2. Add platform service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04F61" w14:textId="77777777" w:rsidR="000F463E" w:rsidRDefault="00000000">
            <w:pPr>
              <w:spacing w:after="40"/>
            </w:pPr>
            <w:r>
              <w:rPr>
                <w:sz w:val="16"/>
              </w:rPr>
              <w:t>Super Admin selects Add Integration / Add Platform Integration.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22210" w14:textId="77777777" w:rsidR="000F463E" w:rsidRDefault="00000000">
            <w:pPr>
              <w:spacing w:after="40"/>
            </w:pPr>
            <w:r>
              <w:rPr>
                <w:sz w:val="16"/>
              </w:rPr>
              <w:t>Open the guided setup flow. Save as draft until review; activation occurs only after successful validation/test.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1BA40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/super-admin/integrations/platform/new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2D514" w14:textId="77777777" w:rsidR="000F463E" w:rsidRDefault="00000000">
            <w:pPr>
              <w:spacing w:after="40"/>
            </w:pPr>
            <w:r>
              <w:rPr>
                <w:sz w:val="16"/>
              </w:rPr>
              <w:t>Examples: payment processor, SMS, email, cloud/storage, AI, MLS/data, e-sign, security.</w:t>
            </w:r>
          </w:p>
        </w:tc>
      </w:tr>
      <w:tr w:rsidR="000F463E" w14:paraId="142AC883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0FC11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lastRenderedPageBreak/>
              <w:t>3. Manage platform service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2E68D" w14:textId="77777777" w:rsidR="000F463E" w:rsidRDefault="00000000">
            <w:pPr>
              <w:spacing w:after="40"/>
            </w:pPr>
            <w:r>
              <w:rPr>
                <w:sz w:val="16"/>
              </w:rPr>
              <w:t>Super Admin selects Manage on a platform integration.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388EA" w14:textId="77777777" w:rsidR="000F463E" w:rsidRDefault="00000000">
            <w:pPr>
              <w:spacing w:after="40"/>
            </w:pPr>
            <w:r>
              <w:rPr>
                <w:sz w:val="16"/>
              </w:rPr>
              <w:t>Open connection details, credentials, environment, webhooks, usage, logs, health, and lifecycle controls.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83CBE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/super-admin/integrations/platform/{integrationId}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F26A9" w14:textId="77777777" w:rsidR="000F463E" w:rsidRDefault="00000000">
            <w:pPr>
              <w:spacing w:after="40"/>
            </w:pPr>
            <w:r>
              <w:rPr>
                <w:sz w:val="16"/>
              </w:rPr>
              <w:t>Secrets must never be shown in full after save.</w:t>
            </w:r>
          </w:p>
        </w:tc>
      </w:tr>
      <w:tr w:rsidR="000F463E" w14:paraId="68722889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AF606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4. Manage customer catalog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D1301" w14:textId="77777777" w:rsidR="000F463E" w:rsidRDefault="00000000">
            <w:pPr>
              <w:spacing w:after="40"/>
            </w:pPr>
            <w:r>
              <w:rPr>
                <w:sz w:val="16"/>
              </w:rPr>
              <w:t>Super Admin opens Customer Integration Catalog.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EEA7F" w14:textId="77777777" w:rsidR="000F463E" w:rsidRDefault="00000000">
            <w:pPr>
              <w:spacing w:after="40"/>
            </w:pPr>
            <w:r>
              <w:rPr>
                <w:sz w:val="16"/>
              </w:rPr>
              <w:t>Control which integrations customers can see, connect, and use by plan/firm.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701E0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/super-admin/integrations/catalog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FABE5" w14:textId="77777777" w:rsidR="000F463E" w:rsidRDefault="00000000">
            <w:pPr>
              <w:spacing w:after="40"/>
            </w:pPr>
            <w:r>
              <w:rPr>
                <w:sz w:val="16"/>
              </w:rPr>
              <w:t>Catalog availability is separate from platform connection health.</w:t>
            </w:r>
          </w:p>
        </w:tc>
      </w:tr>
      <w:tr w:rsidR="000F463E" w14:paraId="14B0C7D0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A0BE2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5. Edit catalog item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6EC38" w14:textId="77777777" w:rsidR="000F463E" w:rsidRDefault="00000000">
            <w:pPr>
              <w:spacing w:after="40"/>
            </w:pPr>
            <w:r>
              <w:rPr>
                <w:sz w:val="16"/>
              </w:rPr>
              <w:t>Super Admin selects Manage on a catalog item.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0D145" w14:textId="77777777" w:rsidR="000F463E" w:rsidRDefault="00000000">
            <w:pPr>
              <w:spacing w:after="40"/>
            </w:pPr>
            <w:r>
              <w:rPr>
                <w:sz w:val="16"/>
              </w:rPr>
              <w:t>Edit customer-facing name, description, logo, status, setup instructions, plan access, and firm availability.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9355C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/super-admin/integrations/catalog/{catalogId}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0D67A" w14:textId="77777777" w:rsidR="000F463E" w:rsidRDefault="00000000">
            <w:pPr>
              <w:spacing w:after="40"/>
            </w:pPr>
            <w:r>
              <w:rPr>
                <w:sz w:val="16"/>
              </w:rPr>
              <w:t>Enabled/Disabled/Coming Soon must immediately affect catalog visibility rules.</w:t>
            </w:r>
          </w:p>
        </w:tc>
      </w:tr>
      <w:tr w:rsidR="000F463E" w14:paraId="472F4A0D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E2099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6. Monitor &amp; audit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5639A" w14:textId="77777777" w:rsidR="000F463E" w:rsidRDefault="00000000">
            <w:pPr>
              <w:spacing w:after="40"/>
            </w:pPr>
            <w:r>
              <w:rPr>
                <w:sz w:val="16"/>
              </w:rPr>
              <w:t>Super Admin opens API &amp; Webhooks, Integration Logs, or Usage &amp; Analytics.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AD280" w14:textId="77777777" w:rsidR="000F463E" w:rsidRDefault="00000000">
            <w:pPr>
              <w:spacing w:after="40"/>
            </w:pPr>
            <w:r>
              <w:rPr>
                <w:sz w:val="16"/>
              </w:rPr>
              <w:t>Inspect sync events, errors, rate limits, usage, API key metadata, webhook deliveries, and audit history.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A643F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/super-admin/integrations/{subsection}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4A65E" w14:textId="77777777" w:rsidR="000F463E" w:rsidRDefault="00000000">
            <w:pPr>
              <w:spacing w:after="40"/>
            </w:pPr>
            <w:r>
              <w:rPr>
                <w:sz w:val="16"/>
              </w:rPr>
              <w:t>All sensitive changes must create an audit event.</w:t>
            </w:r>
          </w:p>
        </w:tc>
      </w:tr>
    </w:tbl>
    <w:p w14:paraId="7C38AFC2" w14:textId="77777777" w:rsidR="000F463E" w:rsidRDefault="000F463E">
      <w:pPr>
        <w:spacing w:after="40"/>
      </w:pPr>
    </w:p>
    <w:p w14:paraId="25BB99EB" w14:textId="77777777" w:rsidR="000F463E" w:rsidRDefault="00000000">
      <w:pPr>
        <w:pStyle w:val="Heading2"/>
      </w:pPr>
      <w:r>
        <w:t>1. Sidebar Entry and Page Shell</w:t>
      </w:r>
    </w:p>
    <w:p w14:paraId="290C8A30" w14:textId="77777777" w:rsidR="000F463E" w:rsidRDefault="00000000">
      <w:pPr>
        <w:spacing w:after="120"/>
      </w:pPr>
      <w:r>
        <w:rPr>
          <w:color w:val="4A5A78"/>
          <w:sz w:val="19"/>
        </w:rPr>
        <w:t>Defines how the Super Admin reaches the Integrations area and how the page shell behaves.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3"/>
        <w:gridCol w:w="3096"/>
        <w:gridCol w:w="3888"/>
        <w:gridCol w:w="3456"/>
        <w:gridCol w:w="3816"/>
      </w:tblGrid>
      <w:tr w:rsidR="000F463E" w14:paraId="06D869C2" w14:textId="77777777">
        <w:trPr>
          <w:tblHeader/>
          <w:jc w:val="center"/>
        </w:trPr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E27A8" w14:textId="77777777" w:rsidR="000F463E" w:rsidRDefault="00000000">
            <w:r>
              <w:rPr>
                <w:b/>
                <w:color w:val="FFFFFF"/>
                <w:sz w:val="17"/>
              </w:rPr>
              <w:t>Element / Control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4382A" w14:textId="77777777" w:rsidR="000F463E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B7ED2" w14:textId="77777777" w:rsidR="000F463E" w:rsidRDefault="00000000">
            <w:r>
              <w:rPr>
                <w:b/>
                <w:color w:val="FFFFFF"/>
                <w:sz w:val="17"/>
              </w:rPr>
              <w:t>Behavior / Logic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D16C7" w14:textId="77777777" w:rsidR="000F463E" w:rsidRDefault="00000000">
            <w:r>
              <w:rPr>
                <w:b/>
                <w:color w:val="FFFFFF"/>
                <w:sz w:val="17"/>
              </w:rPr>
              <w:t>Links / Destination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FBDFE" w14:textId="77777777" w:rsidR="000F463E" w:rsidRDefault="00000000">
            <w:r>
              <w:rPr>
                <w:b/>
                <w:color w:val="FFFFFF"/>
                <w:sz w:val="17"/>
              </w:rPr>
              <w:t>Developer Notes</w:t>
            </w:r>
          </w:p>
        </w:tc>
      </w:tr>
      <w:tr w:rsidR="000F463E" w14:paraId="73D3A0D0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DD899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Integrations sidebar item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B2400" w14:textId="77777777" w:rsidR="000F463E" w:rsidRDefault="00000000">
            <w:pPr>
              <w:spacing w:after="40"/>
            </w:pPr>
            <w:r>
              <w:rPr>
                <w:sz w:val="16"/>
              </w:rPr>
              <w:t>Primary entry point into this module.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0D33E" w14:textId="77777777" w:rsidR="000F463E" w:rsidRDefault="00000000">
            <w:pPr>
              <w:spacing w:after="40"/>
            </w:pPr>
            <w:r>
              <w:rPr>
                <w:sz w:val="16"/>
              </w:rPr>
              <w:t>Click opens the main Integrations dashboard. Keep highlighted while inside any Integrations subpage.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4B0B0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B2E7E" w14:textId="77777777" w:rsidR="000F463E" w:rsidRDefault="00000000">
            <w:pPr>
              <w:spacing w:after="40"/>
            </w:pPr>
            <w:r>
              <w:rPr>
                <w:sz w:val="16"/>
              </w:rPr>
              <w:t>Use the approved expanded Firmivra sidebar; icon and menu order remain consistent.</w:t>
            </w:r>
          </w:p>
        </w:tc>
      </w:tr>
      <w:tr w:rsidR="000F463E" w14:paraId="1E71AC2A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D544F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Top search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82136" w14:textId="77777777" w:rsidR="000F463E" w:rsidRDefault="00000000">
            <w:pPr>
              <w:spacing w:after="40"/>
            </w:pPr>
            <w:r>
              <w:rPr>
                <w:sz w:val="16"/>
              </w:rPr>
              <w:t>Global Super Admin search.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EC52B" w14:textId="77777777" w:rsidR="000F463E" w:rsidRDefault="00000000">
            <w:pPr>
              <w:spacing w:after="40"/>
            </w:pPr>
            <w:r>
              <w:rPr>
                <w:sz w:val="16"/>
              </w:rPr>
              <w:t>Search across firms, users, applications, and supported platform records; integration-specific search belongs inside each page.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EF76F" w14:textId="77777777" w:rsidR="000F463E" w:rsidRDefault="00000000">
            <w:pPr>
              <w:spacing w:after="40"/>
            </w:pPr>
            <w:r>
              <w:rPr>
                <w:sz w:val="16"/>
              </w:rPr>
              <w:t>Global search results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73DFC" w14:textId="77777777" w:rsidR="000F463E" w:rsidRDefault="00000000">
            <w:pPr>
              <w:spacing w:after="40"/>
            </w:pPr>
            <w:r>
              <w:rPr>
                <w:sz w:val="16"/>
              </w:rPr>
              <w:t>Do not mix global search state with local integration filters.</w:t>
            </w:r>
          </w:p>
        </w:tc>
      </w:tr>
      <w:tr w:rsidR="000F463E" w14:paraId="453301CD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682E8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Notification bell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8A1DF" w14:textId="77777777" w:rsidR="000F463E" w:rsidRDefault="00000000">
            <w:pPr>
              <w:spacing w:after="40"/>
            </w:pPr>
            <w:r>
              <w:rPr>
                <w:sz w:val="16"/>
              </w:rPr>
              <w:t>Shows platform-level alerts.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6CC90" w14:textId="77777777" w:rsidR="000F463E" w:rsidRDefault="00000000">
            <w:pPr>
              <w:spacing w:after="40"/>
            </w:pPr>
            <w:r>
              <w:rPr>
                <w:sz w:val="16"/>
              </w:rPr>
              <w:t>Badge count reflects unread Super Admin notifications; integration errors may generate notification records.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2A75F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/super-admin/notifications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BD97B" w14:textId="77777777" w:rsidR="000F463E" w:rsidRDefault="00000000">
            <w:pPr>
              <w:spacing w:after="40"/>
            </w:pPr>
            <w:r>
              <w:rPr>
                <w:sz w:val="16"/>
              </w:rPr>
              <w:t>Clicking an integration-related notification should deep-link to the affected integration or log event.</w:t>
            </w:r>
          </w:p>
        </w:tc>
      </w:tr>
      <w:tr w:rsidR="000F463E" w14:paraId="3070F10E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8DF34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Super Admin profile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79D8A" w14:textId="77777777" w:rsidR="000F463E" w:rsidRDefault="00000000">
            <w:pPr>
              <w:spacing w:after="40"/>
            </w:pPr>
            <w:r>
              <w:rPr>
                <w:sz w:val="16"/>
              </w:rPr>
              <w:t>Account/session controls.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39431" w14:textId="77777777" w:rsidR="000F463E" w:rsidRDefault="00000000">
            <w:pPr>
              <w:spacing w:after="40"/>
            </w:pPr>
            <w:r>
              <w:rPr>
                <w:sz w:val="16"/>
              </w:rPr>
              <w:t>Open profile/account menu; permissions are derived from user role.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90C92" w14:textId="77777777" w:rsidR="000F463E" w:rsidRDefault="00000000">
            <w:pPr>
              <w:spacing w:after="40"/>
            </w:pPr>
            <w:r>
              <w:rPr>
                <w:sz w:val="16"/>
              </w:rPr>
              <w:t>Profile / account menu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3FEC0" w14:textId="77777777" w:rsidR="000F463E" w:rsidRDefault="00000000">
            <w:pPr>
              <w:spacing w:after="40"/>
            </w:pPr>
            <w:r>
              <w:rPr>
                <w:sz w:val="16"/>
              </w:rPr>
              <w:t>Only authorized roles can modify secrets, disable services, or change catalog availability.</w:t>
            </w:r>
          </w:p>
        </w:tc>
      </w:tr>
    </w:tbl>
    <w:p w14:paraId="77DC6FBD" w14:textId="77777777" w:rsidR="000F463E" w:rsidRDefault="000F463E">
      <w:pPr>
        <w:spacing w:after="40"/>
      </w:pPr>
    </w:p>
    <w:p w14:paraId="5EB794B4" w14:textId="77777777" w:rsidR="000F463E" w:rsidRDefault="00000000">
      <w:pPr>
        <w:pStyle w:val="Heading2"/>
      </w:pPr>
      <w:r>
        <w:t>2. Main Integrations Dashboard</w:t>
      </w:r>
    </w:p>
    <w:p w14:paraId="43D09E93" w14:textId="77777777" w:rsidR="000F463E" w:rsidRDefault="00000000">
      <w:pPr>
        <w:spacing w:after="120"/>
      </w:pPr>
      <w:r>
        <w:rPr>
          <w:color w:val="4A5A78"/>
          <w:sz w:val="19"/>
        </w:rPr>
        <w:t>High-level landing page for platform services and customer integration management.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3"/>
        <w:gridCol w:w="3096"/>
        <w:gridCol w:w="3888"/>
        <w:gridCol w:w="3456"/>
        <w:gridCol w:w="3816"/>
      </w:tblGrid>
      <w:tr w:rsidR="000F463E" w14:paraId="79AA4C24" w14:textId="77777777">
        <w:trPr>
          <w:tblHeader/>
          <w:jc w:val="center"/>
        </w:trPr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0376F" w14:textId="77777777" w:rsidR="000F463E" w:rsidRDefault="00000000">
            <w:r>
              <w:rPr>
                <w:b/>
                <w:color w:val="FFFFFF"/>
                <w:sz w:val="17"/>
              </w:rPr>
              <w:t>Element / Control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B627C" w14:textId="77777777" w:rsidR="000F463E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DFBA0" w14:textId="77777777" w:rsidR="000F463E" w:rsidRDefault="00000000">
            <w:r>
              <w:rPr>
                <w:b/>
                <w:color w:val="FFFFFF"/>
                <w:sz w:val="17"/>
              </w:rPr>
              <w:t>Behavior / Logic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AF508" w14:textId="77777777" w:rsidR="000F463E" w:rsidRDefault="00000000">
            <w:r>
              <w:rPr>
                <w:b/>
                <w:color w:val="FFFFFF"/>
                <w:sz w:val="17"/>
              </w:rPr>
              <w:t>Links / Destination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6E775" w14:textId="77777777" w:rsidR="000F463E" w:rsidRDefault="00000000">
            <w:r>
              <w:rPr>
                <w:b/>
                <w:color w:val="FFFFFF"/>
                <w:sz w:val="17"/>
              </w:rPr>
              <w:t>Developer Notes</w:t>
            </w:r>
          </w:p>
        </w:tc>
      </w:tr>
      <w:tr w:rsidR="000F463E" w14:paraId="5576E76C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8082D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Platform Integrations tab/card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E6D02" w14:textId="77777777" w:rsidR="000F463E" w:rsidRDefault="00000000">
            <w:pPr>
              <w:spacing w:after="40"/>
            </w:pPr>
            <w:r>
              <w:rPr>
                <w:sz w:val="16"/>
              </w:rPr>
              <w:t>Shows services that power Firmivra itself.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8A437" w14:textId="77777777" w:rsidR="000F463E" w:rsidRDefault="00000000">
            <w:pPr>
              <w:spacing w:after="40"/>
            </w:pPr>
            <w:r>
              <w:rPr>
                <w:sz w:val="16"/>
              </w:rPr>
              <w:t>Default landing subsection. Display active/inactive/error counts and a list of configured services.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0BE8E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/super-admin/integrations/platform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B08A1" w14:textId="77777777" w:rsidR="000F463E" w:rsidRDefault="00000000">
            <w:pPr>
              <w:spacing w:after="40"/>
            </w:pPr>
            <w:r>
              <w:rPr>
                <w:sz w:val="16"/>
              </w:rPr>
              <w:t>Examples: Stripe, Twilio, SendGrid, AWS/S3, OpenAI, DocuSign, MLS/data provider, Cloudflare.</w:t>
            </w:r>
          </w:p>
        </w:tc>
      </w:tr>
      <w:tr w:rsidR="000F463E" w14:paraId="1D99EC0C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8F978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Customer Integration Catalog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74544" w14:textId="77777777" w:rsidR="000F463E" w:rsidRDefault="00000000">
            <w:pPr>
              <w:spacing w:after="40"/>
            </w:pPr>
            <w:r>
              <w:rPr>
                <w:sz w:val="16"/>
              </w:rPr>
              <w:t xml:space="preserve">Controls integrations made available to </w:t>
            </w:r>
            <w:r>
              <w:rPr>
                <w:sz w:val="16"/>
              </w:rPr>
              <w:lastRenderedPageBreak/>
              <w:t>client firms.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8FEEC" w14:textId="77777777" w:rsidR="000F463E" w:rsidRDefault="00000000">
            <w:pPr>
              <w:spacing w:after="40"/>
            </w:pPr>
            <w:r>
              <w:rPr>
                <w:sz w:val="16"/>
              </w:rPr>
              <w:lastRenderedPageBreak/>
              <w:t>Click opens catalog management.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86692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/super-admin/integrations/catalog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3D548" w14:textId="77777777" w:rsidR="000F463E" w:rsidRDefault="00000000">
            <w:pPr>
              <w:spacing w:after="40"/>
            </w:pPr>
            <w:r>
              <w:rPr>
                <w:sz w:val="16"/>
              </w:rPr>
              <w:t xml:space="preserve">Customer catalog entries can exist even when the </w:t>
            </w:r>
            <w:r>
              <w:rPr>
                <w:sz w:val="16"/>
              </w:rPr>
              <w:lastRenderedPageBreak/>
              <w:t>customer must provide its own credentials.</w:t>
            </w:r>
          </w:p>
        </w:tc>
      </w:tr>
      <w:tr w:rsidR="000F463E" w14:paraId="6669C1B6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14760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lastRenderedPageBreak/>
              <w:t>API &amp; Webhooks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BFE80" w14:textId="77777777" w:rsidR="000F463E" w:rsidRDefault="00000000">
            <w:pPr>
              <w:spacing w:after="40"/>
            </w:pPr>
            <w:r>
              <w:rPr>
                <w:sz w:val="16"/>
              </w:rPr>
              <w:t>Technical control area for keys, endpoints, rate limits, and webhook deliveries.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F3910" w14:textId="77777777" w:rsidR="000F463E" w:rsidRDefault="00000000">
            <w:pPr>
              <w:spacing w:after="40"/>
            </w:pPr>
            <w:r>
              <w:rPr>
                <w:sz w:val="16"/>
              </w:rPr>
              <w:t>Open API/webhook administration.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CD602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/super-admin/integrations/api-webhooks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AD13C" w14:textId="77777777" w:rsidR="000F463E" w:rsidRDefault="00000000">
            <w:pPr>
              <w:spacing w:after="40"/>
            </w:pPr>
            <w:r>
              <w:rPr>
                <w:sz w:val="16"/>
              </w:rPr>
              <w:t>Mask secrets; show key prefix/last four only.</w:t>
            </w:r>
          </w:p>
        </w:tc>
      </w:tr>
      <w:tr w:rsidR="000F463E" w14:paraId="26E26293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957EF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Integration Logs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F261E" w14:textId="77777777" w:rsidR="000F463E" w:rsidRDefault="00000000">
            <w:pPr>
              <w:spacing w:after="40"/>
            </w:pPr>
            <w:r>
              <w:rPr>
                <w:sz w:val="16"/>
              </w:rPr>
              <w:t>Central sync/error activity.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632E1" w14:textId="77777777" w:rsidR="000F463E" w:rsidRDefault="00000000">
            <w:pPr>
              <w:spacing w:after="40"/>
            </w:pPr>
            <w:r>
              <w:rPr>
                <w:sz w:val="16"/>
              </w:rPr>
              <w:t>Open searchable logs for all integrations.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AB462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/super-admin/integrations/logs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6FADA" w14:textId="77777777" w:rsidR="000F463E" w:rsidRDefault="00000000">
            <w:pPr>
              <w:spacing w:after="40"/>
            </w:pPr>
            <w:r>
              <w:rPr>
                <w:sz w:val="16"/>
              </w:rPr>
              <w:t>Support filtering by integration, severity, event type, environment, date, and correlation/request ID.</w:t>
            </w:r>
          </w:p>
        </w:tc>
      </w:tr>
      <w:tr w:rsidR="000F463E" w14:paraId="4CCD6FE9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C7206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Summary cards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F3B1A" w14:textId="77777777" w:rsidR="000F463E" w:rsidRDefault="00000000">
            <w:pPr>
              <w:spacing w:after="40"/>
            </w:pPr>
            <w:r>
              <w:rPr>
                <w:sz w:val="16"/>
              </w:rPr>
              <w:t>At-a-glance operational health.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B3601" w14:textId="77777777" w:rsidR="000F463E" w:rsidRDefault="00000000">
            <w:pPr>
              <w:spacing w:after="40"/>
            </w:pPr>
            <w:r>
              <w:rPr>
                <w:sz w:val="16"/>
              </w:rPr>
              <w:t>Counts update from integration status records; cards may act as filters when clicked.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38ADF" w14:textId="77777777" w:rsidR="000F463E" w:rsidRDefault="00000000">
            <w:pPr>
              <w:spacing w:after="40"/>
            </w:pPr>
            <w:r>
              <w:rPr>
                <w:sz w:val="16"/>
              </w:rPr>
              <w:t>Same page filtered state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363EE" w14:textId="77777777" w:rsidR="000F463E" w:rsidRDefault="00000000">
            <w:pPr>
              <w:spacing w:after="40"/>
            </w:pPr>
            <w:r>
              <w:rPr>
                <w:sz w:val="16"/>
              </w:rPr>
              <w:t>Recommended: Total, Active, Inactive/Needs Attention, Errors.</w:t>
            </w:r>
          </w:p>
        </w:tc>
      </w:tr>
      <w:tr w:rsidR="000F463E" w14:paraId="2B90F64C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B1E4E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Add Integration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655F3" w14:textId="77777777" w:rsidR="000F463E" w:rsidRDefault="00000000">
            <w:pPr>
              <w:spacing w:after="40"/>
            </w:pPr>
            <w:r>
              <w:rPr>
                <w:sz w:val="16"/>
              </w:rPr>
              <w:t>Starts platform integration creation.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C2D49" w14:textId="77777777" w:rsidR="000F463E" w:rsidRDefault="00000000">
            <w:pPr>
              <w:spacing w:after="40"/>
            </w:pPr>
            <w:r>
              <w:rPr>
                <w:sz w:val="16"/>
              </w:rPr>
              <w:t>Open Add Platform Integration wizard.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221DC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/super-admin/integrations/platform/new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9D4AE" w14:textId="77777777" w:rsidR="000F463E" w:rsidRDefault="00000000">
            <w:pPr>
              <w:spacing w:after="40"/>
            </w:pPr>
            <w:r>
              <w:rPr>
                <w:sz w:val="16"/>
              </w:rPr>
              <w:t>Do not use this action to create a customer catalog entry unless explicitly choosing Customer Integration type in the wizard.</w:t>
            </w:r>
          </w:p>
        </w:tc>
      </w:tr>
      <w:tr w:rsidR="000F463E" w14:paraId="738EFD87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58857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Search / category / status / environment filters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C5D6D" w14:textId="77777777" w:rsidR="000F463E" w:rsidRDefault="00000000">
            <w:pPr>
              <w:spacing w:after="40"/>
            </w:pPr>
            <w:r>
              <w:rPr>
                <w:sz w:val="16"/>
              </w:rPr>
              <w:t>Find and narrow integrations.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90720" w14:textId="77777777" w:rsidR="000F463E" w:rsidRDefault="00000000">
            <w:pPr>
              <w:spacing w:after="40"/>
            </w:pPr>
            <w:r>
              <w:rPr>
                <w:sz w:val="16"/>
              </w:rPr>
              <w:t>Filters combine using AND logic; clear/reset returns full list.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31903" w14:textId="77777777" w:rsidR="000F463E" w:rsidRDefault="00000000">
            <w:pPr>
              <w:spacing w:after="40"/>
            </w:pPr>
            <w:r>
              <w:rPr>
                <w:sz w:val="16"/>
              </w:rPr>
              <w:t>Same page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35F63" w14:textId="77777777" w:rsidR="000F463E" w:rsidRDefault="00000000">
            <w:pPr>
              <w:spacing w:after="40"/>
            </w:pPr>
            <w:r>
              <w:rPr>
                <w:sz w:val="16"/>
              </w:rPr>
              <w:t>Persist filters in query parameters when practical.</w:t>
            </w:r>
          </w:p>
        </w:tc>
      </w:tr>
      <w:tr w:rsidR="000F463E" w14:paraId="7A9B67FF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11676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Manage row action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779D1" w14:textId="77777777" w:rsidR="000F463E" w:rsidRDefault="00000000">
            <w:pPr>
              <w:spacing w:after="40"/>
            </w:pPr>
            <w:r>
              <w:rPr>
                <w:sz w:val="16"/>
              </w:rPr>
              <w:t>Open a selected platform integration.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935AB" w14:textId="77777777" w:rsidR="000F463E" w:rsidRDefault="00000000">
            <w:pPr>
              <w:spacing w:after="40"/>
            </w:pPr>
            <w:r>
              <w:rPr>
                <w:sz w:val="16"/>
              </w:rPr>
              <w:t>Navigate to detail screen.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CCCCC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/super-admin/integrations/platform/{id}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96243" w14:textId="77777777" w:rsidR="000F463E" w:rsidRDefault="00000000">
            <w:pPr>
              <w:spacing w:after="40"/>
            </w:pPr>
            <w:r>
              <w:rPr>
                <w:sz w:val="16"/>
              </w:rPr>
              <w:t>Do not expose credentials in the list view.</w:t>
            </w:r>
          </w:p>
        </w:tc>
      </w:tr>
    </w:tbl>
    <w:p w14:paraId="36F1A2AA" w14:textId="77777777" w:rsidR="000F463E" w:rsidRDefault="000F463E">
      <w:pPr>
        <w:spacing w:after="40"/>
      </w:pPr>
    </w:p>
    <w:p w14:paraId="6EFA255A" w14:textId="77777777" w:rsidR="000F463E" w:rsidRDefault="00000000">
      <w:pPr>
        <w:pStyle w:val="Heading2"/>
      </w:pPr>
      <w:r>
        <w:t>3. Platform Integrations List</w:t>
      </w:r>
    </w:p>
    <w:p w14:paraId="0D77E67C" w14:textId="77777777" w:rsidR="000F463E" w:rsidRDefault="00000000">
      <w:pPr>
        <w:spacing w:after="120"/>
      </w:pPr>
      <w:r>
        <w:rPr>
          <w:color w:val="4A5A78"/>
          <w:sz w:val="19"/>
        </w:rPr>
        <w:t>Detailed operational list of Firmivra-owned service connections.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3"/>
        <w:gridCol w:w="3096"/>
        <w:gridCol w:w="3888"/>
        <w:gridCol w:w="3456"/>
        <w:gridCol w:w="3816"/>
      </w:tblGrid>
      <w:tr w:rsidR="000F463E" w14:paraId="354BD46B" w14:textId="77777777">
        <w:trPr>
          <w:tblHeader/>
          <w:jc w:val="center"/>
        </w:trPr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1CF08" w14:textId="77777777" w:rsidR="000F463E" w:rsidRDefault="00000000">
            <w:r>
              <w:rPr>
                <w:b/>
                <w:color w:val="FFFFFF"/>
                <w:sz w:val="17"/>
              </w:rPr>
              <w:t>Element / Control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03149" w14:textId="77777777" w:rsidR="000F463E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F8D04" w14:textId="77777777" w:rsidR="000F463E" w:rsidRDefault="00000000">
            <w:r>
              <w:rPr>
                <w:b/>
                <w:color w:val="FFFFFF"/>
                <w:sz w:val="17"/>
              </w:rPr>
              <w:t>Behavior / Logic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1C7F2" w14:textId="77777777" w:rsidR="000F463E" w:rsidRDefault="00000000">
            <w:r>
              <w:rPr>
                <w:b/>
                <w:color w:val="FFFFFF"/>
                <w:sz w:val="17"/>
              </w:rPr>
              <w:t>Links / Destination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03B33" w14:textId="77777777" w:rsidR="000F463E" w:rsidRDefault="00000000">
            <w:r>
              <w:rPr>
                <w:b/>
                <w:color w:val="FFFFFF"/>
                <w:sz w:val="17"/>
              </w:rPr>
              <w:t>Developer Notes</w:t>
            </w:r>
          </w:p>
        </w:tc>
      </w:tr>
      <w:tr w:rsidR="000F463E" w14:paraId="6C08EE3B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0CBE3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Name / provider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A9F97" w14:textId="77777777" w:rsidR="000F463E" w:rsidRDefault="00000000">
            <w:pPr>
              <w:spacing w:after="40"/>
            </w:pPr>
            <w:r>
              <w:rPr>
                <w:sz w:val="16"/>
              </w:rPr>
              <w:t>Identifies the integration.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93719" w14:textId="77777777" w:rsidR="000F463E" w:rsidRDefault="00000000">
            <w:pPr>
              <w:spacing w:after="40"/>
            </w:pPr>
            <w:r>
              <w:rPr>
                <w:sz w:val="16"/>
              </w:rPr>
              <w:t>Display logo, name, and short purpose.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3B2B7" w14:textId="77777777" w:rsidR="000F463E" w:rsidRDefault="00000000">
            <w:pPr>
              <w:spacing w:after="40"/>
            </w:pPr>
            <w:r>
              <w:rPr>
                <w:sz w:val="16"/>
              </w:rPr>
              <w:t>Manage detail when row/name selected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C0140" w14:textId="77777777" w:rsidR="000F463E" w:rsidRDefault="00000000">
            <w:pPr>
              <w:spacing w:after="40"/>
            </w:pPr>
            <w:r>
              <w:rPr>
                <w:sz w:val="16"/>
              </w:rPr>
              <w:t>Name is user-readable; store stable internal ID separately.</w:t>
            </w:r>
          </w:p>
        </w:tc>
      </w:tr>
      <w:tr w:rsidR="000F463E" w14:paraId="0E7BB220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8428C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Category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DCB1A" w14:textId="77777777" w:rsidR="000F463E" w:rsidRDefault="00000000">
            <w:pPr>
              <w:spacing w:after="40"/>
            </w:pPr>
            <w:r>
              <w:rPr>
                <w:sz w:val="16"/>
              </w:rPr>
              <w:t>Groups integrations.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580E8" w14:textId="77777777" w:rsidR="000F463E" w:rsidRDefault="00000000">
            <w:pPr>
              <w:spacing w:after="40"/>
            </w:pPr>
            <w:r>
              <w:rPr>
                <w:sz w:val="16"/>
              </w:rPr>
              <w:t>Use normalized category enum.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F23AA" w14:textId="77777777" w:rsidR="000F463E" w:rsidRDefault="00000000">
            <w:pPr>
              <w:spacing w:after="40"/>
            </w:pPr>
            <w:r>
              <w:rPr>
                <w:sz w:val="16"/>
              </w:rPr>
              <w:t>Filterable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8135E" w14:textId="77777777" w:rsidR="000F463E" w:rsidRDefault="00000000">
            <w:pPr>
              <w:spacing w:after="40"/>
            </w:pPr>
            <w:r>
              <w:rPr>
                <w:sz w:val="16"/>
              </w:rPr>
              <w:t>Suggested enums: PAYMENTS_BILLING, COMMUNICATION, EMAIL, CLOUD_STORAGE, AI_AUTOMATION, MLS_DATA, ESIGN, SECURITY_INFRASTRUCTURE, OTHER.</w:t>
            </w:r>
          </w:p>
        </w:tc>
      </w:tr>
      <w:tr w:rsidR="000F463E" w14:paraId="76284AF5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D3936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Status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8A051" w14:textId="77777777" w:rsidR="000F463E" w:rsidRDefault="00000000">
            <w:pPr>
              <w:spacing w:after="40"/>
            </w:pPr>
            <w:r>
              <w:rPr>
                <w:sz w:val="16"/>
              </w:rPr>
              <w:t>Current health/lifecycle state.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AF2C9" w14:textId="77777777" w:rsidR="000F463E" w:rsidRDefault="00000000">
            <w:pPr>
              <w:spacing w:after="40"/>
            </w:pPr>
            <w:r>
              <w:rPr>
                <w:sz w:val="16"/>
              </w:rPr>
              <w:t>Values: Active, Inactive, Needs Attention, Error, Disabled; status is computed/managed from connection and admin state.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0B4B4" w14:textId="77777777" w:rsidR="000F463E" w:rsidRDefault="00000000">
            <w:pPr>
              <w:spacing w:after="40"/>
            </w:pPr>
            <w:r>
              <w:rPr>
                <w:sz w:val="16"/>
              </w:rPr>
              <w:t>Logs/detail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13341" w14:textId="77777777" w:rsidR="000F463E" w:rsidRDefault="00000000">
            <w:pPr>
              <w:spacing w:after="40"/>
            </w:pPr>
            <w:r>
              <w:rPr>
                <w:sz w:val="16"/>
              </w:rPr>
              <w:t>Do not infer status solely from last-sync time.</w:t>
            </w:r>
          </w:p>
        </w:tc>
      </w:tr>
      <w:tr w:rsidR="000F463E" w14:paraId="345E341B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08D12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Environment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0ACF4" w14:textId="77777777" w:rsidR="000F463E" w:rsidRDefault="00000000">
            <w:pPr>
              <w:spacing w:after="40"/>
            </w:pPr>
            <w:r>
              <w:rPr>
                <w:sz w:val="16"/>
              </w:rPr>
              <w:t>Identifies Live vs Test/Sandbox.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7D613" w14:textId="77777777" w:rsidR="000F463E" w:rsidRDefault="00000000">
            <w:pPr>
              <w:spacing w:after="40"/>
            </w:pPr>
            <w:r>
              <w:rPr>
                <w:sz w:val="16"/>
              </w:rPr>
              <w:t>Show environment badge; environment changes require confirmation.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C61AE" w14:textId="77777777" w:rsidR="000F463E" w:rsidRDefault="00000000">
            <w:pPr>
              <w:spacing w:after="40"/>
            </w:pPr>
            <w:r>
              <w:rPr>
                <w:sz w:val="16"/>
              </w:rPr>
              <w:t>Manage detail &gt; Connection Settings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C34B0" w14:textId="77777777" w:rsidR="000F463E" w:rsidRDefault="00000000">
            <w:pPr>
              <w:spacing w:after="40"/>
            </w:pPr>
            <w:r>
              <w:rPr>
                <w:sz w:val="16"/>
              </w:rPr>
              <w:t>Never mix live and test credentials.</w:t>
            </w:r>
          </w:p>
        </w:tc>
      </w:tr>
      <w:tr w:rsidR="000F463E" w14:paraId="13C04EB6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1C66E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Last Sync / Uptime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61C89" w14:textId="77777777" w:rsidR="000F463E" w:rsidRDefault="00000000">
            <w:pPr>
              <w:spacing w:after="40"/>
            </w:pPr>
            <w:r>
              <w:rPr>
                <w:sz w:val="16"/>
              </w:rPr>
              <w:t>Operational visibility.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1A4EA" w14:textId="77777777" w:rsidR="000F463E" w:rsidRDefault="00000000">
            <w:pPr>
              <w:spacing w:after="40"/>
            </w:pPr>
            <w:r>
              <w:rPr>
                <w:sz w:val="16"/>
              </w:rPr>
              <w:t>Show most recent successful/attempted sync and uptime/service health where available.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06320" w14:textId="77777777" w:rsidR="000F463E" w:rsidRDefault="00000000">
            <w:pPr>
              <w:spacing w:after="40"/>
            </w:pPr>
            <w:r>
              <w:rPr>
                <w:sz w:val="16"/>
              </w:rPr>
              <w:t>Usage &amp; Analytics / Logs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78C5C" w14:textId="77777777" w:rsidR="000F463E" w:rsidRDefault="00000000">
            <w:pPr>
              <w:spacing w:after="40"/>
            </w:pPr>
            <w:r>
              <w:rPr>
                <w:sz w:val="16"/>
              </w:rPr>
              <w:t>If provider does not support uptime, display N/A rather than fabricating.</w:t>
            </w:r>
          </w:p>
        </w:tc>
      </w:tr>
      <w:tr w:rsidR="000F463E" w14:paraId="3165CCF2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852D1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lastRenderedPageBreak/>
              <w:t>Overflow menu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DF1D5" w14:textId="77777777" w:rsidR="000F463E" w:rsidRDefault="00000000">
            <w:pPr>
              <w:spacing w:after="40"/>
            </w:pPr>
            <w:r>
              <w:rPr>
                <w:sz w:val="16"/>
              </w:rPr>
              <w:t>Secondary actions.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348B4" w14:textId="77777777" w:rsidR="000F463E" w:rsidRDefault="00000000">
            <w:pPr>
              <w:spacing w:after="40"/>
            </w:pPr>
            <w:r>
              <w:rPr>
                <w:sz w:val="16"/>
              </w:rPr>
              <w:t>May include View Logs, Test Connection, Disable, Remove. Destructive actions require confirmation.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8F070" w14:textId="77777777" w:rsidR="000F463E" w:rsidRDefault="00000000">
            <w:pPr>
              <w:spacing w:after="40"/>
            </w:pPr>
            <w:r>
              <w:rPr>
                <w:sz w:val="16"/>
              </w:rPr>
              <w:t>Contextual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CEABB" w14:textId="77777777" w:rsidR="000F463E" w:rsidRDefault="00000000">
            <w:pPr>
              <w:spacing w:after="40"/>
            </w:pPr>
            <w:r>
              <w:rPr>
                <w:sz w:val="16"/>
              </w:rPr>
              <w:t>Respect role-based permissions and audit all actions.</w:t>
            </w:r>
          </w:p>
        </w:tc>
      </w:tr>
    </w:tbl>
    <w:p w14:paraId="29741E8E" w14:textId="77777777" w:rsidR="000F463E" w:rsidRDefault="000F463E">
      <w:pPr>
        <w:spacing w:after="40"/>
      </w:pPr>
    </w:p>
    <w:p w14:paraId="66C501BA" w14:textId="77777777" w:rsidR="000F463E" w:rsidRDefault="00000000">
      <w:pPr>
        <w:pStyle w:val="Heading2"/>
      </w:pPr>
      <w:r>
        <w:t>4. Add Platform Integration Wizard</w:t>
      </w:r>
    </w:p>
    <w:p w14:paraId="2EE03C1A" w14:textId="77777777" w:rsidR="000F463E" w:rsidRDefault="00000000">
      <w:pPr>
        <w:spacing w:after="120"/>
      </w:pPr>
      <w:r>
        <w:rPr>
          <w:color w:val="4A5A78"/>
          <w:sz w:val="19"/>
        </w:rPr>
        <w:t>Defines the full multi-step creation flow; only the first screen needs a bespoke mockup, while these rules define the remaining steps.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3"/>
        <w:gridCol w:w="3096"/>
        <w:gridCol w:w="3888"/>
        <w:gridCol w:w="3456"/>
        <w:gridCol w:w="3816"/>
      </w:tblGrid>
      <w:tr w:rsidR="000F463E" w14:paraId="783D1643" w14:textId="77777777">
        <w:trPr>
          <w:tblHeader/>
          <w:jc w:val="center"/>
        </w:trPr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E6AC3" w14:textId="77777777" w:rsidR="000F463E" w:rsidRDefault="00000000">
            <w:r>
              <w:rPr>
                <w:b/>
                <w:color w:val="FFFFFF"/>
                <w:sz w:val="17"/>
              </w:rPr>
              <w:t>Element / Control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2B953" w14:textId="77777777" w:rsidR="000F463E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C49A5" w14:textId="77777777" w:rsidR="000F463E" w:rsidRDefault="00000000">
            <w:r>
              <w:rPr>
                <w:b/>
                <w:color w:val="FFFFFF"/>
                <w:sz w:val="17"/>
              </w:rPr>
              <w:t>Behavior / Logic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20406" w14:textId="77777777" w:rsidR="000F463E" w:rsidRDefault="00000000">
            <w:r>
              <w:rPr>
                <w:b/>
                <w:color w:val="FFFFFF"/>
                <w:sz w:val="17"/>
              </w:rPr>
              <w:t>Links / Destination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14626" w14:textId="77777777" w:rsidR="000F463E" w:rsidRDefault="00000000">
            <w:r>
              <w:rPr>
                <w:b/>
                <w:color w:val="FFFFFF"/>
                <w:sz w:val="17"/>
              </w:rPr>
              <w:t>Developer Notes</w:t>
            </w:r>
          </w:p>
        </w:tc>
      </w:tr>
      <w:tr w:rsidR="000F463E" w14:paraId="1B544EA4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C0F49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Step 1 - General Information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3429A" w14:textId="77777777" w:rsidR="000F463E" w:rsidRDefault="00000000">
            <w:pPr>
              <w:spacing w:after="40"/>
            </w:pPr>
            <w:r>
              <w:rPr>
                <w:sz w:val="16"/>
              </w:rPr>
              <w:t>Collects identity and display metadata.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EFB0B" w14:textId="77777777" w:rsidR="000F463E" w:rsidRDefault="00000000">
            <w:pPr>
              <w:spacing w:after="40"/>
            </w:pPr>
            <w:r>
              <w:rPr>
                <w:sz w:val="16"/>
              </w:rPr>
              <w:t>Required: name, category, short description. Optional: detailed description, logo, provider website, documentation URL.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19A75" w14:textId="77777777" w:rsidR="000F463E" w:rsidRDefault="00000000">
            <w:pPr>
              <w:spacing w:after="40"/>
            </w:pPr>
            <w:r>
              <w:rPr>
                <w:sz w:val="16"/>
              </w:rPr>
              <w:t>Next -&gt; Step 2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F3C98" w14:textId="77777777" w:rsidR="000F463E" w:rsidRDefault="00000000">
            <w:pPr>
              <w:spacing w:after="40"/>
            </w:pPr>
            <w:r>
              <w:rPr>
                <w:sz w:val="16"/>
              </w:rPr>
              <w:t>Validate required fields; sanitize URLs; logo file type/size limits enforced.</w:t>
            </w:r>
          </w:p>
        </w:tc>
      </w:tr>
      <w:tr w:rsidR="000F463E" w14:paraId="59902000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99EA1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Step 2 - Connection Details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7510A" w14:textId="77777777" w:rsidR="000F463E" w:rsidRDefault="00000000">
            <w:pPr>
              <w:spacing w:after="40"/>
            </w:pPr>
            <w:r>
              <w:rPr>
                <w:sz w:val="16"/>
              </w:rPr>
              <w:t>Collects provider connection information.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CE292" w14:textId="77777777" w:rsidR="000F463E" w:rsidRDefault="00000000">
            <w:pPr>
              <w:spacing w:after="40"/>
            </w:pPr>
            <w:r>
              <w:rPr>
                <w:sz w:val="16"/>
              </w:rPr>
              <w:t>Fields vary by integration template: API key, API secret, client ID/secret, account ID, endpoint/base URL, OAuth connect flow, webhook URL.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CD121" w14:textId="77777777" w:rsidR="000F463E" w:rsidRDefault="00000000">
            <w:pPr>
              <w:spacing w:after="40"/>
            </w:pPr>
            <w:r>
              <w:rPr>
                <w:sz w:val="16"/>
              </w:rPr>
              <w:t>Next -&gt; Step 3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FD3E0" w14:textId="77777777" w:rsidR="000F463E" w:rsidRDefault="00000000">
            <w:pPr>
              <w:spacing w:after="40"/>
            </w:pPr>
            <w:r>
              <w:rPr>
                <w:sz w:val="16"/>
              </w:rPr>
              <w:t>Secrets encrypted at rest and never returned in full after save. Support OAuth where provider supports it.</w:t>
            </w:r>
          </w:p>
        </w:tc>
      </w:tr>
      <w:tr w:rsidR="000F463E" w14:paraId="3B2E9C0A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881DC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Step 3 - Settings &amp; Access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A90F0" w14:textId="77777777" w:rsidR="000F463E" w:rsidRDefault="00000000">
            <w:pPr>
              <w:spacing w:after="40"/>
            </w:pPr>
            <w:r>
              <w:rPr>
                <w:sz w:val="16"/>
              </w:rPr>
              <w:t>Defines environment and operational controls.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733FC" w14:textId="77777777" w:rsidR="000F463E" w:rsidRDefault="00000000">
            <w:pPr>
              <w:spacing w:after="40"/>
            </w:pPr>
            <w:r>
              <w:rPr>
                <w:sz w:val="16"/>
              </w:rPr>
              <w:t>Select Live/Test, permissions/scopes, sync schedule, enabled features, data access, retry behavior, and optional firm/customer exposure mode.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21A80" w14:textId="77777777" w:rsidR="000F463E" w:rsidRDefault="00000000">
            <w:pPr>
              <w:spacing w:after="40"/>
            </w:pPr>
            <w:r>
              <w:rPr>
                <w:sz w:val="16"/>
              </w:rPr>
              <w:t>Next -&gt; Step 4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F4CB4" w14:textId="77777777" w:rsidR="000F463E" w:rsidRDefault="00000000">
            <w:pPr>
              <w:spacing w:after="40"/>
            </w:pPr>
            <w:r>
              <w:rPr>
                <w:sz w:val="16"/>
              </w:rPr>
              <w:t>Default to least privilege. Make environment explicit.</w:t>
            </w:r>
          </w:p>
        </w:tc>
      </w:tr>
      <w:tr w:rsidR="000F463E" w14:paraId="4641F447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4EED9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Test Connection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BABAF" w14:textId="77777777" w:rsidR="000F463E" w:rsidRDefault="00000000">
            <w:pPr>
              <w:spacing w:after="40"/>
            </w:pPr>
            <w:r>
              <w:rPr>
                <w:sz w:val="16"/>
              </w:rPr>
              <w:t>Validates entered credentials/configuration.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642E5" w14:textId="77777777" w:rsidR="000F463E" w:rsidRDefault="00000000">
            <w:pPr>
              <w:spacing w:after="40"/>
            </w:pPr>
            <w:r>
              <w:rPr>
                <w:sz w:val="16"/>
              </w:rPr>
              <w:t>Call provider health/auth endpoint or perform safe validation. Return success/failure with useful non-secret error message.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141BB" w14:textId="77777777" w:rsidR="000F463E" w:rsidRDefault="00000000">
            <w:pPr>
              <w:spacing w:after="40"/>
            </w:pPr>
            <w:r>
              <w:rPr>
                <w:sz w:val="16"/>
              </w:rPr>
              <w:t>Remain in wizard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3640B" w14:textId="77777777" w:rsidR="000F463E" w:rsidRDefault="00000000">
            <w:pPr>
              <w:spacing w:after="40"/>
            </w:pPr>
            <w:r>
              <w:rPr>
                <w:sz w:val="16"/>
              </w:rPr>
              <w:t>Prevent activation when mandatory test fails, unless integration type has no test endpoint and admin explicitly confirms.</w:t>
            </w:r>
          </w:p>
        </w:tc>
      </w:tr>
      <w:tr w:rsidR="000F463E" w14:paraId="48A59B06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5326A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Step 4 - Review &amp; Save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BF88E" w14:textId="77777777" w:rsidR="000F463E" w:rsidRDefault="00000000">
            <w:pPr>
              <w:spacing w:after="40"/>
            </w:pPr>
            <w:r>
              <w:rPr>
                <w:sz w:val="16"/>
              </w:rPr>
              <w:t>Final review before activation.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B3694" w14:textId="77777777" w:rsidR="000F463E" w:rsidRDefault="00000000">
            <w:pPr>
              <w:spacing w:after="40"/>
            </w:pPr>
            <w:r>
              <w:rPr>
                <w:sz w:val="16"/>
              </w:rPr>
              <w:t>Show redacted summary. Options: Save Draft or Activate. Activation writes audit event.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9A130" w14:textId="77777777" w:rsidR="000F463E" w:rsidRDefault="00000000">
            <w:pPr>
              <w:spacing w:after="40"/>
            </w:pPr>
            <w:r>
              <w:rPr>
                <w:sz w:val="16"/>
              </w:rPr>
              <w:t>Platform Integrations list/detail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9649D" w14:textId="77777777" w:rsidR="000F463E" w:rsidRDefault="00000000">
            <w:pPr>
              <w:spacing w:after="40"/>
            </w:pPr>
            <w:r>
              <w:rPr>
                <w:sz w:val="16"/>
              </w:rPr>
              <w:t>Activation should be atomic; failed activation leaves draft and error log.</w:t>
            </w:r>
          </w:p>
        </w:tc>
      </w:tr>
      <w:tr w:rsidR="000F463E" w14:paraId="6EA726B9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913AB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Cancel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43C78" w14:textId="77777777" w:rsidR="000F463E" w:rsidRDefault="00000000">
            <w:pPr>
              <w:spacing w:after="40"/>
            </w:pPr>
            <w:r>
              <w:rPr>
                <w:sz w:val="16"/>
              </w:rPr>
              <w:t>Exits the setup.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0AE05" w14:textId="77777777" w:rsidR="000F463E" w:rsidRDefault="00000000">
            <w:pPr>
              <w:spacing w:after="40"/>
            </w:pPr>
            <w:r>
              <w:rPr>
                <w:sz w:val="16"/>
              </w:rPr>
              <w:t>If unsaved changes exist, show confirmation.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0DB58" w14:textId="77777777" w:rsidR="000F463E" w:rsidRDefault="00000000">
            <w:pPr>
              <w:spacing w:after="40"/>
            </w:pPr>
            <w:r>
              <w:rPr>
                <w:sz w:val="16"/>
              </w:rPr>
              <w:t>Back to Integrations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B9D88" w14:textId="77777777" w:rsidR="000F463E" w:rsidRDefault="00000000">
            <w:pPr>
              <w:spacing w:after="40"/>
            </w:pPr>
            <w:r>
              <w:rPr>
                <w:sz w:val="16"/>
              </w:rPr>
              <w:t>Do not silently discard entered configuration.</w:t>
            </w:r>
          </w:p>
        </w:tc>
      </w:tr>
    </w:tbl>
    <w:p w14:paraId="1D856984" w14:textId="77777777" w:rsidR="000F463E" w:rsidRDefault="000F463E">
      <w:pPr>
        <w:spacing w:after="40"/>
      </w:pPr>
    </w:p>
    <w:p w14:paraId="222DAC6B" w14:textId="77777777" w:rsidR="000F463E" w:rsidRDefault="00000000">
      <w:pPr>
        <w:pStyle w:val="Heading2"/>
      </w:pPr>
      <w:r>
        <w:t>5. Manage Platform Integration</w:t>
      </w:r>
    </w:p>
    <w:p w14:paraId="4D3C58F1" w14:textId="77777777" w:rsidR="000F463E" w:rsidRDefault="00000000">
      <w:pPr>
        <w:spacing w:after="120"/>
      </w:pPr>
      <w:r>
        <w:rPr>
          <w:color w:val="4A5A78"/>
          <w:sz w:val="19"/>
        </w:rPr>
        <w:t>Detail page for an existing Firmivra platform service (Stripe shown as example in mockup).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3"/>
        <w:gridCol w:w="3096"/>
        <w:gridCol w:w="3888"/>
        <w:gridCol w:w="3456"/>
        <w:gridCol w:w="3816"/>
      </w:tblGrid>
      <w:tr w:rsidR="000F463E" w14:paraId="7AFC5C1F" w14:textId="77777777">
        <w:trPr>
          <w:tblHeader/>
          <w:jc w:val="center"/>
        </w:trPr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CE7C0" w14:textId="77777777" w:rsidR="000F463E" w:rsidRDefault="00000000">
            <w:r>
              <w:rPr>
                <w:b/>
                <w:color w:val="FFFFFF"/>
                <w:sz w:val="17"/>
              </w:rPr>
              <w:t>Element / Control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36E32" w14:textId="77777777" w:rsidR="000F463E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7258B" w14:textId="77777777" w:rsidR="000F463E" w:rsidRDefault="00000000">
            <w:r>
              <w:rPr>
                <w:b/>
                <w:color w:val="FFFFFF"/>
                <w:sz w:val="17"/>
              </w:rPr>
              <w:t>Behavior / Logic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813DF" w14:textId="77777777" w:rsidR="000F463E" w:rsidRDefault="00000000">
            <w:r>
              <w:rPr>
                <w:b/>
                <w:color w:val="FFFFFF"/>
                <w:sz w:val="17"/>
              </w:rPr>
              <w:t>Links / Destination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F2BB4" w14:textId="77777777" w:rsidR="000F463E" w:rsidRDefault="00000000">
            <w:r>
              <w:rPr>
                <w:b/>
                <w:color w:val="FFFFFF"/>
                <w:sz w:val="17"/>
              </w:rPr>
              <w:t>Developer Notes</w:t>
            </w:r>
          </w:p>
        </w:tc>
      </w:tr>
      <w:tr w:rsidR="000F463E" w14:paraId="45E9F8B9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71942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Overview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0DD75" w14:textId="77777777" w:rsidR="000F463E" w:rsidRDefault="00000000">
            <w:pPr>
              <w:spacing w:after="40"/>
            </w:pPr>
            <w:r>
              <w:rPr>
                <w:sz w:val="16"/>
              </w:rPr>
              <w:t>Operational snapshot.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C9B3C" w14:textId="77777777" w:rsidR="000F463E" w:rsidRDefault="00000000">
            <w:pPr>
              <w:spacing w:after="40"/>
            </w:pPr>
            <w:r>
              <w:rPr>
                <w:sz w:val="16"/>
              </w:rPr>
              <w:t>Show connection status, uptime/last sync, environment, high-level usage, metadata, and quick actions.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C1C73" w14:textId="77777777" w:rsidR="000F463E" w:rsidRDefault="00000000">
            <w:pPr>
              <w:spacing w:after="40"/>
            </w:pPr>
            <w:r>
              <w:rPr>
                <w:sz w:val="16"/>
              </w:rPr>
              <w:t>Same detail page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C1E7A" w14:textId="77777777" w:rsidR="000F463E" w:rsidRDefault="00000000">
            <w:pPr>
              <w:spacing w:after="40"/>
            </w:pPr>
            <w:r>
              <w:rPr>
                <w:sz w:val="16"/>
              </w:rPr>
              <w:t>Overview should not display raw secret values.</w:t>
            </w:r>
          </w:p>
        </w:tc>
      </w:tr>
      <w:tr w:rsidR="000F463E" w14:paraId="04E9846F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7B935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Connection Settings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90497" w14:textId="77777777" w:rsidR="000F463E" w:rsidRDefault="00000000">
            <w:pPr>
              <w:spacing w:after="40"/>
            </w:pPr>
            <w:r>
              <w:rPr>
                <w:sz w:val="16"/>
              </w:rPr>
              <w:t>Credential and endpoint configuration.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1E2A2" w14:textId="77777777" w:rsidR="000F463E" w:rsidRDefault="00000000">
            <w:pPr>
              <w:spacing w:after="40"/>
            </w:pPr>
            <w:r>
              <w:rPr>
                <w:sz w:val="16"/>
              </w:rPr>
              <w:t>Allow credential rotation, endpoint updates, OAuth reconnect, environment changes.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02927" w14:textId="77777777" w:rsidR="000F463E" w:rsidRDefault="00000000">
            <w:pPr>
              <w:spacing w:after="40"/>
            </w:pPr>
            <w:r>
              <w:rPr>
                <w:sz w:val="16"/>
              </w:rPr>
              <w:t>Same detail page tab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7C83D" w14:textId="77777777" w:rsidR="000F463E" w:rsidRDefault="00000000">
            <w:pPr>
              <w:spacing w:after="40"/>
            </w:pPr>
            <w:r>
              <w:rPr>
                <w:sz w:val="16"/>
              </w:rPr>
              <w:t>Credential changes require elevated permission and audit log.</w:t>
            </w:r>
          </w:p>
        </w:tc>
      </w:tr>
      <w:tr w:rsidR="000F463E" w14:paraId="5733F90C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A599D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lastRenderedPageBreak/>
              <w:t>Usage &amp; Analytics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C93DC" w14:textId="77777777" w:rsidR="000F463E" w:rsidRDefault="00000000">
            <w:pPr>
              <w:spacing w:after="40"/>
            </w:pPr>
            <w:r>
              <w:rPr>
                <w:sz w:val="16"/>
              </w:rPr>
              <w:t>Provider/integration usage.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11EC4" w14:textId="77777777" w:rsidR="000F463E" w:rsidRDefault="00000000">
            <w:pPr>
              <w:spacing w:after="40"/>
            </w:pPr>
            <w:r>
              <w:rPr>
                <w:sz w:val="16"/>
              </w:rPr>
              <w:t>Show requests, transactions, volume, success/failure rates, latency where relevant.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5EF63" w14:textId="77777777" w:rsidR="000F463E" w:rsidRDefault="00000000">
            <w:pPr>
              <w:spacing w:after="40"/>
            </w:pPr>
            <w:r>
              <w:rPr>
                <w:sz w:val="16"/>
              </w:rPr>
              <w:t>Same detail page tab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D8CEC" w14:textId="77777777" w:rsidR="000F463E" w:rsidRDefault="00000000">
            <w:pPr>
              <w:spacing w:after="40"/>
            </w:pPr>
            <w:r>
              <w:rPr>
                <w:sz w:val="16"/>
              </w:rPr>
              <w:t>Metrics vary by provider; use N/A for unavailable values.</w:t>
            </w:r>
          </w:p>
        </w:tc>
      </w:tr>
      <w:tr w:rsidR="000F463E" w14:paraId="1FC9FB21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62DDA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Sync History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A04FF" w14:textId="77777777" w:rsidR="000F463E" w:rsidRDefault="00000000">
            <w:pPr>
              <w:spacing w:after="40"/>
            </w:pPr>
            <w:r>
              <w:rPr>
                <w:sz w:val="16"/>
              </w:rPr>
              <w:t>Historical synchronization runs.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E8DC5" w14:textId="77777777" w:rsidR="000F463E" w:rsidRDefault="00000000">
            <w:pPr>
              <w:spacing w:after="40"/>
            </w:pPr>
            <w:r>
              <w:rPr>
                <w:sz w:val="16"/>
              </w:rPr>
              <w:t>List time, duration, result, objects processed, retries, and correlation ID.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17DF5" w14:textId="77777777" w:rsidR="000F463E" w:rsidRDefault="00000000">
            <w:pPr>
              <w:spacing w:after="40"/>
            </w:pPr>
            <w:r>
              <w:rPr>
                <w:sz w:val="16"/>
              </w:rPr>
              <w:t>Same detail page tab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9ED1B" w14:textId="77777777" w:rsidR="000F463E" w:rsidRDefault="00000000">
            <w:pPr>
              <w:spacing w:after="40"/>
            </w:pPr>
            <w:r>
              <w:rPr>
                <w:sz w:val="16"/>
              </w:rPr>
              <w:t>Support drill-down to a log record.</w:t>
            </w:r>
          </w:p>
        </w:tc>
      </w:tr>
      <w:tr w:rsidR="000F463E" w14:paraId="60E27F32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3DE0F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Error Logs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A9A59" w14:textId="77777777" w:rsidR="000F463E" w:rsidRDefault="00000000">
            <w:pPr>
              <w:spacing w:after="40"/>
            </w:pPr>
            <w:r>
              <w:rPr>
                <w:sz w:val="16"/>
              </w:rPr>
              <w:t>Troubleshooting errors.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02B50" w14:textId="77777777" w:rsidR="000F463E" w:rsidRDefault="00000000">
            <w:pPr>
              <w:spacing w:after="40"/>
            </w:pPr>
            <w:r>
              <w:rPr>
                <w:sz w:val="16"/>
              </w:rPr>
              <w:t>Filter by date, severity, code, endpoint/event, request ID.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A73E1" w14:textId="77777777" w:rsidR="000F463E" w:rsidRDefault="00000000">
            <w:pPr>
              <w:spacing w:after="40"/>
            </w:pPr>
            <w:r>
              <w:rPr>
                <w:sz w:val="16"/>
              </w:rPr>
              <w:t>Same detail page tab / central logs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C5416" w14:textId="77777777" w:rsidR="000F463E" w:rsidRDefault="00000000">
            <w:pPr>
              <w:spacing w:after="40"/>
            </w:pPr>
            <w:r>
              <w:rPr>
                <w:sz w:val="16"/>
              </w:rPr>
              <w:t>Never log secret values or full tokens.</w:t>
            </w:r>
          </w:p>
        </w:tc>
      </w:tr>
      <w:tr w:rsidR="000F463E" w14:paraId="327C9629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68BA3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Access Control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7CA54" w14:textId="77777777" w:rsidR="000F463E" w:rsidRDefault="00000000">
            <w:pPr>
              <w:spacing w:after="40"/>
            </w:pPr>
            <w:r>
              <w:rPr>
                <w:sz w:val="16"/>
              </w:rPr>
              <w:t>Who may manage the integration.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9B162" w14:textId="77777777" w:rsidR="000F463E" w:rsidRDefault="00000000">
            <w:pPr>
              <w:spacing w:after="40"/>
            </w:pPr>
            <w:r>
              <w:rPr>
                <w:sz w:val="16"/>
              </w:rPr>
              <w:t>Role/permission mapping for viewing, testing, editing, rotating credentials, disabling/removing.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6F7A2" w14:textId="77777777" w:rsidR="000F463E" w:rsidRDefault="00000000">
            <w:pPr>
              <w:spacing w:after="40"/>
            </w:pPr>
            <w:r>
              <w:rPr>
                <w:sz w:val="16"/>
              </w:rPr>
              <w:t>Same detail page tab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6E56F" w14:textId="77777777" w:rsidR="000F463E" w:rsidRDefault="00000000">
            <w:pPr>
              <w:spacing w:after="40"/>
            </w:pPr>
            <w:r>
              <w:rPr>
                <w:sz w:val="16"/>
              </w:rPr>
              <w:t>Default sensitive actions to Super Admin only.</w:t>
            </w:r>
          </w:p>
        </w:tc>
      </w:tr>
      <w:tr w:rsidR="000F463E" w14:paraId="3BA1A1EE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97DA1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Test Connection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5886B" w14:textId="77777777" w:rsidR="000F463E" w:rsidRDefault="00000000">
            <w:pPr>
              <w:spacing w:after="40"/>
            </w:pPr>
            <w:r>
              <w:rPr>
                <w:sz w:val="16"/>
              </w:rPr>
              <w:t>Manually verify current connection.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F3F2B" w14:textId="77777777" w:rsidR="000F463E" w:rsidRDefault="00000000">
            <w:pPr>
              <w:spacing w:after="40"/>
            </w:pPr>
            <w:r>
              <w:rPr>
                <w:sz w:val="16"/>
              </w:rPr>
              <w:t>Perform safe provider check; record result and timestamp.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74DB5" w14:textId="77777777" w:rsidR="000F463E" w:rsidRDefault="00000000">
            <w:pPr>
              <w:spacing w:after="40"/>
            </w:pPr>
            <w:r>
              <w:rPr>
                <w:sz w:val="16"/>
              </w:rPr>
              <w:t>Stays on detail page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CE09C" w14:textId="77777777" w:rsidR="000F463E" w:rsidRDefault="00000000">
            <w:pPr>
              <w:spacing w:after="40"/>
            </w:pPr>
            <w:r>
              <w:rPr>
                <w:sz w:val="16"/>
              </w:rPr>
              <w:t>Show spinner, success/failure state, and create log entry.</w:t>
            </w:r>
          </w:p>
        </w:tc>
      </w:tr>
      <w:tr w:rsidR="000F463E" w14:paraId="7D814838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DF875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Reconnect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187E7" w14:textId="77777777" w:rsidR="000F463E" w:rsidRDefault="00000000">
            <w:pPr>
              <w:spacing w:after="40"/>
            </w:pPr>
            <w:r>
              <w:rPr>
                <w:sz w:val="16"/>
              </w:rPr>
              <w:t>Re-authenticate or refresh connection.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79C3D" w14:textId="77777777" w:rsidR="000F463E" w:rsidRDefault="00000000">
            <w:pPr>
              <w:spacing w:after="40"/>
            </w:pPr>
            <w:r>
              <w:rPr>
                <w:sz w:val="16"/>
              </w:rPr>
              <w:t>Start OAuth/credential update flow.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17241" w14:textId="77777777" w:rsidR="000F463E" w:rsidRDefault="00000000">
            <w:pPr>
              <w:spacing w:after="40"/>
            </w:pPr>
            <w:r>
              <w:rPr>
                <w:sz w:val="16"/>
              </w:rPr>
              <w:t>Connection Settings / provider auth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8F3E5" w14:textId="77777777" w:rsidR="000F463E" w:rsidRDefault="00000000">
            <w:pPr>
              <w:spacing w:after="40"/>
            </w:pPr>
            <w:r>
              <w:rPr>
                <w:sz w:val="16"/>
              </w:rPr>
              <w:t>Do not erase old connection until new one validates, where technically possible.</w:t>
            </w:r>
          </w:p>
        </w:tc>
      </w:tr>
      <w:tr w:rsidR="000F463E" w14:paraId="710AD4D6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C76BD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Disable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42E2A" w14:textId="77777777" w:rsidR="000F463E" w:rsidRDefault="00000000">
            <w:pPr>
              <w:spacing w:after="40"/>
            </w:pPr>
            <w:r>
              <w:rPr>
                <w:sz w:val="16"/>
              </w:rPr>
              <w:t>Temporarily stops Firmivra use of the integration.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BE49E" w14:textId="77777777" w:rsidR="000F463E" w:rsidRDefault="00000000">
            <w:pPr>
              <w:spacing w:after="40"/>
            </w:pPr>
            <w:r>
              <w:rPr>
                <w:sz w:val="16"/>
              </w:rPr>
              <w:t>Confirm impact; stop scheduled jobs/new calls while retaining configuration.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E2F54" w14:textId="77777777" w:rsidR="000F463E" w:rsidRDefault="00000000">
            <w:pPr>
              <w:spacing w:after="40"/>
            </w:pPr>
            <w:r>
              <w:rPr>
                <w:sz w:val="16"/>
              </w:rPr>
              <w:t>Same page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A909E" w14:textId="77777777" w:rsidR="000F463E" w:rsidRDefault="00000000">
            <w:pPr>
              <w:spacing w:after="40"/>
            </w:pPr>
            <w:r>
              <w:rPr>
                <w:sz w:val="16"/>
              </w:rPr>
              <w:t>Generate warning if customer-facing features depend on the integration.</w:t>
            </w:r>
          </w:p>
        </w:tc>
      </w:tr>
      <w:tr w:rsidR="000F463E" w14:paraId="10DC9843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414F8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Remove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55845" w14:textId="77777777" w:rsidR="000F463E" w:rsidRDefault="00000000">
            <w:pPr>
              <w:spacing w:after="40"/>
            </w:pPr>
            <w:r>
              <w:rPr>
                <w:sz w:val="16"/>
              </w:rPr>
              <w:t>Permanently deletes the configured connection.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8114D" w14:textId="77777777" w:rsidR="000F463E" w:rsidRDefault="00000000">
            <w:pPr>
              <w:spacing w:after="40"/>
            </w:pPr>
            <w:r>
              <w:rPr>
                <w:sz w:val="16"/>
              </w:rPr>
              <w:t>Double confirmation; require typed confirmation or re-authentication for critical services.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CA6B1" w14:textId="77777777" w:rsidR="000F463E" w:rsidRDefault="00000000">
            <w:pPr>
              <w:spacing w:after="40"/>
            </w:pPr>
            <w:r>
              <w:rPr>
                <w:sz w:val="16"/>
              </w:rPr>
              <w:t>Back to platform list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3A779" w14:textId="77777777" w:rsidR="000F463E" w:rsidRDefault="00000000">
            <w:pPr>
              <w:spacing w:after="40"/>
            </w:pPr>
            <w:r>
              <w:rPr>
                <w:sz w:val="16"/>
              </w:rPr>
              <w:t>Prefer soft-delete/tombstone for auditability; secrets should be revoked/removed securely.</w:t>
            </w:r>
          </w:p>
        </w:tc>
      </w:tr>
    </w:tbl>
    <w:p w14:paraId="79CA0ADE" w14:textId="77777777" w:rsidR="000F463E" w:rsidRDefault="000F463E">
      <w:pPr>
        <w:spacing w:after="40"/>
      </w:pPr>
    </w:p>
    <w:p w14:paraId="570FE042" w14:textId="77777777" w:rsidR="000F463E" w:rsidRDefault="00000000">
      <w:pPr>
        <w:pStyle w:val="Heading2"/>
      </w:pPr>
      <w:r>
        <w:t>6. Customer Integration Catalog</w:t>
      </w:r>
    </w:p>
    <w:p w14:paraId="171B1653" w14:textId="77777777" w:rsidR="000F463E" w:rsidRDefault="00000000">
      <w:pPr>
        <w:spacing w:after="120"/>
      </w:pPr>
      <w:r>
        <w:rPr>
          <w:color w:val="4A5A78"/>
          <w:sz w:val="19"/>
        </w:rPr>
        <w:t>Controls which integrations are discoverable and usable by customer firms.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3"/>
        <w:gridCol w:w="3096"/>
        <w:gridCol w:w="3888"/>
        <w:gridCol w:w="3456"/>
        <w:gridCol w:w="3816"/>
      </w:tblGrid>
      <w:tr w:rsidR="000F463E" w14:paraId="6B2CB235" w14:textId="77777777">
        <w:trPr>
          <w:tblHeader/>
          <w:jc w:val="center"/>
        </w:trPr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43989" w14:textId="77777777" w:rsidR="000F463E" w:rsidRDefault="00000000">
            <w:r>
              <w:rPr>
                <w:b/>
                <w:color w:val="FFFFFF"/>
                <w:sz w:val="17"/>
              </w:rPr>
              <w:t>Element / Control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FE5E8" w14:textId="77777777" w:rsidR="000F463E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3C469" w14:textId="77777777" w:rsidR="000F463E" w:rsidRDefault="00000000">
            <w:r>
              <w:rPr>
                <w:b/>
                <w:color w:val="FFFFFF"/>
                <w:sz w:val="17"/>
              </w:rPr>
              <w:t>Behavior / Logic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29C6E" w14:textId="77777777" w:rsidR="000F463E" w:rsidRDefault="00000000">
            <w:r>
              <w:rPr>
                <w:b/>
                <w:color w:val="FFFFFF"/>
                <w:sz w:val="17"/>
              </w:rPr>
              <w:t>Links / Destination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7E8DA" w14:textId="77777777" w:rsidR="000F463E" w:rsidRDefault="00000000">
            <w:r>
              <w:rPr>
                <w:b/>
                <w:color w:val="FFFFFF"/>
                <w:sz w:val="17"/>
              </w:rPr>
              <w:t>Developer Notes</w:t>
            </w:r>
          </w:p>
        </w:tc>
      </w:tr>
      <w:tr w:rsidR="000F463E" w14:paraId="1C72A6D5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D923E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Catalog summary cards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01914" w14:textId="77777777" w:rsidR="000F463E" w:rsidRDefault="00000000">
            <w:pPr>
              <w:spacing w:after="40"/>
            </w:pPr>
            <w:r>
              <w:rPr>
                <w:sz w:val="16"/>
              </w:rPr>
              <w:t>Shows catalog availability state.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F1C30" w14:textId="77777777" w:rsidR="000F463E" w:rsidRDefault="00000000">
            <w:pPr>
              <w:spacing w:after="40"/>
            </w:pPr>
            <w:r>
              <w:rPr>
                <w:sz w:val="16"/>
              </w:rPr>
              <w:t>Counts: Total, Enabled, Disabled, Coming Soon. Cards can filter list.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923F2" w14:textId="77777777" w:rsidR="000F463E" w:rsidRDefault="00000000">
            <w:pPr>
              <w:spacing w:after="40"/>
            </w:pPr>
            <w:r>
              <w:rPr>
                <w:sz w:val="16"/>
              </w:rPr>
              <w:t>Same page filtered state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4D1D4" w14:textId="77777777" w:rsidR="000F463E" w:rsidRDefault="00000000">
            <w:pPr>
              <w:spacing w:after="40"/>
            </w:pPr>
            <w:r>
              <w:rPr>
                <w:sz w:val="16"/>
              </w:rPr>
              <w:t>Counts are based on catalog entries, not platform service status.</w:t>
            </w:r>
          </w:p>
        </w:tc>
      </w:tr>
      <w:tr w:rsidR="000F463E" w14:paraId="382C9255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6F3AC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Add to Catalog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EF376" w14:textId="77777777" w:rsidR="000F463E" w:rsidRDefault="00000000">
            <w:pPr>
              <w:spacing w:after="40"/>
            </w:pPr>
            <w:r>
              <w:rPr>
                <w:sz w:val="16"/>
              </w:rPr>
              <w:t>Creates a customer-facing catalog entry.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ED7F4" w14:textId="77777777" w:rsidR="000F463E" w:rsidRDefault="00000000">
            <w:pPr>
              <w:spacing w:after="40"/>
            </w:pPr>
            <w:r>
              <w:rPr>
                <w:sz w:val="16"/>
              </w:rPr>
              <w:t>Open creation/edit screen with customer-facing metadata and availability rules.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F5647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/super-admin/integrations/catalog/new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DA2D5" w14:textId="77777777" w:rsidR="000F463E" w:rsidRDefault="00000000">
            <w:pPr>
              <w:spacing w:after="40"/>
            </w:pPr>
            <w:r>
              <w:rPr>
                <w:sz w:val="16"/>
              </w:rPr>
              <w:t>May reference an existing integration definition/template.</w:t>
            </w:r>
          </w:p>
        </w:tc>
      </w:tr>
      <w:tr w:rsidR="000F463E" w14:paraId="0FB5DA06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68F43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Enabled / Disabled / Coming Soon tabs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2C2A6" w14:textId="77777777" w:rsidR="000F463E" w:rsidRDefault="00000000">
            <w:pPr>
              <w:spacing w:after="40"/>
            </w:pPr>
            <w:r>
              <w:rPr>
                <w:sz w:val="16"/>
              </w:rPr>
              <w:t>Quick status filters.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234D1" w14:textId="77777777" w:rsidR="000F463E" w:rsidRDefault="00000000">
            <w:pPr>
              <w:spacing w:after="40"/>
            </w:pPr>
            <w:r>
              <w:rPr>
                <w:sz w:val="16"/>
              </w:rPr>
              <w:t>Filter catalog entries by availability state.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11FF3" w14:textId="77777777" w:rsidR="000F463E" w:rsidRDefault="00000000">
            <w:pPr>
              <w:spacing w:after="40"/>
            </w:pPr>
            <w:r>
              <w:rPr>
                <w:sz w:val="16"/>
              </w:rPr>
              <w:t>Same page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38803" w14:textId="77777777" w:rsidR="000F463E" w:rsidRDefault="00000000">
            <w:pPr>
              <w:spacing w:after="40"/>
            </w:pPr>
            <w:r>
              <w:rPr>
                <w:sz w:val="16"/>
              </w:rPr>
              <w:t>Coming Soon is visible but not connectable; Disabled is hidden from customers by default.</w:t>
            </w:r>
          </w:p>
        </w:tc>
      </w:tr>
      <w:tr w:rsidR="000F463E" w14:paraId="7C589FF1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9C01E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Plan filter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C119F" w14:textId="77777777" w:rsidR="000F463E" w:rsidRDefault="00000000">
            <w:pPr>
              <w:spacing w:after="40"/>
            </w:pPr>
            <w:r>
              <w:rPr>
                <w:sz w:val="16"/>
              </w:rPr>
              <w:t>Filters by subscription plan access.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CC89E" w14:textId="77777777" w:rsidR="000F463E" w:rsidRDefault="00000000">
            <w:pPr>
              <w:spacing w:after="40"/>
            </w:pPr>
            <w:r>
              <w:rPr>
                <w:sz w:val="16"/>
              </w:rPr>
              <w:t>Show integrations available for selected plan.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936A8" w14:textId="77777777" w:rsidR="000F463E" w:rsidRDefault="00000000">
            <w:pPr>
              <w:spacing w:after="40"/>
            </w:pPr>
            <w:r>
              <w:rPr>
                <w:sz w:val="16"/>
              </w:rPr>
              <w:t>Same page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29C07" w14:textId="77777777" w:rsidR="000F463E" w:rsidRDefault="00000000">
            <w:pPr>
              <w:spacing w:after="40"/>
            </w:pPr>
            <w:r>
              <w:rPr>
                <w:sz w:val="16"/>
              </w:rPr>
              <w:t>Plan names must come from subscription configuration, not hard-coded UI values.</w:t>
            </w:r>
          </w:p>
        </w:tc>
      </w:tr>
      <w:tr w:rsidR="000F463E" w14:paraId="6A32613C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CD3DD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Customers Using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8B41A" w14:textId="77777777" w:rsidR="000F463E" w:rsidRDefault="00000000">
            <w:pPr>
              <w:spacing w:after="40"/>
            </w:pPr>
            <w:r>
              <w:rPr>
                <w:sz w:val="16"/>
              </w:rPr>
              <w:t>Shows adoption.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23C2A" w14:textId="77777777" w:rsidR="000F463E" w:rsidRDefault="00000000">
            <w:pPr>
              <w:spacing w:after="40"/>
            </w:pPr>
            <w:r>
              <w:rPr>
                <w:sz w:val="16"/>
              </w:rPr>
              <w:t>Count active customer firm connections/usages.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ACE55" w14:textId="77777777" w:rsidR="000F463E" w:rsidRDefault="00000000">
            <w:pPr>
              <w:spacing w:after="40"/>
            </w:pPr>
            <w:r>
              <w:rPr>
                <w:sz w:val="16"/>
              </w:rPr>
              <w:t>Optional drill-down to firm list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A59C4" w14:textId="77777777" w:rsidR="000F463E" w:rsidRDefault="00000000">
            <w:pPr>
              <w:spacing w:after="40"/>
            </w:pPr>
            <w:r>
              <w:rPr>
                <w:sz w:val="16"/>
              </w:rPr>
              <w:t>Respect data tenancy when drilling into customer usage.</w:t>
            </w:r>
          </w:p>
        </w:tc>
      </w:tr>
      <w:tr w:rsidR="000F463E" w14:paraId="2B69FAF5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91B02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lastRenderedPageBreak/>
              <w:t>Manage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DD7E5" w14:textId="77777777" w:rsidR="000F463E" w:rsidRDefault="00000000">
            <w:pPr>
              <w:spacing w:after="40"/>
            </w:pPr>
            <w:r>
              <w:rPr>
                <w:sz w:val="16"/>
              </w:rPr>
              <w:t>Edits selected customer catalog item.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0408F" w14:textId="77777777" w:rsidR="000F463E" w:rsidRDefault="00000000">
            <w:pPr>
              <w:spacing w:after="40"/>
            </w:pPr>
            <w:r>
              <w:rPr>
                <w:sz w:val="16"/>
              </w:rPr>
              <w:t>Open Manage/Edit Customer Integration.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99C04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/super-admin/integrations/catalog/{id}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33F24" w14:textId="77777777" w:rsidR="000F463E" w:rsidRDefault="00000000">
            <w:pPr>
              <w:spacing w:after="40"/>
            </w:pPr>
            <w:r>
              <w:rPr>
                <w:sz w:val="16"/>
              </w:rPr>
              <w:t>This is distinct from managing Firmivra platform credentials.</w:t>
            </w:r>
          </w:p>
        </w:tc>
      </w:tr>
    </w:tbl>
    <w:p w14:paraId="1BCD494B" w14:textId="77777777" w:rsidR="000F463E" w:rsidRDefault="000F463E">
      <w:pPr>
        <w:spacing w:after="40"/>
      </w:pPr>
    </w:p>
    <w:p w14:paraId="2D81963E" w14:textId="77777777" w:rsidR="000F463E" w:rsidRDefault="00000000">
      <w:pPr>
        <w:pStyle w:val="Heading2"/>
      </w:pPr>
      <w:r>
        <w:t>7. Manage / Edit Customer Integration</w:t>
      </w:r>
    </w:p>
    <w:p w14:paraId="5F6D93C0" w14:textId="77777777" w:rsidR="000F463E" w:rsidRDefault="00000000">
      <w:pPr>
        <w:spacing w:after="120"/>
      </w:pPr>
      <w:r>
        <w:rPr>
          <w:color w:val="4A5A78"/>
          <w:sz w:val="19"/>
        </w:rPr>
        <w:t>Edits the customer-facing catalog representation and access rules for one integration.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3"/>
        <w:gridCol w:w="3096"/>
        <w:gridCol w:w="3888"/>
        <w:gridCol w:w="3456"/>
        <w:gridCol w:w="3816"/>
      </w:tblGrid>
      <w:tr w:rsidR="000F463E" w14:paraId="46F61535" w14:textId="77777777">
        <w:trPr>
          <w:tblHeader/>
          <w:jc w:val="center"/>
        </w:trPr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A14AE" w14:textId="77777777" w:rsidR="000F463E" w:rsidRDefault="00000000">
            <w:r>
              <w:rPr>
                <w:b/>
                <w:color w:val="FFFFFF"/>
                <w:sz w:val="17"/>
              </w:rPr>
              <w:t>Element / Control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80837" w14:textId="77777777" w:rsidR="000F463E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FF7E2" w14:textId="77777777" w:rsidR="000F463E" w:rsidRDefault="00000000">
            <w:r>
              <w:rPr>
                <w:b/>
                <w:color w:val="FFFFFF"/>
                <w:sz w:val="17"/>
              </w:rPr>
              <w:t>Behavior / Logic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53AAB" w14:textId="77777777" w:rsidR="000F463E" w:rsidRDefault="00000000">
            <w:r>
              <w:rPr>
                <w:b/>
                <w:color w:val="FFFFFF"/>
                <w:sz w:val="17"/>
              </w:rPr>
              <w:t>Links / Destination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89A5A" w14:textId="77777777" w:rsidR="000F463E" w:rsidRDefault="00000000">
            <w:r>
              <w:rPr>
                <w:b/>
                <w:color w:val="FFFFFF"/>
                <w:sz w:val="17"/>
              </w:rPr>
              <w:t>Developer Notes</w:t>
            </w:r>
          </w:p>
        </w:tc>
      </w:tr>
      <w:tr w:rsidR="000F463E" w14:paraId="397643D2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87A07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General tab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E4E57" w14:textId="77777777" w:rsidR="000F463E" w:rsidRDefault="00000000">
            <w:pPr>
              <w:spacing w:after="40"/>
            </w:pPr>
            <w:r>
              <w:rPr>
                <w:sz w:val="16"/>
              </w:rPr>
              <w:t>Customer-facing basic information.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01363" w14:textId="77777777" w:rsidR="000F463E" w:rsidRDefault="00000000">
            <w:pPr>
              <w:spacing w:after="40"/>
            </w:pPr>
            <w:r>
              <w:rPr>
                <w:sz w:val="16"/>
              </w:rPr>
              <w:t>Edit name, category, short/detailed description, logo, website/help URL.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45DC9" w14:textId="77777777" w:rsidR="000F463E" w:rsidRDefault="00000000">
            <w:pPr>
              <w:spacing w:after="40"/>
            </w:pPr>
            <w:r>
              <w:rPr>
                <w:sz w:val="16"/>
              </w:rPr>
              <w:t>Save Changes / View in Catalog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EB0ED" w14:textId="77777777" w:rsidR="000F463E" w:rsidRDefault="00000000">
            <w:pPr>
              <w:spacing w:after="40"/>
            </w:pPr>
            <w:r>
              <w:rPr>
                <w:sz w:val="16"/>
              </w:rPr>
              <w:t>Changes affect how the integration appears to customer firms.</w:t>
            </w:r>
          </w:p>
        </w:tc>
      </w:tr>
      <w:tr w:rsidR="000F463E" w14:paraId="2BB8B9B9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4B352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Status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01712" w14:textId="77777777" w:rsidR="000F463E" w:rsidRDefault="00000000">
            <w:pPr>
              <w:spacing w:after="40"/>
            </w:pPr>
            <w:r>
              <w:rPr>
                <w:sz w:val="16"/>
              </w:rPr>
              <w:t>Controls catalog lifecycle.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1F5EB" w14:textId="77777777" w:rsidR="000F463E" w:rsidRDefault="00000000">
            <w:pPr>
              <w:spacing w:after="40"/>
            </w:pPr>
            <w:r>
              <w:rPr>
                <w:sz w:val="16"/>
              </w:rPr>
              <w:t>Enabled = visible/connectable; Disabled = hidden/not available; Coming Soon = visible but cannot connect.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3ECE5" w14:textId="77777777" w:rsidR="000F463E" w:rsidRDefault="00000000">
            <w:pPr>
              <w:spacing w:after="40"/>
            </w:pPr>
            <w:r>
              <w:rPr>
                <w:sz w:val="16"/>
              </w:rPr>
              <w:t>Customer catalog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3F3B2" w14:textId="77777777" w:rsidR="000F463E" w:rsidRDefault="00000000">
            <w:pPr>
              <w:spacing w:after="40"/>
            </w:pPr>
            <w:r>
              <w:rPr>
                <w:sz w:val="16"/>
              </w:rPr>
              <w:t>Status change should propagate immediately or according to configured publish workflow.</w:t>
            </w:r>
          </w:p>
        </w:tc>
      </w:tr>
      <w:tr w:rsidR="000F463E" w14:paraId="3A76C111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9C1AD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Access &amp; Permissions tab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7F106" w14:textId="77777777" w:rsidR="000F463E" w:rsidRDefault="00000000">
            <w:pPr>
              <w:spacing w:after="40"/>
            </w:pPr>
            <w:r>
              <w:rPr>
                <w:sz w:val="16"/>
              </w:rPr>
              <w:t>Controls who can access the integration.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65198" w14:textId="77777777" w:rsidR="000F463E" w:rsidRDefault="00000000">
            <w:pPr>
              <w:spacing w:after="40"/>
            </w:pPr>
            <w:r>
              <w:rPr>
                <w:sz w:val="16"/>
              </w:rPr>
              <w:t>Set All Plans, selected plans, all firms, selected firms, exclusions, and optional role requirements.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4E299" w14:textId="77777777" w:rsidR="000F463E" w:rsidRDefault="00000000">
            <w:pPr>
              <w:spacing w:after="40"/>
            </w:pPr>
            <w:r>
              <w:rPr>
                <w:sz w:val="16"/>
              </w:rPr>
              <w:t>Catalog visibility/connect UI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5F221" w14:textId="77777777" w:rsidR="000F463E" w:rsidRDefault="00000000">
            <w:pPr>
              <w:spacing w:after="40"/>
            </w:pPr>
            <w:r>
              <w:rPr>
                <w:sz w:val="16"/>
              </w:rPr>
              <w:t>Firm-specific allow/deny should override plan default according to documented precedence.</w:t>
            </w:r>
          </w:p>
        </w:tc>
      </w:tr>
      <w:tr w:rsidR="000F463E" w14:paraId="5DBFF152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98449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Customer Setup tab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4DFED" w14:textId="77777777" w:rsidR="000F463E" w:rsidRDefault="00000000">
            <w:pPr>
              <w:spacing w:after="40"/>
            </w:pPr>
            <w:r>
              <w:rPr>
                <w:sz w:val="16"/>
              </w:rPr>
              <w:t>Defines the customer connection experience.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F673A" w14:textId="77777777" w:rsidR="000F463E" w:rsidRDefault="00000000">
            <w:pPr>
              <w:spacing w:after="40"/>
            </w:pPr>
            <w:r>
              <w:rPr>
                <w:sz w:val="16"/>
              </w:rPr>
              <w:t>Setup instructions, required fields, OAuth/credential requirements, help text, validation/test rules.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81E00" w14:textId="77777777" w:rsidR="000F463E" w:rsidRDefault="00000000">
            <w:pPr>
              <w:spacing w:after="40"/>
            </w:pPr>
            <w:r>
              <w:rPr>
                <w:sz w:val="16"/>
              </w:rPr>
              <w:t>Customer-facing integration setup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39820" w14:textId="77777777" w:rsidR="000F463E" w:rsidRDefault="00000000">
            <w:pPr>
              <w:spacing w:after="40"/>
            </w:pPr>
            <w:r>
              <w:rPr>
                <w:sz w:val="16"/>
              </w:rPr>
              <w:t>Do not embed Super Admin secrets in customer instructions.</w:t>
            </w:r>
          </w:p>
        </w:tc>
      </w:tr>
      <w:tr w:rsidR="000F463E" w14:paraId="02CE41CD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9ADA2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Display &amp; Branding tab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6E755" w14:textId="77777777" w:rsidR="000F463E" w:rsidRDefault="00000000">
            <w:pPr>
              <w:spacing w:after="40"/>
            </w:pPr>
            <w:r>
              <w:rPr>
                <w:sz w:val="16"/>
              </w:rPr>
              <w:t>Controls customer-facing presentation.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58CA9" w14:textId="77777777" w:rsidR="000F463E" w:rsidRDefault="00000000">
            <w:pPr>
              <w:spacing w:after="40"/>
            </w:pPr>
            <w:r>
              <w:rPr>
                <w:sz w:val="16"/>
              </w:rPr>
              <w:t>Logo, label, descriptions, category, badges, support/documentation links, optional ordering.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1EEA2" w14:textId="77777777" w:rsidR="000F463E" w:rsidRDefault="00000000">
            <w:pPr>
              <w:spacing w:after="40"/>
            </w:pPr>
            <w:r>
              <w:rPr>
                <w:sz w:val="16"/>
              </w:rPr>
              <w:t>Customer integration catalog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CA261" w14:textId="77777777" w:rsidR="000F463E" w:rsidRDefault="00000000">
            <w:pPr>
              <w:spacing w:after="40"/>
            </w:pPr>
            <w:r>
              <w:rPr>
                <w:sz w:val="16"/>
              </w:rPr>
              <w:t>Validate assets and URLs.</w:t>
            </w:r>
          </w:p>
        </w:tc>
      </w:tr>
      <w:tr w:rsidR="000F463E" w14:paraId="6D9AB72D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F11CA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Advanced tab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A54B0" w14:textId="77777777" w:rsidR="000F463E" w:rsidRDefault="00000000">
            <w:pPr>
              <w:spacing w:after="40"/>
            </w:pPr>
            <w:r>
              <w:rPr>
                <w:sz w:val="16"/>
              </w:rPr>
              <w:t>Optional technical/catalog controls.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FE0C5" w14:textId="77777777" w:rsidR="000F463E" w:rsidRDefault="00000000">
            <w:pPr>
              <w:spacing w:after="40"/>
            </w:pPr>
            <w:r>
              <w:rPr>
                <w:sz w:val="16"/>
              </w:rPr>
              <w:t>Feature flags, deprecation notice, version requirement, rollout percentage, beta labels, regional/firm restrictions.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EB093" w14:textId="77777777" w:rsidR="000F463E" w:rsidRDefault="00000000">
            <w:pPr>
              <w:spacing w:after="40"/>
            </w:pPr>
            <w:r>
              <w:rPr>
                <w:sz w:val="16"/>
              </w:rPr>
              <w:t>Catalog behavior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8A410" w14:textId="77777777" w:rsidR="000F463E" w:rsidRDefault="00000000">
            <w:pPr>
              <w:spacing w:after="40"/>
            </w:pPr>
            <w:r>
              <w:rPr>
                <w:sz w:val="16"/>
              </w:rPr>
              <w:t>Advanced settings require elevated permission and strong validation.</w:t>
            </w:r>
          </w:p>
        </w:tc>
      </w:tr>
      <w:tr w:rsidR="000F463E" w14:paraId="02DF28DE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2307B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View in Catalog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AD78B" w14:textId="77777777" w:rsidR="000F463E" w:rsidRDefault="00000000">
            <w:pPr>
              <w:spacing w:after="40"/>
            </w:pPr>
            <w:r>
              <w:rPr>
                <w:sz w:val="16"/>
              </w:rPr>
              <w:t>Preview customer-facing appearance.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BC8CF" w14:textId="77777777" w:rsidR="000F463E" w:rsidRDefault="00000000">
            <w:pPr>
              <w:spacing w:after="40"/>
            </w:pPr>
            <w:r>
              <w:rPr>
                <w:sz w:val="16"/>
              </w:rPr>
              <w:t>Open read-only preview of how customer firms will see the item.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39AD3" w14:textId="77777777" w:rsidR="000F463E" w:rsidRDefault="00000000">
            <w:pPr>
              <w:spacing w:after="40"/>
            </w:pPr>
            <w:r>
              <w:rPr>
                <w:sz w:val="16"/>
              </w:rPr>
              <w:t>Preview/customer catalog simulator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73A29" w14:textId="77777777" w:rsidR="000F463E" w:rsidRDefault="00000000">
            <w:pPr>
              <w:spacing w:after="40"/>
            </w:pPr>
            <w:r>
              <w:rPr>
                <w:sz w:val="16"/>
              </w:rPr>
              <w:t>Preview should never expose live customer data.</w:t>
            </w:r>
          </w:p>
        </w:tc>
      </w:tr>
      <w:tr w:rsidR="000F463E" w14:paraId="3C9C4746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F6FCA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Save Changes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0797F" w14:textId="77777777" w:rsidR="000F463E" w:rsidRDefault="00000000">
            <w:pPr>
              <w:spacing w:after="40"/>
            </w:pPr>
            <w:r>
              <w:rPr>
                <w:sz w:val="16"/>
              </w:rPr>
              <w:t>Persists edits.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1B0D6" w14:textId="77777777" w:rsidR="000F463E" w:rsidRDefault="00000000">
            <w:pPr>
              <w:spacing w:after="40"/>
            </w:pPr>
            <w:r>
              <w:rPr>
                <w:sz w:val="16"/>
              </w:rPr>
              <w:t>Validate, save, audit, then show success state.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9E852" w14:textId="77777777" w:rsidR="000F463E" w:rsidRDefault="00000000">
            <w:pPr>
              <w:spacing w:after="40"/>
            </w:pPr>
            <w:r>
              <w:rPr>
                <w:sz w:val="16"/>
              </w:rPr>
              <w:t>Remain on page / return to catalog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25ED1" w14:textId="77777777" w:rsidR="000F463E" w:rsidRDefault="00000000">
            <w:pPr>
              <w:spacing w:after="40"/>
            </w:pPr>
            <w:r>
              <w:rPr>
                <w:sz w:val="16"/>
              </w:rPr>
              <w:t>Warn before saving changes that remove access from currently connected firms.</w:t>
            </w:r>
          </w:p>
        </w:tc>
      </w:tr>
    </w:tbl>
    <w:p w14:paraId="52672FFB" w14:textId="77777777" w:rsidR="000F463E" w:rsidRDefault="000F463E">
      <w:pPr>
        <w:spacing w:after="40"/>
      </w:pPr>
    </w:p>
    <w:p w14:paraId="5BA88B12" w14:textId="77777777" w:rsidR="000F463E" w:rsidRDefault="00000000">
      <w:pPr>
        <w:pStyle w:val="Heading2"/>
      </w:pPr>
      <w:r>
        <w:t>8. API &amp; Webhooks</w:t>
      </w:r>
    </w:p>
    <w:p w14:paraId="6BEC180A" w14:textId="77777777" w:rsidR="000F463E" w:rsidRDefault="00000000">
      <w:pPr>
        <w:spacing w:after="120"/>
      </w:pPr>
      <w:r>
        <w:rPr>
          <w:color w:val="4A5A78"/>
          <w:sz w:val="19"/>
        </w:rPr>
        <w:t>Technical administration for Firmivra APIs and integration event delivery.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3"/>
        <w:gridCol w:w="3096"/>
        <w:gridCol w:w="3888"/>
        <w:gridCol w:w="3456"/>
        <w:gridCol w:w="3816"/>
      </w:tblGrid>
      <w:tr w:rsidR="000F463E" w14:paraId="7BDA860F" w14:textId="77777777">
        <w:trPr>
          <w:tblHeader/>
          <w:jc w:val="center"/>
        </w:trPr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3240D" w14:textId="77777777" w:rsidR="000F463E" w:rsidRDefault="00000000">
            <w:r>
              <w:rPr>
                <w:b/>
                <w:color w:val="FFFFFF"/>
                <w:sz w:val="17"/>
              </w:rPr>
              <w:t>Element / Control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B00A3" w14:textId="77777777" w:rsidR="000F463E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40EA1" w14:textId="77777777" w:rsidR="000F463E" w:rsidRDefault="00000000">
            <w:r>
              <w:rPr>
                <w:b/>
                <w:color w:val="FFFFFF"/>
                <w:sz w:val="17"/>
              </w:rPr>
              <w:t>Behavior / Logic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23724" w14:textId="77777777" w:rsidR="000F463E" w:rsidRDefault="00000000">
            <w:r>
              <w:rPr>
                <w:b/>
                <w:color w:val="FFFFFF"/>
                <w:sz w:val="17"/>
              </w:rPr>
              <w:t>Links / Destination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A3545" w14:textId="77777777" w:rsidR="000F463E" w:rsidRDefault="00000000">
            <w:r>
              <w:rPr>
                <w:b/>
                <w:color w:val="FFFFFF"/>
                <w:sz w:val="17"/>
              </w:rPr>
              <w:t>Developer Notes</w:t>
            </w:r>
          </w:p>
        </w:tc>
      </w:tr>
      <w:tr w:rsidR="000F463E" w14:paraId="29AB68D2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5E02B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API keys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588B2" w14:textId="77777777" w:rsidR="000F463E" w:rsidRDefault="00000000">
            <w:pPr>
              <w:spacing w:after="40"/>
            </w:pPr>
            <w:r>
              <w:rPr>
                <w:sz w:val="16"/>
              </w:rPr>
              <w:t>Manage Firmivra-issued keys used for integration access.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DB8C" w14:textId="77777777" w:rsidR="000F463E" w:rsidRDefault="00000000">
            <w:pPr>
              <w:spacing w:after="40"/>
            </w:pPr>
            <w:r>
              <w:rPr>
                <w:sz w:val="16"/>
              </w:rPr>
              <w:t>Create, label, rotate, revoke, set scopes, and set expiration. Display key only once at creation.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85D40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/super-admin/integrations/api-webhooks/keys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E66D2" w14:textId="77777777" w:rsidR="000F463E" w:rsidRDefault="00000000">
            <w:pPr>
              <w:spacing w:after="40"/>
            </w:pPr>
            <w:r>
              <w:rPr>
                <w:sz w:val="16"/>
              </w:rPr>
              <w:t>Store hashed/encrypted material; list only prefix/last four and metadata.</w:t>
            </w:r>
          </w:p>
        </w:tc>
      </w:tr>
      <w:tr w:rsidR="000F463E" w14:paraId="7E364D62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114A9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lastRenderedPageBreak/>
              <w:t>Webhooks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25F19" w14:textId="77777777" w:rsidR="000F463E" w:rsidRDefault="00000000">
            <w:pPr>
              <w:spacing w:after="40"/>
            </w:pPr>
            <w:r>
              <w:rPr>
                <w:sz w:val="16"/>
              </w:rPr>
              <w:t>Configure inbound/outbound webhook endpoints.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73BC4" w14:textId="77777777" w:rsidR="000F463E" w:rsidRDefault="00000000">
            <w:pPr>
              <w:spacing w:after="40"/>
            </w:pPr>
            <w:r>
              <w:rPr>
                <w:sz w:val="16"/>
              </w:rPr>
              <w:t>Create/update endpoint, event subscriptions, signing secret, active status, retry policy.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CA771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/super-admin/integrations/api-webhooks/webhooks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080B4" w14:textId="77777777" w:rsidR="000F463E" w:rsidRDefault="00000000">
            <w:pPr>
              <w:spacing w:after="40"/>
            </w:pPr>
            <w:r>
              <w:rPr>
                <w:sz w:val="16"/>
              </w:rPr>
              <w:t>Signing secrets shown once; support rotation.</w:t>
            </w:r>
          </w:p>
        </w:tc>
      </w:tr>
      <w:tr w:rsidR="000F463E" w14:paraId="64158CF5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39A32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Delivery history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F31BA" w14:textId="77777777" w:rsidR="000F463E" w:rsidRDefault="00000000">
            <w:pPr>
              <w:spacing w:after="40"/>
            </w:pPr>
            <w:r>
              <w:rPr>
                <w:sz w:val="16"/>
              </w:rPr>
              <w:t>Debug webhook delivery.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383F0" w14:textId="77777777" w:rsidR="000F463E" w:rsidRDefault="00000000">
            <w:pPr>
              <w:spacing w:after="40"/>
            </w:pPr>
            <w:r>
              <w:rPr>
                <w:sz w:val="16"/>
              </w:rPr>
              <w:t>Show event, endpoint, status code, duration, retries, timestamp, request ID.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96016" w14:textId="77777777" w:rsidR="000F463E" w:rsidRDefault="00000000">
            <w:pPr>
              <w:spacing w:after="40"/>
            </w:pPr>
            <w:r>
              <w:rPr>
                <w:sz w:val="16"/>
              </w:rPr>
              <w:t>Webhook event detail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7F3ED" w14:textId="77777777" w:rsidR="000F463E" w:rsidRDefault="00000000">
            <w:pPr>
              <w:spacing w:after="40"/>
            </w:pPr>
            <w:r>
              <w:rPr>
                <w:sz w:val="16"/>
              </w:rPr>
              <w:t>Payload display must redact sensitive fields.</w:t>
            </w:r>
          </w:p>
        </w:tc>
      </w:tr>
      <w:tr w:rsidR="000F463E" w14:paraId="1EB2F242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D863F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Retry / redeliver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3E04C" w14:textId="77777777" w:rsidR="000F463E" w:rsidRDefault="00000000">
            <w:pPr>
              <w:spacing w:after="40"/>
            </w:pPr>
            <w:r>
              <w:rPr>
                <w:sz w:val="16"/>
              </w:rPr>
              <w:t>Manually redeliver eligible webhook.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0B367" w14:textId="77777777" w:rsidR="000F463E" w:rsidRDefault="00000000">
            <w:pPr>
              <w:spacing w:after="40"/>
            </w:pPr>
            <w:r>
              <w:rPr>
                <w:sz w:val="16"/>
              </w:rPr>
              <w:t>Require confirmation; create new delivery attempt linked to original event.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F508E" w14:textId="77777777" w:rsidR="000F463E" w:rsidRDefault="00000000">
            <w:pPr>
              <w:spacing w:after="40"/>
            </w:pPr>
            <w:r>
              <w:rPr>
                <w:sz w:val="16"/>
              </w:rPr>
              <w:t>Delivery history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24521" w14:textId="77777777" w:rsidR="000F463E" w:rsidRDefault="00000000">
            <w:pPr>
              <w:spacing w:after="40"/>
            </w:pPr>
            <w:r>
              <w:rPr>
                <w:sz w:val="16"/>
              </w:rPr>
              <w:t>Prevent duplicate unsafe side effects where provider semantics require idempotency.</w:t>
            </w:r>
          </w:p>
        </w:tc>
      </w:tr>
      <w:tr w:rsidR="000F463E" w14:paraId="726FC81A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49DC6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Rate limits / usage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59FEE" w14:textId="77777777" w:rsidR="000F463E" w:rsidRDefault="00000000">
            <w:pPr>
              <w:spacing w:after="40"/>
            </w:pPr>
            <w:r>
              <w:rPr>
                <w:sz w:val="16"/>
              </w:rPr>
              <w:t>Protect API capacity.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52FA0" w14:textId="77777777" w:rsidR="000F463E" w:rsidRDefault="00000000">
            <w:pPr>
              <w:spacing w:after="40"/>
            </w:pPr>
            <w:r>
              <w:rPr>
                <w:sz w:val="16"/>
              </w:rPr>
              <w:t>Show quotas and current usage; support plan/system thresholds.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0CF82" w14:textId="77777777" w:rsidR="000F463E" w:rsidRDefault="00000000">
            <w:pPr>
              <w:spacing w:after="40"/>
            </w:pPr>
            <w:r>
              <w:rPr>
                <w:sz w:val="16"/>
              </w:rPr>
              <w:t>Usage &amp; Analytics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5ABE1" w14:textId="77777777" w:rsidR="000F463E" w:rsidRDefault="00000000">
            <w:pPr>
              <w:spacing w:after="40"/>
            </w:pPr>
            <w:r>
              <w:rPr>
                <w:sz w:val="16"/>
              </w:rPr>
              <w:t>Rate-limit changes should be permission-controlled and audited.</w:t>
            </w:r>
          </w:p>
        </w:tc>
      </w:tr>
    </w:tbl>
    <w:p w14:paraId="455C86E7" w14:textId="77777777" w:rsidR="000F463E" w:rsidRDefault="000F463E">
      <w:pPr>
        <w:spacing w:after="40"/>
      </w:pPr>
    </w:p>
    <w:p w14:paraId="09B036B2" w14:textId="77777777" w:rsidR="000F463E" w:rsidRDefault="00000000">
      <w:pPr>
        <w:pStyle w:val="Heading2"/>
      </w:pPr>
      <w:r>
        <w:t>9. Integration Logs</w:t>
      </w:r>
    </w:p>
    <w:p w14:paraId="482EF7EC" w14:textId="77777777" w:rsidR="000F463E" w:rsidRDefault="00000000">
      <w:pPr>
        <w:spacing w:after="120"/>
      </w:pPr>
      <w:r>
        <w:rPr>
          <w:color w:val="4A5A78"/>
          <w:sz w:val="19"/>
        </w:rPr>
        <w:t>Central troubleshooting and historical audit surface for integration activity.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3"/>
        <w:gridCol w:w="3096"/>
        <w:gridCol w:w="3888"/>
        <w:gridCol w:w="3456"/>
        <w:gridCol w:w="3816"/>
      </w:tblGrid>
      <w:tr w:rsidR="000F463E" w14:paraId="37E0CCF1" w14:textId="77777777">
        <w:trPr>
          <w:tblHeader/>
          <w:jc w:val="center"/>
        </w:trPr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9E77C" w14:textId="77777777" w:rsidR="000F463E" w:rsidRDefault="00000000">
            <w:r>
              <w:rPr>
                <w:b/>
                <w:color w:val="FFFFFF"/>
                <w:sz w:val="17"/>
              </w:rPr>
              <w:t>Element / Control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25637" w14:textId="77777777" w:rsidR="000F463E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2517A" w14:textId="77777777" w:rsidR="000F463E" w:rsidRDefault="00000000">
            <w:r>
              <w:rPr>
                <w:b/>
                <w:color w:val="FFFFFF"/>
                <w:sz w:val="17"/>
              </w:rPr>
              <w:t>Behavior / Logic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C7277" w14:textId="77777777" w:rsidR="000F463E" w:rsidRDefault="00000000">
            <w:r>
              <w:rPr>
                <w:b/>
                <w:color w:val="FFFFFF"/>
                <w:sz w:val="17"/>
              </w:rPr>
              <w:t>Links / Destination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FFB1A" w14:textId="77777777" w:rsidR="000F463E" w:rsidRDefault="00000000">
            <w:r>
              <w:rPr>
                <w:b/>
                <w:color w:val="FFFFFF"/>
                <w:sz w:val="17"/>
              </w:rPr>
              <w:t>Developer Notes</w:t>
            </w:r>
          </w:p>
        </w:tc>
      </w:tr>
      <w:tr w:rsidR="000F463E" w14:paraId="674098B7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311BE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Search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C77D8" w14:textId="77777777" w:rsidR="000F463E" w:rsidRDefault="00000000">
            <w:pPr>
              <w:spacing w:after="40"/>
            </w:pPr>
            <w:r>
              <w:rPr>
                <w:sz w:val="16"/>
              </w:rPr>
              <w:t>Find logs by message, integration, request/correlation ID, firm/account identifier where permitted.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E80CC" w14:textId="77777777" w:rsidR="000F463E" w:rsidRDefault="00000000">
            <w:pPr>
              <w:spacing w:after="40"/>
            </w:pPr>
            <w:r>
              <w:rPr>
                <w:sz w:val="16"/>
              </w:rPr>
              <w:t>Full-text/structured search.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FD817" w14:textId="77777777" w:rsidR="000F463E" w:rsidRDefault="00000000">
            <w:pPr>
              <w:spacing w:after="40"/>
            </w:pPr>
            <w:r>
              <w:rPr>
                <w:sz w:val="16"/>
              </w:rPr>
              <w:t>Same page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1DD38" w14:textId="77777777" w:rsidR="000F463E" w:rsidRDefault="00000000">
            <w:pPr>
              <w:spacing w:after="40"/>
            </w:pPr>
            <w:r>
              <w:rPr>
                <w:sz w:val="16"/>
              </w:rPr>
              <w:t>Do not index secrets or raw credentials.</w:t>
            </w:r>
          </w:p>
        </w:tc>
      </w:tr>
      <w:tr w:rsidR="000F463E" w14:paraId="27BF52E3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F898F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Filters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D0E10" w14:textId="77777777" w:rsidR="000F463E" w:rsidRDefault="00000000">
            <w:pPr>
              <w:spacing w:after="40"/>
            </w:pPr>
            <w:r>
              <w:rPr>
                <w:sz w:val="16"/>
              </w:rPr>
              <w:t>Narrow results.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150DB" w14:textId="77777777" w:rsidR="000F463E" w:rsidRDefault="00000000">
            <w:pPr>
              <w:spacing w:after="40"/>
            </w:pPr>
            <w:r>
              <w:rPr>
                <w:sz w:val="16"/>
              </w:rPr>
              <w:t>Integration, severity, event type, date range, environment, outcome.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7C19E" w14:textId="77777777" w:rsidR="000F463E" w:rsidRDefault="00000000">
            <w:pPr>
              <w:spacing w:after="40"/>
            </w:pPr>
            <w:r>
              <w:rPr>
                <w:sz w:val="16"/>
              </w:rPr>
              <w:t>Same page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B9EFE" w14:textId="77777777" w:rsidR="000F463E" w:rsidRDefault="00000000">
            <w:pPr>
              <w:spacing w:after="40"/>
            </w:pPr>
            <w:r>
              <w:rPr>
                <w:sz w:val="16"/>
              </w:rPr>
              <w:t>Filters combine using AND logic.</w:t>
            </w:r>
          </w:p>
        </w:tc>
      </w:tr>
      <w:tr w:rsidR="000F463E" w14:paraId="03AA30CC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B956B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Log record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02A9A" w14:textId="77777777" w:rsidR="000F463E" w:rsidRDefault="00000000">
            <w:pPr>
              <w:spacing w:after="40"/>
            </w:pPr>
            <w:r>
              <w:rPr>
                <w:sz w:val="16"/>
              </w:rPr>
              <w:t>Shows a single event.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F0BAB" w14:textId="77777777" w:rsidR="000F463E" w:rsidRDefault="00000000">
            <w:pPr>
              <w:spacing w:after="40"/>
            </w:pPr>
            <w:r>
              <w:rPr>
                <w:sz w:val="16"/>
              </w:rPr>
              <w:t>Timestamp, integration, environment, action, outcome, error code, request ID, redacted details, actor/source.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F8207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/super-admin/integrations/logs/{id}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C1763" w14:textId="77777777" w:rsidR="000F463E" w:rsidRDefault="00000000">
            <w:pPr>
              <w:spacing w:after="40"/>
            </w:pPr>
            <w:r>
              <w:rPr>
                <w:sz w:val="16"/>
              </w:rPr>
              <w:t>Use structured logs; sensitive payload fields must be redacted.</w:t>
            </w:r>
          </w:p>
        </w:tc>
      </w:tr>
      <w:tr w:rsidR="000F463E" w14:paraId="375404AC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EB0F1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Error resolution link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6D52F" w14:textId="77777777" w:rsidR="000F463E" w:rsidRDefault="00000000">
            <w:pPr>
              <w:spacing w:after="40"/>
            </w:pPr>
            <w:r>
              <w:rPr>
                <w:sz w:val="16"/>
              </w:rPr>
              <w:t>Connect error to management action.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D386D" w14:textId="77777777" w:rsidR="000F463E" w:rsidRDefault="00000000">
            <w:pPr>
              <w:spacing w:after="40"/>
            </w:pPr>
            <w:r>
              <w:rPr>
                <w:sz w:val="16"/>
              </w:rPr>
              <w:t>Provide contextual action such as Reconnect, Update Credential, Retry Sync, View Provider Status.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A8AF6" w14:textId="77777777" w:rsidR="000F463E" w:rsidRDefault="00000000">
            <w:pPr>
              <w:spacing w:after="40"/>
            </w:pPr>
            <w:r>
              <w:rPr>
                <w:sz w:val="16"/>
              </w:rPr>
              <w:t>Affected integration detail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1BF48" w14:textId="77777777" w:rsidR="000F463E" w:rsidRDefault="00000000">
            <w:pPr>
              <w:spacing w:after="40"/>
            </w:pPr>
            <w:r>
              <w:rPr>
                <w:sz w:val="16"/>
              </w:rPr>
              <w:t>Only show actions supported for that integration.</w:t>
            </w:r>
          </w:p>
        </w:tc>
      </w:tr>
      <w:tr w:rsidR="000F463E" w14:paraId="47AEA25C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41A52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Export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27B7B" w14:textId="77777777" w:rsidR="000F463E" w:rsidRDefault="00000000">
            <w:pPr>
              <w:spacing w:after="40"/>
            </w:pPr>
            <w:r>
              <w:rPr>
                <w:sz w:val="16"/>
              </w:rPr>
              <w:t>Optional developer/support export.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7E04B" w14:textId="77777777" w:rsidR="000F463E" w:rsidRDefault="00000000">
            <w:pPr>
              <w:spacing w:after="40"/>
            </w:pPr>
            <w:r>
              <w:rPr>
                <w:sz w:val="16"/>
              </w:rPr>
              <w:t>Export filtered logs as CSV/JSON with redaction and access controls.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48972" w14:textId="77777777" w:rsidR="000F463E" w:rsidRDefault="00000000">
            <w:pPr>
              <w:spacing w:after="40"/>
            </w:pPr>
            <w:r>
              <w:rPr>
                <w:sz w:val="16"/>
              </w:rPr>
              <w:t>Downloaded export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998FC" w14:textId="77777777" w:rsidR="000F463E" w:rsidRDefault="00000000">
            <w:pPr>
              <w:spacing w:after="40"/>
            </w:pPr>
            <w:r>
              <w:rPr>
                <w:sz w:val="16"/>
              </w:rPr>
              <w:t>All exports are audit logged.</w:t>
            </w:r>
          </w:p>
        </w:tc>
      </w:tr>
    </w:tbl>
    <w:p w14:paraId="119780B6" w14:textId="77777777" w:rsidR="000F463E" w:rsidRDefault="000F463E">
      <w:pPr>
        <w:spacing w:after="40"/>
      </w:pPr>
    </w:p>
    <w:p w14:paraId="7C317F0F" w14:textId="77777777" w:rsidR="000F463E" w:rsidRDefault="00000000">
      <w:pPr>
        <w:pStyle w:val="Heading2"/>
      </w:pPr>
      <w:r>
        <w:t>10. Usage &amp; Analytics</w:t>
      </w:r>
    </w:p>
    <w:p w14:paraId="11E46474" w14:textId="77777777" w:rsidR="000F463E" w:rsidRDefault="00000000">
      <w:pPr>
        <w:spacing w:after="120"/>
      </w:pPr>
      <w:r>
        <w:rPr>
          <w:color w:val="4A5A78"/>
          <w:sz w:val="19"/>
        </w:rPr>
        <w:t>Operational analytics for integration reliability, adoption, and platform cost/volume.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3"/>
        <w:gridCol w:w="3096"/>
        <w:gridCol w:w="3888"/>
        <w:gridCol w:w="3456"/>
        <w:gridCol w:w="3816"/>
      </w:tblGrid>
      <w:tr w:rsidR="000F463E" w14:paraId="60D77D78" w14:textId="77777777">
        <w:trPr>
          <w:tblHeader/>
          <w:jc w:val="center"/>
        </w:trPr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E6F51" w14:textId="77777777" w:rsidR="000F463E" w:rsidRDefault="00000000">
            <w:r>
              <w:rPr>
                <w:b/>
                <w:color w:val="FFFFFF"/>
                <w:sz w:val="17"/>
              </w:rPr>
              <w:t>Element / Control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11A3E" w14:textId="77777777" w:rsidR="000F463E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88F9E" w14:textId="77777777" w:rsidR="000F463E" w:rsidRDefault="00000000">
            <w:r>
              <w:rPr>
                <w:b/>
                <w:color w:val="FFFFFF"/>
                <w:sz w:val="17"/>
              </w:rPr>
              <w:t>Behavior / Logic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AA21A" w14:textId="77777777" w:rsidR="000F463E" w:rsidRDefault="00000000">
            <w:r>
              <w:rPr>
                <w:b/>
                <w:color w:val="FFFFFF"/>
                <w:sz w:val="17"/>
              </w:rPr>
              <w:t>Links / Destination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9831A" w14:textId="77777777" w:rsidR="000F463E" w:rsidRDefault="00000000">
            <w:r>
              <w:rPr>
                <w:b/>
                <w:color w:val="FFFFFF"/>
                <w:sz w:val="17"/>
              </w:rPr>
              <w:t>Developer Notes</w:t>
            </w:r>
          </w:p>
        </w:tc>
      </w:tr>
      <w:tr w:rsidR="000F463E" w14:paraId="788DC00B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55C8E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Platform usage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C8601" w14:textId="77777777" w:rsidR="000F463E" w:rsidRDefault="00000000">
            <w:pPr>
              <w:spacing w:after="40"/>
            </w:pPr>
            <w:r>
              <w:rPr>
                <w:sz w:val="16"/>
              </w:rPr>
              <w:t>Measure Firmivra-side usage.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DCD13" w14:textId="77777777" w:rsidR="000F463E" w:rsidRDefault="00000000">
            <w:pPr>
              <w:spacing w:after="40"/>
            </w:pPr>
            <w:r>
              <w:rPr>
                <w:sz w:val="16"/>
              </w:rPr>
              <w:t>Requests, syncs, transactions, data volume, success/failure, latency, provider cost if available.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11D5B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/super-admin/integrations/usage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00287" w14:textId="77777777" w:rsidR="000F463E" w:rsidRDefault="00000000">
            <w:pPr>
              <w:spacing w:after="40"/>
            </w:pPr>
            <w:r>
              <w:rPr>
                <w:sz w:val="16"/>
              </w:rPr>
              <w:t>Normalize metrics but preserve provider-specific units.</w:t>
            </w:r>
          </w:p>
        </w:tc>
      </w:tr>
      <w:tr w:rsidR="000F463E" w14:paraId="0E6D8E04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D5F61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lastRenderedPageBreak/>
              <w:t>Customer adoption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0EFF8" w14:textId="77777777" w:rsidR="000F463E" w:rsidRDefault="00000000">
            <w:pPr>
              <w:spacing w:after="40"/>
            </w:pPr>
            <w:r>
              <w:rPr>
                <w:sz w:val="16"/>
              </w:rPr>
              <w:t>Measure catalog usage.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2CDF2" w14:textId="77777777" w:rsidR="000F463E" w:rsidRDefault="00000000">
            <w:pPr>
              <w:spacing w:after="40"/>
            </w:pPr>
            <w:r>
              <w:rPr>
                <w:sz w:val="16"/>
              </w:rPr>
              <w:t>Connected firms, active firms, connects/disconnects, plan distribution, usage trends.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37003" w14:textId="77777777" w:rsidR="000F463E" w:rsidRDefault="00000000">
            <w:pPr>
              <w:spacing w:after="40"/>
            </w:pPr>
            <w:r>
              <w:rPr>
                <w:sz w:val="16"/>
              </w:rPr>
              <w:t>Catalog analytics/drill-down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D1EA6" w14:textId="77777777" w:rsidR="000F463E" w:rsidRDefault="00000000">
            <w:pPr>
              <w:spacing w:after="40"/>
            </w:pPr>
            <w:r>
              <w:rPr>
                <w:sz w:val="16"/>
              </w:rPr>
              <w:t>Only aggregate across firms in Super Admin context; customer portal sees its own data only.</w:t>
            </w:r>
          </w:p>
        </w:tc>
      </w:tr>
      <w:tr w:rsidR="000F463E" w14:paraId="7C41167A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DDC6A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Time range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D8163" w14:textId="77777777" w:rsidR="000F463E" w:rsidRDefault="00000000">
            <w:pPr>
              <w:spacing w:after="40"/>
            </w:pPr>
            <w:r>
              <w:rPr>
                <w:sz w:val="16"/>
              </w:rPr>
              <w:t>Controls reporting period.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97340" w14:textId="77777777" w:rsidR="000F463E" w:rsidRDefault="00000000">
            <w:pPr>
              <w:spacing w:after="40"/>
            </w:pPr>
            <w:r>
              <w:rPr>
                <w:sz w:val="16"/>
              </w:rPr>
              <w:t>Preset and custom date ranges.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7589B" w14:textId="77777777" w:rsidR="000F463E" w:rsidRDefault="00000000">
            <w:pPr>
              <w:spacing w:after="40"/>
            </w:pPr>
            <w:r>
              <w:rPr>
                <w:sz w:val="16"/>
              </w:rPr>
              <w:t>Same page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F23E7" w14:textId="77777777" w:rsidR="000F463E" w:rsidRDefault="00000000">
            <w:pPr>
              <w:spacing w:after="40"/>
            </w:pPr>
            <w:r>
              <w:rPr>
                <w:sz w:val="16"/>
              </w:rPr>
              <w:t>Default 30 days unless product decision says otherwise.</w:t>
            </w:r>
          </w:p>
        </w:tc>
      </w:tr>
      <w:tr w:rsidR="000F463E" w14:paraId="60B50725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8440C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Alerts / thresholds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7789F" w14:textId="77777777" w:rsidR="000F463E" w:rsidRDefault="00000000">
            <w:pPr>
              <w:spacing w:after="40"/>
            </w:pPr>
            <w:r>
              <w:rPr>
                <w:sz w:val="16"/>
              </w:rPr>
              <w:t>Detect anomalies.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B33B2" w14:textId="77777777" w:rsidR="000F463E" w:rsidRDefault="00000000">
            <w:pPr>
              <w:spacing w:after="40"/>
            </w:pPr>
            <w:r>
              <w:rPr>
                <w:sz w:val="16"/>
              </w:rPr>
              <w:t>Optional thresholds for error rate, latency, quota, cost, sync failures.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AF586" w14:textId="77777777" w:rsidR="000F463E" w:rsidRDefault="00000000">
            <w:pPr>
              <w:spacing w:after="40"/>
            </w:pPr>
            <w:r>
              <w:rPr>
                <w:sz w:val="16"/>
              </w:rPr>
              <w:t>Notifications / affected integration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A08EC" w14:textId="77777777" w:rsidR="000F463E" w:rsidRDefault="00000000">
            <w:pPr>
              <w:spacing w:after="40"/>
            </w:pPr>
            <w:r>
              <w:rPr>
                <w:sz w:val="16"/>
              </w:rPr>
              <w:t>Alert generation should avoid duplicate spam; deduplicate by condition/window.</w:t>
            </w:r>
          </w:p>
        </w:tc>
      </w:tr>
    </w:tbl>
    <w:p w14:paraId="1BE0063D" w14:textId="77777777" w:rsidR="000F463E" w:rsidRDefault="000F463E">
      <w:pPr>
        <w:spacing w:after="40"/>
      </w:pPr>
    </w:p>
    <w:p w14:paraId="7C5C05EF" w14:textId="77777777" w:rsidR="000F463E" w:rsidRDefault="00000000">
      <w:pPr>
        <w:pStyle w:val="Heading2"/>
      </w:pPr>
      <w:r>
        <w:t>11. Status, Error, and Lifecycle Rules</w:t>
      </w:r>
    </w:p>
    <w:p w14:paraId="715C8F5E" w14:textId="77777777" w:rsidR="000F463E" w:rsidRDefault="00000000">
      <w:pPr>
        <w:spacing w:after="120"/>
      </w:pPr>
      <w:r>
        <w:rPr>
          <w:color w:val="4A5A78"/>
          <w:sz w:val="19"/>
        </w:rPr>
        <w:t>Shared status rules used consistently across all Integrations screens.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3"/>
        <w:gridCol w:w="3096"/>
        <w:gridCol w:w="3888"/>
        <w:gridCol w:w="3456"/>
        <w:gridCol w:w="3816"/>
      </w:tblGrid>
      <w:tr w:rsidR="000F463E" w14:paraId="12997BD7" w14:textId="77777777">
        <w:trPr>
          <w:tblHeader/>
          <w:jc w:val="center"/>
        </w:trPr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4F86C" w14:textId="77777777" w:rsidR="000F463E" w:rsidRDefault="00000000">
            <w:r>
              <w:rPr>
                <w:b/>
                <w:color w:val="FFFFFF"/>
                <w:sz w:val="17"/>
              </w:rPr>
              <w:t>Element / Control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AF0AB" w14:textId="77777777" w:rsidR="000F463E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FBB1F" w14:textId="77777777" w:rsidR="000F463E" w:rsidRDefault="00000000">
            <w:r>
              <w:rPr>
                <w:b/>
                <w:color w:val="FFFFFF"/>
                <w:sz w:val="17"/>
              </w:rPr>
              <w:t>Behavior / Logic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A566C" w14:textId="77777777" w:rsidR="000F463E" w:rsidRDefault="00000000">
            <w:r>
              <w:rPr>
                <w:b/>
                <w:color w:val="FFFFFF"/>
                <w:sz w:val="17"/>
              </w:rPr>
              <w:t>Links / Destination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255FC" w14:textId="77777777" w:rsidR="000F463E" w:rsidRDefault="00000000">
            <w:r>
              <w:rPr>
                <w:b/>
                <w:color w:val="FFFFFF"/>
                <w:sz w:val="17"/>
              </w:rPr>
              <w:t>Developer Notes</w:t>
            </w:r>
          </w:p>
        </w:tc>
      </w:tr>
      <w:tr w:rsidR="000F463E" w14:paraId="68312A9B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0B209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Active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ACF52" w14:textId="77777777" w:rsidR="000F463E" w:rsidRDefault="00000000">
            <w:pPr>
              <w:spacing w:after="40"/>
            </w:pPr>
            <w:r>
              <w:rPr>
                <w:sz w:val="16"/>
              </w:rPr>
              <w:t>Connection enabled and operating normally.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064A3" w14:textId="77777777" w:rsidR="000F463E" w:rsidRDefault="00000000">
            <w:pPr>
              <w:spacing w:after="40"/>
            </w:pPr>
            <w:r>
              <w:rPr>
                <w:sz w:val="16"/>
              </w:rPr>
              <w:t>Green status; scheduled jobs/API calls allowed.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1B7F9" w14:textId="77777777" w:rsidR="000F463E" w:rsidRDefault="00000000">
            <w:pPr>
              <w:spacing w:after="40"/>
            </w:pPr>
            <w:r>
              <w:rPr>
                <w:sz w:val="16"/>
              </w:rPr>
              <w:t>Dashboard/detail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BC7EA" w14:textId="77777777" w:rsidR="000F463E" w:rsidRDefault="00000000">
            <w:pPr>
              <w:spacing w:after="40"/>
            </w:pPr>
            <w:r>
              <w:rPr>
                <w:sz w:val="16"/>
              </w:rPr>
              <w:t>Active does not guarantee every provider subsystem is healthy; health checks still apply.</w:t>
            </w:r>
          </w:p>
        </w:tc>
      </w:tr>
      <w:tr w:rsidR="000F463E" w14:paraId="1BF8E324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C6AE7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Inactive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DFDA7" w14:textId="77777777" w:rsidR="000F463E" w:rsidRDefault="00000000">
            <w:pPr>
              <w:spacing w:after="40"/>
            </w:pPr>
            <w:r>
              <w:rPr>
                <w:sz w:val="16"/>
              </w:rPr>
              <w:t>Configured but not currently active.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8D26C" w14:textId="77777777" w:rsidR="000F463E" w:rsidRDefault="00000000">
            <w:pPr>
              <w:spacing w:after="40"/>
            </w:pPr>
            <w:r>
              <w:rPr>
                <w:sz w:val="16"/>
              </w:rPr>
              <w:t>No active processing; may be intentionally paused or incomplete.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D6283" w14:textId="77777777" w:rsidR="000F463E" w:rsidRDefault="00000000">
            <w:pPr>
              <w:spacing w:after="40"/>
            </w:pPr>
            <w:r>
              <w:rPr>
                <w:sz w:val="16"/>
              </w:rPr>
              <w:t>Dashboard/detail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8F702" w14:textId="77777777" w:rsidR="000F463E" w:rsidRDefault="00000000">
            <w:pPr>
              <w:spacing w:after="40"/>
            </w:pPr>
            <w:r>
              <w:rPr>
                <w:sz w:val="16"/>
              </w:rPr>
              <w:t>Keep separate from Disabled if product uses both meanings.</w:t>
            </w:r>
          </w:p>
        </w:tc>
      </w:tr>
      <w:tr w:rsidR="000F463E" w14:paraId="736FA2A6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EA6A2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Needs Attention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B646D" w14:textId="77777777" w:rsidR="000F463E" w:rsidRDefault="00000000">
            <w:pPr>
              <w:spacing w:after="40"/>
            </w:pPr>
            <w:r>
              <w:rPr>
                <w:sz w:val="16"/>
              </w:rPr>
              <w:t>Connection works partially or requires admin action.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87FB1" w14:textId="77777777" w:rsidR="000F463E" w:rsidRDefault="00000000">
            <w:pPr>
              <w:spacing w:after="40"/>
            </w:pPr>
            <w:r>
              <w:rPr>
                <w:sz w:val="16"/>
              </w:rPr>
              <w:t>Amber status with reason and recommended action.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777D4" w14:textId="77777777" w:rsidR="000F463E" w:rsidRDefault="00000000">
            <w:pPr>
              <w:spacing w:after="40"/>
            </w:pPr>
            <w:r>
              <w:rPr>
                <w:sz w:val="16"/>
              </w:rPr>
              <w:t>Detail/logs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CC148" w14:textId="77777777" w:rsidR="000F463E" w:rsidRDefault="00000000">
            <w:pPr>
              <w:spacing w:after="40"/>
            </w:pPr>
            <w:r>
              <w:rPr>
                <w:sz w:val="16"/>
              </w:rPr>
              <w:t>Examples: expiring credential, elevated failures, missing optional configuration.</w:t>
            </w:r>
          </w:p>
        </w:tc>
      </w:tr>
      <w:tr w:rsidR="000F463E" w14:paraId="05D3E9F7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F9CB0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Error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AD271" w14:textId="77777777" w:rsidR="000F463E" w:rsidRDefault="00000000">
            <w:pPr>
              <w:spacing w:after="40"/>
            </w:pPr>
            <w:r>
              <w:rPr>
                <w:sz w:val="16"/>
              </w:rPr>
              <w:t>Current connection or sync failed materially.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83655" w14:textId="77777777" w:rsidR="000F463E" w:rsidRDefault="00000000">
            <w:pPr>
              <w:spacing w:after="40"/>
            </w:pPr>
            <w:r>
              <w:rPr>
                <w:sz w:val="16"/>
              </w:rPr>
              <w:t>Red status; surface latest error and link to logs/action.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92954" w14:textId="77777777" w:rsidR="000F463E" w:rsidRDefault="00000000">
            <w:pPr>
              <w:spacing w:after="40"/>
            </w:pPr>
            <w:r>
              <w:rPr>
                <w:sz w:val="16"/>
              </w:rPr>
              <w:t>Detail/logs/notifications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35C2D" w14:textId="77777777" w:rsidR="000F463E" w:rsidRDefault="00000000">
            <w:pPr>
              <w:spacing w:after="40"/>
            </w:pPr>
            <w:r>
              <w:rPr>
                <w:sz w:val="16"/>
              </w:rPr>
              <w:t>Error should generate notification according to severity rules.</w:t>
            </w:r>
          </w:p>
        </w:tc>
      </w:tr>
      <w:tr w:rsidR="000F463E" w14:paraId="277FBAE0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36460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Disabled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E80D4" w14:textId="77777777" w:rsidR="000F463E" w:rsidRDefault="00000000">
            <w:pPr>
              <w:spacing w:after="40"/>
            </w:pPr>
            <w:r>
              <w:rPr>
                <w:sz w:val="16"/>
              </w:rPr>
              <w:t>Explicitly turned off by Super Admin.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12992" w14:textId="77777777" w:rsidR="000F463E" w:rsidRDefault="00000000">
            <w:pPr>
              <w:spacing w:after="40"/>
            </w:pPr>
            <w:r>
              <w:rPr>
                <w:sz w:val="16"/>
              </w:rPr>
              <w:t>No platform processing/customer availability as defined by dependency rules.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496BD" w14:textId="77777777" w:rsidR="000F463E" w:rsidRDefault="00000000">
            <w:pPr>
              <w:spacing w:after="40"/>
            </w:pPr>
            <w:r>
              <w:rPr>
                <w:sz w:val="16"/>
              </w:rPr>
              <w:t>Detail/catalog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79C31" w14:textId="77777777" w:rsidR="000F463E" w:rsidRDefault="00000000">
            <w:pPr>
              <w:spacing w:after="40"/>
            </w:pPr>
            <w:r>
              <w:rPr>
                <w:sz w:val="16"/>
              </w:rPr>
              <w:t>Do not auto-reactivate without explicit action.</w:t>
            </w:r>
          </w:p>
        </w:tc>
      </w:tr>
      <w:tr w:rsidR="000F463E" w14:paraId="0D2555C5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0EA42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Coming Soon (catalog only)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7D05F" w14:textId="77777777" w:rsidR="000F463E" w:rsidRDefault="00000000">
            <w:pPr>
              <w:spacing w:after="40"/>
            </w:pPr>
            <w:r>
              <w:rPr>
                <w:sz w:val="16"/>
              </w:rPr>
              <w:t>Visible preview for customer firms, not connectable.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1CA04" w14:textId="77777777" w:rsidR="000F463E" w:rsidRDefault="00000000">
            <w:pPr>
              <w:spacing w:after="40"/>
            </w:pPr>
            <w:r>
              <w:rPr>
                <w:sz w:val="16"/>
              </w:rPr>
              <w:t>Display badge and disabled connect action.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FDEE1" w14:textId="77777777" w:rsidR="000F463E" w:rsidRDefault="00000000">
            <w:pPr>
              <w:spacing w:after="40"/>
            </w:pPr>
            <w:r>
              <w:rPr>
                <w:sz w:val="16"/>
              </w:rPr>
              <w:t>Customer catalog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65F5D" w14:textId="77777777" w:rsidR="000F463E" w:rsidRDefault="00000000">
            <w:pPr>
              <w:spacing w:after="40"/>
            </w:pPr>
            <w:r>
              <w:rPr>
                <w:sz w:val="16"/>
              </w:rPr>
              <w:t>Must not be treated as platform connection status.</w:t>
            </w:r>
          </w:p>
        </w:tc>
      </w:tr>
    </w:tbl>
    <w:p w14:paraId="6C581804" w14:textId="77777777" w:rsidR="000F463E" w:rsidRDefault="000F463E">
      <w:pPr>
        <w:spacing w:after="40"/>
      </w:pPr>
    </w:p>
    <w:p w14:paraId="0A9E4D2A" w14:textId="77777777" w:rsidR="000F463E" w:rsidRDefault="00000000">
      <w:pPr>
        <w:pStyle w:val="Heading2"/>
      </w:pPr>
      <w:r>
        <w:t>12. Permissions and Security</w:t>
      </w:r>
    </w:p>
    <w:p w14:paraId="7602F389" w14:textId="77777777" w:rsidR="000F463E" w:rsidRDefault="00000000">
      <w:pPr>
        <w:spacing w:after="120"/>
      </w:pPr>
      <w:r>
        <w:rPr>
          <w:color w:val="4A5A78"/>
          <w:sz w:val="19"/>
        </w:rPr>
        <w:t>Security requirements for high-risk integration administration.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3"/>
        <w:gridCol w:w="3096"/>
        <w:gridCol w:w="3888"/>
        <w:gridCol w:w="3456"/>
        <w:gridCol w:w="3816"/>
      </w:tblGrid>
      <w:tr w:rsidR="000F463E" w14:paraId="3387F0F5" w14:textId="77777777">
        <w:trPr>
          <w:tblHeader/>
          <w:jc w:val="center"/>
        </w:trPr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5C035" w14:textId="77777777" w:rsidR="000F463E" w:rsidRDefault="00000000">
            <w:r>
              <w:rPr>
                <w:b/>
                <w:color w:val="FFFFFF"/>
                <w:sz w:val="17"/>
              </w:rPr>
              <w:t>Element / Control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BB19C" w14:textId="77777777" w:rsidR="000F463E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966EB" w14:textId="77777777" w:rsidR="000F463E" w:rsidRDefault="00000000">
            <w:r>
              <w:rPr>
                <w:b/>
                <w:color w:val="FFFFFF"/>
                <w:sz w:val="17"/>
              </w:rPr>
              <w:t>Behavior / Logic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E1685" w14:textId="77777777" w:rsidR="000F463E" w:rsidRDefault="00000000">
            <w:r>
              <w:rPr>
                <w:b/>
                <w:color w:val="FFFFFF"/>
                <w:sz w:val="17"/>
              </w:rPr>
              <w:t>Links / Destination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2BB4B" w14:textId="77777777" w:rsidR="000F463E" w:rsidRDefault="00000000">
            <w:r>
              <w:rPr>
                <w:b/>
                <w:color w:val="FFFFFF"/>
                <w:sz w:val="17"/>
              </w:rPr>
              <w:t>Developer Notes</w:t>
            </w:r>
          </w:p>
        </w:tc>
      </w:tr>
      <w:tr w:rsidR="000F463E" w14:paraId="3DB51E2F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3B023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View integrations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8ECFB" w14:textId="77777777" w:rsidR="000F463E" w:rsidRDefault="00000000">
            <w:pPr>
              <w:spacing w:after="40"/>
            </w:pPr>
            <w:r>
              <w:rPr>
                <w:sz w:val="16"/>
              </w:rPr>
              <w:t>Read-only access.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830DB" w14:textId="77777777" w:rsidR="000F463E" w:rsidRDefault="00000000">
            <w:pPr>
              <w:spacing w:after="40"/>
            </w:pPr>
            <w:r>
              <w:rPr>
                <w:sz w:val="16"/>
              </w:rPr>
              <w:t>Can view statuses, metadata, non-sensitive logs/usage.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6EE10" w14:textId="77777777" w:rsidR="000F463E" w:rsidRDefault="00000000">
            <w:pPr>
              <w:spacing w:after="40"/>
            </w:pPr>
            <w:r>
              <w:rPr>
                <w:sz w:val="16"/>
              </w:rPr>
              <w:t>All Integrations pages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7D7F7" w14:textId="77777777" w:rsidR="000F463E" w:rsidRDefault="00000000">
            <w:pPr>
              <w:spacing w:after="40"/>
            </w:pPr>
            <w:r>
              <w:rPr>
                <w:sz w:val="16"/>
              </w:rPr>
              <w:t>May be granted to support/admin roles.</w:t>
            </w:r>
          </w:p>
        </w:tc>
      </w:tr>
      <w:tr w:rsidR="000F463E" w14:paraId="49AD68D6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3C9DD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lastRenderedPageBreak/>
              <w:t>Manage configuration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4067D" w14:textId="77777777" w:rsidR="000F463E" w:rsidRDefault="00000000">
            <w:pPr>
              <w:spacing w:after="40"/>
            </w:pPr>
            <w:r>
              <w:rPr>
                <w:sz w:val="16"/>
              </w:rPr>
              <w:t>Edit non-secret settings.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9D622" w14:textId="77777777" w:rsidR="000F463E" w:rsidRDefault="00000000">
            <w:pPr>
              <w:spacing w:after="40"/>
            </w:pPr>
            <w:r>
              <w:rPr>
                <w:sz w:val="16"/>
              </w:rPr>
              <w:t>Can edit metadata, schedules, catalog descriptions, plan access if permitted.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89F68" w14:textId="77777777" w:rsidR="000F463E" w:rsidRDefault="00000000">
            <w:pPr>
              <w:spacing w:after="40"/>
            </w:pPr>
            <w:r>
              <w:rPr>
                <w:sz w:val="16"/>
              </w:rPr>
              <w:t>Detail/catalog edit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83670" w14:textId="77777777" w:rsidR="000F463E" w:rsidRDefault="00000000">
            <w:pPr>
              <w:spacing w:after="40"/>
            </w:pPr>
            <w:r>
              <w:rPr>
                <w:sz w:val="16"/>
              </w:rPr>
              <w:t>Role-based access control required.</w:t>
            </w:r>
          </w:p>
        </w:tc>
      </w:tr>
      <w:tr w:rsidR="000F463E" w14:paraId="65EAD886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BC724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Manage secrets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36B0D" w14:textId="77777777" w:rsidR="000F463E" w:rsidRDefault="00000000">
            <w:pPr>
              <w:spacing w:after="40"/>
            </w:pPr>
            <w:r>
              <w:rPr>
                <w:sz w:val="16"/>
              </w:rPr>
              <w:t>Create/rotate/revoke credentials.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E8354" w14:textId="77777777" w:rsidR="000F463E" w:rsidRDefault="00000000">
            <w:pPr>
              <w:spacing w:after="40"/>
            </w:pPr>
            <w:r>
              <w:rPr>
                <w:sz w:val="16"/>
              </w:rPr>
              <w:t>Restricted to trusted technical/Super Admin roles.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0EA6E" w14:textId="77777777" w:rsidR="000F463E" w:rsidRDefault="00000000">
            <w:pPr>
              <w:spacing w:after="40"/>
            </w:pPr>
            <w:r>
              <w:rPr>
                <w:sz w:val="16"/>
              </w:rPr>
              <w:t>Connection Settings / API keys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E71A7" w14:textId="77777777" w:rsidR="000F463E" w:rsidRDefault="00000000">
            <w:pPr>
              <w:spacing w:after="40"/>
            </w:pPr>
            <w:r>
              <w:rPr>
                <w:sz w:val="16"/>
              </w:rPr>
              <w:t>Require re-authentication/MFA for highly sensitive changes when supported.</w:t>
            </w:r>
          </w:p>
        </w:tc>
      </w:tr>
      <w:tr w:rsidR="000F463E" w14:paraId="502868C9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18A1B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Disable/remove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C308E" w14:textId="77777777" w:rsidR="000F463E" w:rsidRDefault="00000000">
            <w:pPr>
              <w:spacing w:after="40"/>
            </w:pPr>
            <w:r>
              <w:rPr>
                <w:sz w:val="16"/>
              </w:rPr>
              <w:t>Service lifecycle control.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FB671" w14:textId="77777777" w:rsidR="000F463E" w:rsidRDefault="00000000">
            <w:pPr>
              <w:spacing w:after="40"/>
            </w:pPr>
            <w:r>
              <w:rPr>
                <w:sz w:val="16"/>
              </w:rPr>
              <w:t>Restricted; show impact confirmation and audit event.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6D475" w14:textId="77777777" w:rsidR="000F463E" w:rsidRDefault="00000000">
            <w:pPr>
              <w:spacing w:after="40"/>
            </w:pPr>
            <w:r>
              <w:rPr>
                <w:sz w:val="16"/>
              </w:rPr>
              <w:t>Manage detail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16A50" w14:textId="77777777" w:rsidR="000F463E" w:rsidRDefault="00000000">
            <w:pPr>
              <w:spacing w:after="40"/>
            </w:pPr>
            <w:r>
              <w:rPr>
                <w:sz w:val="16"/>
              </w:rPr>
              <w:t>Critical infrastructure removals should require stronger confirmation.</w:t>
            </w:r>
          </w:p>
        </w:tc>
      </w:tr>
      <w:tr w:rsidR="000F463E" w14:paraId="4197CA75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8CC40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Secret storage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075F0" w14:textId="77777777" w:rsidR="000F463E" w:rsidRDefault="00000000">
            <w:pPr>
              <w:spacing w:after="40"/>
            </w:pPr>
            <w:r>
              <w:rPr>
                <w:sz w:val="16"/>
              </w:rPr>
              <w:t>Protect provider credentials.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944FE" w14:textId="77777777" w:rsidR="000F463E" w:rsidRDefault="00000000">
            <w:pPr>
              <w:spacing w:after="40"/>
            </w:pPr>
            <w:r>
              <w:rPr>
                <w:sz w:val="16"/>
              </w:rPr>
              <w:t>Encrypt at rest, TLS in transit, never log plaintext secrets, never return full secret after save.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87EB9" w14:textId="77777777" w:rsidR="000F463E" w:rsidRDefault="00000000">
            <w:pPr>
              <w:spacing w:after="40"/>
            </w:pPr>
            <w:r>
              <w:rPr>
                <w:sz w:val="16"/>
              </w:rPr>
              <w:t>Backend/security layer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22665" w14:textId="77777777" w:rsidR="000F463E" w:rsidRDefault="00000000">
            <w:pPr>
              <w:spacing w:after="40"/>
            </w:pPr>
            <w:r>
              <w:rPr>
                <w:sz w:val="16"/>
              </w:rPr>
              <w:t>Use managed secrets vault when available.</w:t>
            </w:r>
          </w:p>
        </w:tc>
      </w:tr>
      <w:tr w:rsidR="000F463E" w14:paraId="05C78F60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EB534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Audit trail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A8FC4" w14:textId="77777777" w:rsidR="000F463E" w:rsidRDefault="00000000">
            <w:pPr>
              <w:spacing w:after="40"/>
            </w:pPr>
            <w:r>
              <w:rPr>
                <w:sz w:val="16"/>
              </w:rPr>
              <w:t>Accountability for every sensitive change.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A200D" w14:textId="77777777" w:rsidR="000F463E" w:rsidRDefault="00000000">
            <w:pPr>
              <w:spacing w:after="40"/>
            </w:pPr>
            <w:r>
              <w:rPr>
                <w:sz w:val="16"/>
              </w:rPr>
              <w:t>Record actor, time, IP/session metadata where appropriate, old/new non-secret values, action result.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C885D" w14:textId="77777777" w:rsidR="000F463E" w:rsidRDefault="00000000">
            <w:pPr>
              <w:spacing w:after="40"/>
            </w:pPr>
            <w:r>
              <w:rPr>
                <w:sz w:val="16"/>
              </w:rPr>
              <w:t>Audit &amp; Security / logs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81200" w14:textId="77777777" w:rsidR="000F463E" w:rsidRDefault="00000000">
            <w:pPr>
              <w:spacing w:after="40"/>
            </w:pPr>
            <w:r>
              <w:rPr>
                <w:sz w:val="16"/>
              </w:rPr>
              <w:t>Audit records should be immutable to ordinary admins.</w:t>
            </w:r>
          </w:p>
        </w:tc>
      </w:tr>
    </w:tbl>
    <w:p w14:paraId="53D415A3" w14:textId="77777777" w:rsidR="000F463E" w:rsidRDefault="000F463E">
      <w:pPr>
        <w:spacing w:after="40"/>
      </w:pPr>
    </w:p>
    <w:p w14:paraId="0A4EFE29" w14:textId="77777777" w:rsidR="000F463E" w:rsidRDefault="00000000">
      <w:pPr>
        <w:pStyle w:val="Heading2"/>
      </w:pPr>
      <w:r>
        <w:t>13. Cross-Screen Navigation and Link Map</w:t>
      </w:r>
    </w:p>
    <w:p w14:paraId="13792C9C" w14:textId="77777777" w:rsidR="000F463E" w:rsidRDefault="00000000">
      <w:pPr>
        <w:spacing w:after="120"/>
      </w:pPr>
      <w:r>
        <w:rPr>
          <w:color w:val="4A5A78"/>
          <w:sz w:val="19"/>
        </w:rPr>
        <w:t>Defines exactly where primary actions should send the Super Admin.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3"/>
        <w:gridCol w:w="3096"/>
        <w:gridCol w:w="3888"/>
        <w:gridCol w:w="3456"/>
        <w:gridCol w:w="3816"/>
      </w:tblGrid>
      <w:tr w:rsidR="000F463E" w14:paraId="5015CCDE" w14:textId="77777777">
        <w:trPr>
          <w:tblHeader/>
          <w:jc w:val="center"/>
        </w:trPr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11B9D" w14:textId="77777777" w:rsidR="000F463E" w:rsidRDefault="00000000">
            <w:r>
              <w:rPr>
                <w:b/>
                <w:color w:val="FFFFFF"/>
                <w:sz w:val="17"/>
              </w:rPr>
              <w:t>Element / Control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D1FB0" w14:textId="77777777" w:rsidR="000F463E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591FB" w14:textId="77777777" w:rsidR="000F463E" w:rsidRDefault="00000000">
            <w:r>
              <w:rPr>
                <w:b/>
                <w:color w:val="FFFFFF"/>
                <w:sz w:val="17"/>
              </w:rPr>
              <w:t>Behavior / Logic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E2B5E" w14:textId="77777777" w:rsidR="000F463E" w:rsidRDefault="00000000">
            <w:r>
              <w:rPr>
                <w:b/>
                <w:color w:val="FFFFFF"/>
                <w:sz w:val="17"/>
              </w:rPr>
              <w:t>Links / Destination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27F2D" w14:textId="77777777" w:rsidR="000F463E" w:rsidRDefault="00000000">
            <w:r>
              <w:rPr>
                <w:b/>
                <w:color w:val="FFFFFF"/>
                <w:sz w:val="17"/>
              </w:rPr>
              <w:t>Developer Notes</w:t>
            </w:r>
          </w:p>
        </w:tc>
      </w:tr>
      <w:tr w:rsidR="000F463E" w14:paraId="2066C497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15396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Integrations sidebar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093C3" w14:textId="77777777" w:rsidR="000F463E" w:rsidRDefault="00000000">
            <w:pPr>
              <w:spacing w:after="40"/>
            </w:pPr>
            <w:r>
              <w:rPr>
                <w:sz w:val="16"/>
              </w:rPr>
              <w:t>Open module landing.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15376" w14:textId="77777777" w:rsidR="000F463E" w:rsidRDefault="00000000">
            <w:pPr>
              <w:spacing w:after="40"/>
            </w:pPr>
            <w:r>
              <w:rPr>
                <w:sz w:val="16"/>
              </w:rPr>
              <w:t>Main dashboard.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BDBD6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D9842" w14:textId="77777777" w:rsidR="000F463E" w:rsidRDefault="00000000">
            <w:pPr>
              <w:spacing w:after="40"/>
            </w:pPr>
            <w:r>
              <w:rPr>
                <w:sz w:val="16"/>
              </w:rPr>
              <w:t>Keep Integrations highlighted on all child routes.</w:t>
            </w:r>
          </w:p>
        </w:tc>
      </w:tr>
      <w:tr w:rsidR="000F463E" w14:paraId="5EEEB42D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09991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Platform Integrations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018CE" w14:textId="77777777" w:rsidR="000F463E" w:rsidRDefault="00000000">
            <w:pPr>
              <w:spacing w:after="40"/>
            </w:pPr>
            <w:r>
              <w:rPr>
                <w:sz w:val="16"/>
              </w:rPr>
              <w:t>Open platform list.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47B77" w14:textId="77777777" w:rsidR="000F463E" w:rsidRDefault="00000000">
            <w:pPr>
              <w:spacing w:after="40"/>
            </w:pPr>
            <w:r>
              <w:rPr>
                <w:sz w:val="16"/>
              </w:rPr>
              <w:t>Firmivra service connections.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15BE6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/super-admin/integrations/platform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F4DF6" w14:textId="77777777" w:rsidR="000F463E" w:rsidRDefault="00000000">
            <w:pPr>
              <w:spacing w:after="40"/>
            </w:pPr>
            <w:r>
              <w:rPr>
                <w:sz w:val="16"/>
              </w:rPr>
              <w:t>Default or dedicated route.</w:t>
            </w:r>
          </w:p>
        </w:tc>
      </w:tr>
      <w:tr w:rsidR="000F463E" w14:paraId="11687F80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30C13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Add Integration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2F3B1" w14:textId="77777777" w:rsidR="000F463E" w:rsidRDefault="00000000">
            <w:pPr>
              <w:spacing w:after="40"/>
            </w:pPr>
            <w:r>
              <w:rPr>
                <w:sz w:val="16"/>
              </w:rPr>
              <w:t>Open wizard.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BAF63" w14:textId="77777777" w:rsidR="000F463E" w:rsidRDefault="00000000">
            <w:pPr>
              <w:spacing w:after="40"/>
            </w:pPr>
            <w:r>
              <w:rPr>
                <w:sz w:val="16"/>
              </w:rPr>
              <w:t>New platform integration.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4139A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/super-admin/integrations/platform/new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0BBFC" w14:textId="77777777" w:rsidR="000F463E" w:rsidRDefault="00000000">
            <w:pPr>
              <w:spacing w:after="40"/>
            </w:pPr>
            <w:r>
              <w:rPr>
                <w:sz w:val="16"/>
              </w:rPr>
              <w:t>Use return URL to go back to platform list after success.</w:t>
            </w:r>
          </w:p>
        </w:tc>
      </w:tr>
      <w:tr w:rsidR="000F463E" w14:paraId="75E3639F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019E1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Manage platform integration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DB869" w14:textId="77777777" w:rsidR="000F463E" w:rsidRDefault="00000000">
            <w:pPr>
              <w:spacing w:after="40"/>
            </w:pPr>
            <w:r>
              <w:rPr>
                <w:sz w:val="16"/>
              </w:rPr>
              <w:t>Open detail.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86EBB" w14:textId="77777777" w:rsidR="000F463E" w:rsidRDefault="00000000">
            <w:pPr>
              <w:spacing w:after="40"/>
            </w:pPr>
            <w:r>
              <w:rPr>
                <w:sz w:val="16"/>
              </w:rPr>
              <w:t>Selected service.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CECEC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/super-admin/integrations/platform/{integrationId}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A16A4" w14:textId="77777777" w:rsidR="000F463E" w:rsidRDefault="00000000">
            <w:pPr>
              <w:spacing w:after="40"/>
            </w:pPr>
            <w:r>
              <w:rPr>
                <w:sz w:val="16"/>
              </w:rPr>
              <w:t>Stripe screen is the visual pattern.</w:t>
            </w:r>
          </w:p>
        </w:tc>
      </w:tr>
      <w:tr w:rsidR="000F463E" w14:paraId="087865A3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1C6FF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Customer Integration Catalog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BDE42" w14:textId="77777777" w:rsidR="000F463E" w:rsidRDefault="00000000">
            <w:pPr>
              <w:spacing w:after="40"/>
            </w:pPr>
            <w:r>
              <w:rPr>
                <w:sz w:val="16"/>
              </w:rPr>
              <w:t>Open catalog list.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A579B" w14:textId="77777777" w:rsidR="000F463E" w:rsidRDefault="00000000">
            <w:pPr>
              <w:spacing w:after="40"/>
            </w:pPr>
            <w:r>
              <w:rPr>
                <w:sz w:val="16"/>
              </w:rPr>
              <w:t>Customer-facing availability manager.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F8FAD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/super-admin/integrations/catalog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7CCCB" w14:textId="77777777" w:rsidR="000F463E" w:rsidRDefault="00000000">
            <w:pPr>
              <w:spacing w:after="40"/>
            </w:pPr>
            <w:r>
              <w:rPr>
                <w:sz w:val="16"/>
              </w:rPr>
              <w:t>Catalog screen is separate from platform list.</w:t>
            </w:r>
          </w:p>
        </w:tc>
      </w:tr>
      <w:tr w:rsidR="000F463E" w14:paraId="002CF83D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FC22F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Manage catalog integration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93FBE" w14:textId="77777777" w:rsidR="000F463E" w:rsidRDefault="00000000">
            <w:pPr>
              <w:spacing w:after="40"/>
            </w:pPr>
            <w:r>
              <w:rPr>
                <w:sz w:val="16"/>
              </w:rPr>
              <w:t>Open catalog edit.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F3E7B" w14:textId="77777777" w:rsidR="000F463E" w:rsidRDefault="00000000">
            <w:pPr>
              <w:spacing w:after="40"/>
            </w:pPr>
            <w:r>
              <w:rPr>
                <w:sz w:val="16"/>
              </w:rPr>
              <w:t>Selected customer-facing integration.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CC215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/super-admin/integrations/catalog/{catalogId}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E91D2" w14:textId="77777777" w:rsidR="000F463E" w:rsidRDefault="00000000">
            <w:pPr>
              <w:spacing w:after="40"/>
            </w:pPr>
            <w:r>
              <w:rPr>
                <w:sz w:val="16"/>
              </w:rPr>
              <w:t>Stripe catalog edit screen is the visual pattern.</w:t>
            </w:r>
          </w:p>
        </w:tc>
      </w:tr>
      <w:tr w:rsidR="000F463E" w14:paraId="556EDB30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BF28F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API &amp; Webhooks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52CD9" w14:textId="77777777" w:rsidR="000F463E" w:rsidRDefault="00000000">
            <w:pPr>
              <w:spacing w:after="40"/>
            </w:pPr>
            <w:r>
              <w:rPr>
                <w:sz w:val="16"/>
              </w:rPr>
              <w:t>Open technical admin.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63AFA" w14:textId="77777777" w:rsidR="000F463E" w:rsidRDefault="00000000">
            <w:pPr>
              <w:spacing w:after="40"/>
            </w:pPr>
            <w:r>
              <w:rPr>
                <w:sz w:val="16"/>
              </w:rPr>
              <w:t>API key/webhook management.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160DD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/super-admin/integrations/api-webhooks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DC22C" w14:textId="77777777" w:rsidR="000F463E" w:rsidRDefault="00000000">
            <w:pPr>
              <w:spacing w:after="40"/>
            </w:pPr>
            <w:r>
              <w:rPr>
                <w:sz w:val="16"/>
              </w:rPr>
              <w:t>May contain subroutes for keys/webhooks/events.</w:t>
            </w:r>
          </w:p>
        </w:tc>
      </w:tr>
      <w:tr w:rsidR="000F463E" w14:paraId="0FE3DD91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BAC0A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Integration Logs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3A8D1" w14:textId="77777777" w:rsidR="000F463E" w:rsidRDefault="00000000">
            <w:pPr>
              <w:spacing w:after="40"/>
            </w:pPr>
            <w:r>
              <w:rPr>
                <w:sz w:val="16"/>
              </w:rPr>
              <w:t>Open central logs.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021B6" w14:textId="77777777" w:rsidR="000F463E" w:rsidRDefault="00000000">
            <w:pPr>
              <w:spacing w:after="40"/>
            </w:pPr>
            <w:r>
              <w:rPr>
                <w:sz w:val="16"/>
              </w:rPr>
              <w:t>All integration activity/errors.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9F70A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/super-admin/integrations/logs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7361C" w14:textId="77777777" w:rsidR="000F463E" w:rsidRDefault="00000000">
            <w:pPr>
              <w:spacing w:after="40"/>
            </w:pPr>
            <w:r>
              <w:rPr>
                <w:sz w:val="16"/>
              </w:rPr>
              <w:t>Deep links should include filters or log ID.</w:t>
            </w:r>
          </w:p>
        </w:tc>
      </w:tr>
      <w:tr w:rsidR="000F463E" w14:paraId="7AEABFB5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7ADDD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Usage &amp; Analytics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5B4E1" w14:textId="77777777" w:rsidR="000F463E" w:rsidRDefault="00000000">
            <w:pPr>
              <w:spacing w:after="40"/>
            </w:pPr>
            <w:r>
              <w:rPr>
                <w:sz w:val="16"/>
              </w:rPr>
              <w:t>Open analytics.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8DB0E" w14:textId="77777777" w:rsidR="000F463E" w:rsidRDefault="00000000">
            <w:pPr>
              <w:spacing w:after="40"/>
            </w:pPr>
            <w:r>
              <w:rPr>
                <w:sz w:val="16"/>
              </w:rPr>
              <w:t>Operational/adoption metrics.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86E39" w14:textId="77777777" w:rsidR="000F463E" w:rsidRDefault="00000000">
            <w:pPr>
              <w:spacing w:after="40"/>
            </w:pPr>
            <w:r>
              <w:rPr>
                <w:sz w:val="16"/>
              </w:rPr>
              <w:t>/super-admin/integrations/usage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934C9" w14:textId="77777777" w:rsidR="000F463E" w:rsidRDefault="00000000">
            <w:pPr>
              <w:spacing w:after="40"/>
            </w:pPr>
            <w:r>
              <w:rPr>
                <w:sz w:val="16"/>
              </w:rPr>
              <w:t>Support integrationId query/filter when linked from detail.</w:t>
            </w:r>
          </w:p>
        </w:tc>
      </w:tr>
      <w:tr w:rsidR="000F463E" w14:paraId="0E9A3505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987E7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Notifications deep link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F7A37" w14:textId="77777777" w:rsidR="000F463E" w:rsidRDefault="00000000">
            <w:pPr>
              <w:spacing w:after="40"/>
            </w:pPr>
            <w:r>
              <w:rPr>
                <w:sz w:val="16"/>
              </w:rPr>
              <w:t>Open affected item.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06CE5" w14:textId="77777777" w:rsidR="000F463E" w:rsidRDefault="00000000">
            <w:pPr>
              <w:spacing w:after="40"/>
            </w:pPr>
            <w:r>
              <w:rPr>
                <w:sz w:val="16"/>
              </w:rPr>
              <w:t>Integration alert should route directly to relevant detail/log.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E49A8" w14:textId="77777777" w:rsidR="000F463E" w:rsidRDefault="00000000">
            <w:pPr>
              <w:spacing w:after="40"/>
            </w:pPr>
            <w:r>
              <w:rPr>
                <w:sz w:val="16"/>
              </w:rPr>
              <w:t>Contextual deep link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CA247" w14:textId="77777777" w:rsidR="000F463E" w:rsidRDefault="00000000">
            <w:pPr>
              <w:spacing w:after="40"/>
            </w:pPr>
            <w:r>
              <w:rPr>
                <w:sz w:val="16"/>
              </w:rPr>
              <w:t>If target no longer exists, show safe fallback and archived alert details.</w:t>
            </w:r>
          </w:p>
        </w:tc>
      </w:tr>
    </w:tbl>
    <w:p w14:paraId="4CF0AF46" w14:textId="77777777" w:rsidR="000F463E" w:rsidRDefault="000F463E">
      <w:pPr>
        <w:spacing w:after="40"/>
      </w:pPr>
    </w:p>
    <w:p w14:paraId="4880DB95" w14:textId="77777777" w:rsidR="000F463E" w:rsidRDefault="00000000">
      <w:pPr>
        <w:pStyle w:val="Heading2"/>
      </w:pPr>
      <w:r>
        <w:t>14. Loading, Empty, Validation, and Failure States</w:t>
      </w:r>
    </w:p>
    <w:p w14:paraId="1274C417" w14:textId="77777777" w:rsidR="000F463E" w:rsidRDefault="00000000">
      <w:pPr>
        <w:spacing w:after="120"/>
      </w:pPr>
      <w:r>
        <w:rPr>
          <w:color w:val="4A5A78"/>
          <w:sz w:val="19"/>
        </w:rPr>
        <w:t>Defines non-happy-path behavior so the implementation remains complete.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3"/>
        <w:gridCol w:w="3096"/>
        <w:gridCol w:w="3888"/>
        <w:gridCol w:w="3456"/>
        <w:gridCol w:w="3816"/>
      </w:tblGrid>
      <w:tr w:rsidR="000F463E" w14:paraId="4C4E4B36" w14:textId="77777777">
        <w:trPr>
          <w:tblHeader/>
          <w:jc w:val="center"/>
        </w:trPr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35B7B" w14:textId="77777777" w:rsidR="000F463E" w:rsidRDefault="00000000">
            <w:r>
              <w:rPr>
                <w:b/>
                <w:color w:val="FFFFFF"/>
                <w:sz w:val="17"/>
              </w:rPr>
              <w:t>Element / Control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94F35" w14:textId="77777777" w:rsidR="000F463E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06FB4" w14:textId="77777777" w:rsidR="000F463E" w:rsidRDefault="00000000">
            <w:r>
              <w:rPr>
                <w:b/>
                <w:color w:val="FFFFFF"/>
                <w:sz w:val="17"/>
              </w:rPr>
              <w:t>Behavior / Logic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A4938" w14:textId="77777777" w:rsidR="000F463E" w:rsidRDefault="00000000">
            <w:r>
              <w:rPr>
                <w:b/>
                <w:color w:val="FFFFFF"/>
                <w:sz w:val="17"/>
              </w:rPr>
              <w:t>Links / Destination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7DAB5" w14:textId="77777777" w:rsidR="000F463E" w:rsidRDefault="00000000">
            <w:r>
              <w:rPr>
                <w:b/>
                <w:color w:val="FFFFFF"/>
                <w:sz w:val="17"/>
              </w:rPr>
              <w:t>Developer Notes</w:t>
            </w:r>
          </w:p>
        </w:tc>
      </w:tr>
      <w:tr w:rsidR="000F463E" w14:paraId="1573CE2E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84163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Loading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16CF3" w14:textId="77777777" w:rsidR="000F463E" w:rsidRDefault="00000000">
            <w:pPr>
              <w:spacing w:after="40"/>
            </w:pPr>
            <w:r>
              <w:rPr>
                <w:sz w:val="16"/>
              </w:rPr>
              <w:t>Data is being fetched.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D7507" w14:textId="77777777" w:rsidR="000F463E" w:rsidRDefault="00000000">
            <w:pPr>
              <w:spacing w:after="40"/>
            </w:pPr>
            <w:r>
              <w:rPr>
                <w:sz w:val="16"/>
              </w:rPr>
              <w:t>Show skeletons/spinners without blocking global navigation.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F63B6" w14:textId="77777777" w:rsidR="000F463E" w:rsidRDefault="00000000">
            <w:pPr>
              <w:spacing w:after="40"/>
            </w:pPr>
            <w:r>
              <w:rPr>
                <w:sz w:val="16"/>
              </w:rPr>
              <w:t>Current page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1129D" w14:textId="77777777" w:rsidR="000F463E" w:rsidRDefault="00000000">
            <w:pPr>
              <w:spacing w:after="40"/>
            </w:pPr>
            <w:r>
              <w:rPr>
                <w:sz w:val="16"/>
              </w:rPr>
              <w:t>Avoid flashing empty states before data resolves.</w:t>
            </w:r>
          </w:p>
        </w:tc>
      </w:tr>
      <w:tr w:rsidR="000F463E" w14:paraId="4834A31E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97695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No integrations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701A0" w14:textId="77777777" w:rsidR="000F463E" w:rsidRDefault="00000000">
            <w:pPr>
              <w:spacing w:after="40"/>
            </w:pPr>
            <w:r>
              <w:rPr>
                <w:sz w:val="16"/>
              </w:rPr>
              <w:t>No platform integrations configured.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64C9C" w14:textId="77777777" w:rsidR="000F463E" w:rsidRDefault="00000000">
            <w:pPr>
              <w:spacing w:after="40"/>
            </w:pPr>
            <w:r>
              <w:rPr>
                <w:sz w:val="16"/>
              </w:rPr>
              <w:t>Show explanatory empty state + Add Platform Integration CTA.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5F5AE" w14:textId="77777777" w:rsidR="000F463E" w:rsidRDefault="00000000">
            <w:pPr>
              <w:spacing w:after="40"/>
            </w:pPr>
            <w:r>
              <w:rPr>
                <w:sz w:val="16"/>
              </w:rPr>
              <w:t>Add wizard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EFB8B" w14:textId="77777777" w:rsidR="000F463E" w:rsidRDefault="00000000">
            <w:pPr>
              <w:spacing w:after="40"/>
            </w:pPr>
            <w:r>
              <w:rPr>
                <w:sz w:val="16"/>
              </w:rPr>
              <w:t>Do not show zero-value tables without guidance.</w:t>
            </w:r>
          </w:p>
        </w:tc>
      </w:tr>
      <w:tr w:rsidR="000F463E" w14:paraId="1367AAEB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28268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No catalog items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1855B" w14:textId="77777777" w:rsidR="000F463E" w:rsidRDefault="00000000">
            <w:pPr>
              <w:spacing w:after="40"/>
            </w:pPr>
            <w:r>
              <w:rPr>
                <w:sz w:val="16"/>
              </w:rPr>
              <w:t>Catalog is empty.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5C908" w14:textId="77777777" w:rsidR="000F463E" w:rsidRDefault="00000000">
            <w:pPr>
              <w:spacing w:after="40"/>
            </w:pPr>
            <w:r>
              <w:rPr>
                <w:sz w:val="16"/>
              </w:rPr>
              <w:t>Show Add to Catalog CTA and explanation.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DEAA2" w14:textId="77777777" w:rsidR="000F463E" w:rsidRDefault="00000000">
            <w:pPr>
              <w:spacing w:after="40"/>
            </w:pPr>
            <w:r>
              <w:rPr>
                <w:sz w:val="16"/>
              </w:rPr>
              <w:t>Catalog creation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F2193" w14:textId="77777777" w:rsidR="000F463E" w:rsidRDefault="00000000">
            <w:pPr>
              <w:spacing w:after="40"/>
            </w:pPr>
            <w:r>
              <w:rPr>
                <w:sz w:val="16"/>
              </w:rPr>
              <w:t>Keep platform integrations unaffected.</w:t>
            </w:r>
          </w:p>
        </w:tc>
      </w:tr>
      <w:tr w:rsidR="000F463E" w14:paraId="7D39F27E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4BAC9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No search/filter results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E7A73" w14:textId="77777777" w:rsidR="000F463E" w:rsidRDefault="00000000">
            <w:pPr>
              <w:spacing w:after="40"/>
            </w:pPr>
            <w:r>
              <w:rPr>
                <w:sz w:val="16"/>
              </w:rPr>
              <w:t>Filters return no matches.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C67EB" w14:textId="77777777" w:rsidR="000F463E" w:rsidRDefault="00000000">
            <w:pPr>
              <w:spacing w:after="40"/>
            </w:pPr>
            <w:r>
              <w:rPr>
                <w:sz w:val="16"/>
              </w:rPr>
              <w:t>Show clear-filters action.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B698E" w14:textId="77777777" w:rsidR="000F463E" w:rsidRDefault="00000000">
            <w:pPr>
              <w:spacing w:after="40"/>
            </w:pPr>
            <w:r>
              <w:rPr>
                <w:sz w:val="16"/>
              </w:rPr>
              <w:t>Same page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D357E" w14:textId="77777777" w:rsidR="000F463E" w:rsidRDefault="00000000">
            <w:pPr>
              <w:spacing w:after="40"/>
            </w:pPr>
            <w:r>
              <w:rPr>
                <w:sz w:val="16"/>
              </w:rPr>
              <w:t>Do not confuse with truly empty account.</w:t>
            </w:r>
          </w:p>
        </w:tc>
      </w:tr>
      <w:tr w:rsidR="000F463E" w14:paraId="7BFCC617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8D62B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Validation error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CF5FA" w14:textId="77777777" w:rsidR="000F463E" w:rsidRDefault="00000000">
            <w:pPr>
              <w:spacing w:after="40"/>
            </w:pPr>
            <w:r>
              <w:rPr>
                <w:sz w:val="16"/>
              </w:rPr>
              <w:t>Form input invalid.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56729" w14:textId="77777777" w:rsidR="000F463E" w:rsidRDefault="00000000">
            <w:pPr>
              <w:spacing w:after="40"/>
            </w:pPr>
            <w:r>
              <w:rPr>
                <w:sz w:val="16"/>
              </w:rPr>
              <w:t>Inline field messages + top summary for critical errors; preserve entered data.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38CF3" w14:textId="77777777" w:rsidR="000F463E" w:rsidRDefault="00000000">
            <w:pPr>
              <w:spacing w:after="40"/>
            </w:pPr>
            <w:r>
              <w:rPr>
                <w:sz w:val="16"/>
              </w:rPr>
              <w:t>Same form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3262F" w14:textId="77777777" w:rsidR="000F463E" w:rsidRDefault="00000000">
            <w:pPr>
              <w:spacing w:after="40"/>
            </w:pPr>
            <w:r>
              <w:rPr>
                <w:sz w:val="16"/>
              </w:rPr>
              <w:t>Focus first invalid field on submit.</w:t>
            </w:r>
          </w:p>
        </w:tc>
      </w:tr>
      <w:tr w:rsidR="000F463E" w14:paraId="1930C8A4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86B93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Connection test failure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3AC9D" w14:textId="77777777" w:rsidR="000F463E" w:rsidRDefault="00000000">
            <w:pPr>
              <w:spacing w:after="40"/>
            </w:pPr>
            <w:r>
              <w:rPr>
                <w:sz w:val="16"/>
              </w:rPr>
              <w:t>Provider validation failed.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1BE14" w14:textId="77777777" w:rsidR="000F463E" w:rsidRDefault="00000000">
            <w:pPr>
              <w:spacing w:after="40"/>
            </w:pPr>
            <w:r>
              <w:rPr>
                <w:sz w:val="16"/>
              </w:rPr>
              <w:t>Show actionable error, error code/request ID where safe, retry option, link to docs/log.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5E433" w14:textId="77777777" w:rsidR="000F463E" w:rsidRDefault="00000000">
            <w:pPr>
              <w:spacing w:after="40"/>
            </w:pPr>
            <w:r>
              <w:rPr>
                <w:sz w:val="16"/>
              </w:rPr>
              <w:t>Wizard/detail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057B0" w14:textId="77777777" w:rsidR="000F463E" w:rsidRDefault="00000000">
            <w:pPr>
              <w:spacing w:after="40"/>
            </w:pPr>
            <w:r>
              <w:rPr>
                <w:sz w:val="16"/>
              </w:rPr>
              <w:t>Never expose secret value in error text.</w:t>
            </w:r>
          </w:p>
        </w:tc>
      </w:tr>
      <w:tr w:rsidR="000F463E" w14:paraId="0E0736DD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DFCE9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API/provider outage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C85D6" w14:textId="77777777" w:rsidR="000F463E" w:rsidRDefault="00000000">
            <w:pPr>
              <w:spacing w:after="40"/>
            </w:pPr>
            <w:r>
              <w:rPr>
                <w:sz w:val="16"/>
              </w:rPr>
              <w:t>External dependency unavailable.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71AB7" w14:textId="77777777" w:rsidR="000F463E" w:rsidRDefault="00000000">
            <w:pPr>
              <w:spacing w:after="40"/>
            </w:pPr>
            <w:r>
              <w:rPr>
                <w:sz w:val="16"/>
              </w:rPr>
              <w:t>Show degraded/needs-attention state, preserve data, queue/retry where appropriate.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8AC41" w14:textId="77777777" w:rsidR="000F463E" w:rsidRDefault="00000000">
            <w:pPr>
              <w:spacing w:after="40"/>
            </w:pPr>
            <w:r>
              <w:rPr>
                <w:sz w:val="16"/>
              </w:rPr>
              <w:t>Detail/logs/notifications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52848" w14:textId="77777777" w:rsidR="000F463E" w:rsidRDefault="00000000">
            <w:pPr>
              <w:spacing w:after="40"/>
            </w:pPr>
            <w:r>
              <w:rPr>
                <w:sz w:val="16"/>
              </w:rPr>
              <w:t>Differentiate provider outage from invalid credentials.</w:t>
            </w:r>
          </w:p>
        </w:tc>
      </w:tr>
      <w:tr w:rsidR="000F463E" w14:paraId="24815A8C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0748E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Unauthorized action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4553C" w14:textId="77777777" w:rsidR="000F463E" w:rsidRDefault="00000000">
            <w:pPr>
              <w:spacing w:after="40"/>
            </w:pPr>
            <w:r>
              <w:rPr>
                <w:sz w:val="16"/>
              </w:rPr>
              <w:t>Role lacks permission.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6BCFB" w14:textId="77777777" w:rsidR="000F463E" w:rsidRDefault="00000000">
            <w:pPr>
              <w:spacing w:after="40"/>
            </w:pPr>
            <w:r>
              <w:rPr>
                <w:sz w:val="16"/>
              </w:rPr>
              <w:t>Disable/hide action where possible; backend must also enforce authorization.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CCF63" w14:textId="77777777" w:rsidR="000F463E" w:rsidRDefault="00000000">
            <w:pPr>
              <w:spacing w:after="40"/>
            </w:pPr>
            <w:r>
              <w:rPr>
                <w:sz w:val="16"/>
              </w:rPr>
              <w:t>Current page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CD983" w14:textId="77777777" w:rsidR="000F463E" w:rsidRDefault="00000000">
            <w:pPr>
              <w:spacing w:after="40"/>
            </w:pPr>
            <w:r>
              <w:rPr>
                <w:sz w:val="16"/>
              </w:rPr>
              <w:t>Never rely on UI hiding alone.</w:t>
            </w:r>
          </w:p>
        </w:tc>
      </w:tr>
      <w:tr w:rsidR="000F463E" w14:paraId="26E497D7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B6C2D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Concurrent edit conflict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1C07B" w14:textId="77777777" w:rsidR="000F463E" w:rsidRDefault="00000000">
            <w:pPr>
              <w:spacing w:after="40"/>
            </w:pPr>
            <w:r>
              <w:rPr>
                <w:sz w:val="16"/>
              </w:rPr>
              <w:t>Configuration changed elsewhere.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2091F" w14:textId="77777777" w:rsidR="000F463E" w:rsidRDefault="00000000">
            <w:pPr>
              <w:spacing w:after="40"/>
            </w:pPr>
            <w:r>
              <w:rPr>
                <w:sz w:val="16"/>
              </w:rPr>
              <w:t>Reject stale save and prompt reload/reconcile.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4CD52" w14:textId="77777777" w:rsidR="000F463E" w:rsidRDefault="00000000">
            <w:pPr>
              <w:spacing w:after="40"/>
            </w:pPr>
            <w:r>
              <w:rPr>
                <w:sz w:val="16"/>
              </w:rPr>
              <w:t>Same page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57B35" w14:textId="77777777" w:rsidR="000F463E" w:rsidRDefault="00000000">
            <w:pPr>
              <w:spacing w:after="40"/>
            </w:pPr>
            <w:r>
              <w:rPr>
                <w:sz w:val="16"/>
              </w:rPr>
              <w:t>Use version/ETag/updated_at optimistic concurrency.</w:t>
            </w:r>
          </w:p>
        </w:tc>
      </w:tr>
    </w:tbl>
    <w:p w14:paraId="2AA1E90D" w14:textId="77777777" w:rsidR="000F463E" w:rsidRDefault="000F463E">
      <w:pPr>
        <w:spacing w:after="40"/>
      </w:pPr>
    </w:p>
    <w:p w14:paraId="20765850" w14:textId="77777777" w:rsidR="000F463E" w:rsidRDefault="00000000">
      <w:pPr>
        <w:pStyle w:val="Heading2"/>
      </w:pPr>
      <w:r>
        <w:t>15. Data Model and Integration Boundary Notes</w:t>
      </w:r>
    </w:p>
    <w:p w14:paraId="7726BE90" w14:textId="77777777" w:rsidR="000F463E" w:rsidRDefault="00000000">
      <w:pPr>
        <w:spacing w:after="120"/>
      </w:pPr>
      <w:r>
        <w:rPr>
          <w:color w:val="4A5A78"/>
          <w:sz w:val="19"/>
        </w:rPr>
        <w:t>Implementation rules that keep platform services, catalog entries, and customer connections cleanly separated.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3"/>
        <w:gridCol w:w="3096"/>
        <w:gridCol w:w="3888"/>
        <w:gridCol w:w="3456"/>
        <w:gridCol w:w="3816"/>
      </w:tblGrid>
      <w:tr w:rsidR="000F463E" w14:paraId="19104B23" w14:textId="77777777">
        <w:trPr>
          <w:tblHeader/>
          <w:jc w:val="center"/>
        </w:trPr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9A1C9" w14:textId="77777777" w:rsidR="000F463E" w:rsidRDefault="00000000">
            <w:r>
              <w:rPr>
                <w:b/>
                <w:color w:val="FFFFFF"/>
                <w:sz w:val="17"/>
              </w:rPr>
              <w:t>Element / Control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05F16" w14:textId="77777777" w:rsidR="000F463E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C71EA" w14:textId="77777777" w:rsidR="000F463E" w:rsidRDefault="00000000">
            <w:r>
              <w:rPr>
                <w:b/>
                <w:color w:val="FFFFFF"/>
                <w:sz w:val="17"/>
              </w:rPr>
              <w:t>Behavior / Logic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AC3D8" w14:textId="77777777" w:rsidR="000F463E" w:rsidRDefault="00000000">
            <w:r>
              <w:rPr>
                <w:b/>
                <w:color w:val="FFFFFF"/>
                <w:sz w:val="17"/>
              </w:rPr>
              <w:t>Links / Destination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82B41" w14:textId="77777777" w:rsidR="000F463E" w:rsidRDefault="00000000">
            <w:r>
              <w:rPr>
                <w:b/>
                <w:color w:val="FFFFFF"/>
                <w:sz w:val="17"/>
              </w:rPr>
              <w:t>Developer Notes</w:t>
            </w:r>
          </w:p>
        </w:tc>
      </w:tr>
      <w:tr w:rsidR="000F463E" w14:paraId="3749C434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F2E1F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Integration Definition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91BC6" w14:textId="77777777" w:rsidR="000F463E" w:rsidRDefault="00000000">
            <w:pPr>
              <w:spacing w:after="40"/>
            </w:pPr>
            <w:r>
              <w:rPr>
                <w:sz w:val="16"/>
              </w:rPr>
              <w:t>Reusable provider/template metadata.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B63D4" w14:textId="77777777" w:rsidR="000F463E" w:rsidRDefault="00000000">
            <w:pPr>
              <w:spacing w:after="40"/>
            </w:pPr>
            <w:r>
              <w:rPr>
                <w:sz w:val="16"/>
              </w:rPr>
              <w:t>Provider name, category, auth type, supported features, schemas, logo.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1A13F" w14:textId="77777777" w:rsidR="000F463E" w:rsidRDefault="00000000">
            <w:pPr>
              <w:spacing w:after="40"/>
            </w:pPr>
            <w:r>
              <w:rPr>
                <w:sz w:val="16"/>
              </w:rPr>
              <w:t>Backend model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3B092" w14:textId="77777777" w:rsidR="000F463E" w:rsidRDefault="00000000">
            <w:pPr>
              <w:spacing w:after="40"/>
            </w:pPr>
            <w:r>
              <w:rPr>
                <w:sz w:val="16"/>
              </w:rPr>
              <w:t>Can power both platform configuration and customer catalog templates.</w:t>
            </w:r>
          </w:p>
        </w:tc>
      </w:tr>
      <w:tr w:rsidR="000F463E" w14:paraId="498C7F55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8DFC6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Platform Integration Connection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D8374" w14:textId="77777777" w:rsidR="000F463E" w:rsidRDefault="00000000">
            <w:pPr>
              <w:spacing w:after="40"/>
            </w:pPr>
            <w:r>
              <w:rPr>
                <w:sz w:val="16"/>
              </w:rPr>
              <w:t>Firmivra-owned configured connection.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8A86C" w14:textId="77777777" w:rsidR="000F463E" w:rsidRDefault="00000000">
            <w:pPr>
              <w:spacing w:after="40"/>
            </w:pPr>
            <w:r>
              <w:rPr>
                <w:sz w:val="16"/>
              </w:rPr>
              <w:t>Stores encrypted credentials/config, environment, health, sync state.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20251" w14:textId="77777777" w:rsidR="000F463E" w:rsidRDefault="00000000">
            <w:pPr>
              <w:spacing w:after="40"/>
            </w:pPr>
            <w:r>
              <w:rPr>
                <w:sz w:val="16"/>
              </w:rPr>
              <w:t>Platform detail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F910E" w14:textId="77777777" w:rsidR="000F463E" w:rsidRDefault="00000000">
            <w:pPr>
              <w:spacing w:after="40"/>
            </w:pPr>
            <w:r>
              <w:rPr>
                <w:sz w:val="16"/>
              </w:rPr>
              <w:t>Belongs to Firmivra platform, not a customer tenant.</w:t>
            </w:r>
          </w:p>
        </w:tc>
      </w:tr>
      <w:tr w:rsidR="000F463E" w14:paraId="58A6FCF6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DB107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Catalog Entry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D2884" w14:textId="77777777" w:rsidR="000F463E" w:rsidRDefault="00000000">
            <w:pPr>
              <w:spacing w:after="40"/>
            </w:pPr>
            <w:r>
              <w:rPr>
                <w:sz w:val="16"/>
              </w:rPr>
              <w:t>Customer-facing availability record.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83B06" w14:textId="77777777" w:rsidR="000F463E" w:rsidRDefault="00000000">
            <w:pPr>
              <w:spacing w:after="40"/>
            </w:pPr>
            <w:r>
              <w:rPr>
                <w:sz w:val="16"/>
              </w:rPr>
              <w:t>Display content, status, plan/firm rules, setup schema, ordering.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D44C0" w14:textId="77777777" w:rsidR="000F463E" w:rsidRDefault="00000000">
            <w:pPr>
              <w:spacing w:after="40"/>
            </w:pPr>
            <w:r>
              <w:rPr>
                <w:sz w:val="16"/>
              </w:rPr>
              <w:t>Catalog edit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33F10" w14:textId="77777777" w:rsidR="000F463E" w:rsidRDefault="00000000">
            <w:pPr>
              <w:spacing w:after="40"/>
            </w:pPr>
            <w:r>
              <w:rPr>
                <w:sz w:val="16"/>
              </w:rPr>
              <w:t>May reference an Integration Definition.</w:t>
            </w:r>
          </w:p>
        </w:tc>
      </w:tr>
      <w:tr w:rsidR="000F463E" w14:paraId="5F4A8CDC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35365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lastRenderedPageBreak/>
              <w:t>Customer Firm Connection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2FDFE" w14:textId="77777777" w:rsidR="000F463E" w:rsidRDefault="00000000">
            <w:pPr>
              <w:spacing w:after="40"/>
            </w:pPr>
            <w:r>
              <w:rPr>
                <w:sz w:val="16"/>
              </w:rPr>
              <w:t>A customer tenant's own connected account.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6CAE0" w14:textId="77777777" w:rsidR="000F463E" w:rsidRDefault="00000000">
            <w:pPr>
              <w:spacing w:after="40"/>
            </w:pPr>
            <w:r>
              <w:rPr>
                <w:sz w:val="16"/>
              </w:rPr>
              <w:t>Customer-provided OAuth/credentials, connection status, settings, timestamps.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19F70" w14:textId="77777777" w:rsidR="000F463E" w:rsidRDefault="00000000">
            <w:pPr>
              <w:spacing w:after="40"/>
            </w:pPr>
            <w:r>
              <w:rPr>
                <w:sz w:val="16"/>
              </w:rPr>
              <w:t>Customer portal integration area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E37AB" w14:textId="77777777" w:rsidR="000F463E" w:rsidRDefault="00000000">
            <w:pPr>
              <w:spacing w:after="40"/>
            </w:pPr>
            <w:r>
              <w:rPr>
                <w:sz w:val="16"/>
              </w:rPr>
              <w:t>Must be tenant-isolated and never expose another firm's data.</w:t>
            </w:r>
          </w:p>
        </w:tc>
      </w:tr>
      <w:tr w:rsidR="000F463E" w14:paraId="23C9C58B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AC9C9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Audit Event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BF325" w14:textId="77777777" w:rsidR="000F463E" w:rsidRDefault="00000000">
            <w:pPr>
              <w:spacing w:after="40"/>
            </w:pPr>
            <w:r>
              <w:rPr>
                <w:sz w:val="16"/>
              </w:rPr>
              <w:t>Immutable record of sensitive change/action.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BA516" w14:textId="77777777" w:rsidR="000F463E" w:rsidRDefault="00000000">
            <w:pPr>
              <w:spacing w:after="40"/>
            </w:pPr>
            <w:r>
              <w:rPr>
                <w:sz w:val="16"/>
              </w:rPr>
              <w:t>Actor, action, target, timestamp, metadata, result.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9243E" w14:textId="77777777" w:rsidR="000F463E" w:rsidRDefault="00000000">
            <w:pPr>
              <w:spacing w:after="40"/>
            </w:pPr>
            <w:r>
              <w:rPr>
                <w:sz w:val="16"/>
              </w:rPr>
              <w:t>Audit &amp; Security / logs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043E6" w14:textId="77777777" w:rsidR="000F463E" w:rsidRDefault="00000000">
            <w:pPr>
              <w:spacing w:after="40"/>
            </w:pPr>
            <w:r>
              <w:rPr>
                <w:sz w:val="16"/>
              </w:rPr>
              <w:t>Do not store plaintext secrets in audit payload.</w:t>
            </w:r>
          </w:p>
        </w:tc>
      </w:tr>
      <w:tr w:rsidR="000F463E" w14:paraId="709DF015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C2A0F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Log/Event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63CA4" w14:textId="77777777" w:rsidR="000F463E" w:rsidRDefault="00000000">
            <w:pPr>
              <w:spacing w:after="40"/>
            </w:pPr>
            <w:r>
              <w:rPr>
                <w:sz w:val="16"/>
              </w:rPr>
              <w:t>Operational event.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14C74" w14:textId="77777777" w:rsidR="000F463E" w:rsidRDefault="00000000">
            <w:pPr>
              <w:spacing w:after="40"/>
            </w:pPr>
            <w:r>
              <w:rPr>
                <w:sz w:val="16"/>
              </w:rPr>
              <w:t>Sync, webhook, API request outcome, errors, request/correlation IDs.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EAEC5" w14:textId="77777777" w:rsidR="000F463E" w:rsidRDefault="00000000">
            <w:pPr>
              <w:spacing w:after="40"/>
            </w:pPr>
            <w:r>
              <w:rPr>
                <w:sz w:val="16"/>
              </w:rPr>
              <w:t>Integration Logs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390FC" w14:textId="77777777" w:rsidR="000F463E" w:rsidRDefault="00000000">
            <w:pPr>
              <w:spacing w:after="40"/>
            </w:pPr>
            <w:r>
              <w:rPr>
                <w:sz w:val="16"/>
              </w:rPr>
              <w:t>Retention policy should be configurable and privacy-aware.</w:t>
            </w:r>
          </w:p>
        </w:tc>
      </w:tr>
    </w:tbl>
    <w:p w14:paraId="76103BFA" w14:textId="77777777" w:rsidR="000F463E" w:rsidRDefault="000F463E">
      <w:pPr>
        <w:spacing w:after="40"/>
      </w:pPr>
    </w:p>
    <w:p w14:paraId="67D9EAAB" w14:textId="77777777" w:rsidR="000F463E" w:rsidRDefault="00000000">
      <w:pPr>
        <w:pStyle w:val="Heading2"/>
      </w:pPr>
      <w:r>
        <w:t>16. Developer Acceptance Checklist</w:t>
      </w:r>
    </w:p>
    <w:p w14:paraId="2E0C7DE9" w14:textId="77777777" w:rsidR="000F463E" w:rsidRDefault="00000000">
      <w:pPr>
        <w:spacing w:after="120"/>
      </w:pPr>
      <w:r>
        <w:rPr>
          <w:color w:val="4A5A78"/>
          <w:sz w:val="19"/>
        </w:rPr>
        <w:t>Minimum behaviors that should be verified before the Integrations section is considered complete.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3"/>
        <w:gridCol w:w="3096"/>
        <w:gridCol w:w="3888"/>
        <w:gridCol w:w="3456"/>
        <w:gridCol w:w="3816"/>
      </w:tblGrid>
      <w:tr w:rsidR="000F463E" w14:paraId="3EAC8749" w14:textId="77777777">
        <w:trPr>
          <w:tblHeader/>
          <w:jc w:val="center"/>
        </w:trPr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71AAE" w14:textId="77777777" w:rsidR="000F463E" w:rsidRDefault="00000000">
            <w:r>
              <w:rPr>
                <w:b/>
                <w:color w:val="FFFFFF"/>
                <w:sz w:val="17"/>
              </w:rPr>
              <w:t>Element / Control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7402E" w14:textId="77777777" w:rsidR="000F463E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5FCAE" w14:textId="77777777" w:rsidR="000F463E" w:rsidRDefault="00000000">
            <w:r>
              <w:rPr>
                <w:b/>
                <w:color w:val="FFFFFF"/>
                <w:sz w:val="17"/>
              </w:rPr>
              <w:t>Behavior / Logic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B5C20" w14:textId="77777777" w:rsidR="000F463E" w:rsidRDefault="00000000">
            <w:r>
              <w:rPr>
                <w:b/>
                <w:color w:val="FFFFFF"/>
                <w:sz w:val="17"/>
              </w:rPr>
              <w:t>Links / Destination</w:t>
            </w:r>
          </w:p>
        </w:tc>
        <w:tc>
          <w:tcPr>
            <w:tcW w:w="3053" w:type="dxa"/>
            <w:shd w:val="clear" w:color="auto" w:fill="0B3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A2B51" w14:textId="77777777" w:rsidR="000F463E" w:rsidRDefault="00000000">
            <w:r>
              <w:rPr>
                <w:b/>
                <w:color w:val="FFFFFF"/>
                <w:sz w:val="17"/>
              </w:rPr>
              <w:t>Developer Notes</w:t>
            </w:r>
          </w:p>
        </w:tc>
      </w:tr>
      <w:tr w:rsidR="000F463E" w14:paraId="4D93AFD7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ED295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Navigation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1A0E1" w14:textId="77777777" w:rsidR="000F463E" w:rsidRDefault="00000000">
            <w:pPr>
              <w:spacing w:after="40"/>
            </w:pPr>
            <w:r>
              <w:rPr>
                <w:sz w:val="16"/>
              </w:rPr>
              <w:t>All specified routes and back links work.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5B03A" w14:textId="77777777" w:rsidR="000F463E" w:rsidRDefault="00000000">
            <w:pPr>
              <w:spacing w:after="40"/>
            </w:pPr>
            <w:r>
              <w:rPr>
                <w:sz w:val="16"/>
              </w:rPr>
              <w:t>Integrations remains highlighted on child screens.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68EC5" w14:textId="77777777" w:rsidR="000F463E" w:rsidRDefault="00000000">
            <w:pPr>
              <w:spacing w:after="40"/>
            </w:pPr>
            <w:r>
              <w:rPr>
                <w:sz w:val="16"/>
              </w:rPr>
              <w:t>All routes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FCC0B" w14:textId="77777777" w:rsidR="000F463E" w:rsidRDefault="00000000">
            <w:pPr>
              <w:spacing w:after="40"/>
            </w:pPr>
            <w:r>
              <w:rPr>
                <w:sz w:val="16"/>
              </w:rPr>
              <w:t>No dead links or ambiguous destinations.</w:t>
            </w:r>
          </w:p>
        </w:tc>
      </w:tr>
      <w:tr w:rsidR="000F463E" w14:paraId="0AAD8963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DAFE3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Create flow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156B5" w14:textId="77777777" w:rsidR="000F463E" w:rsidRDefault="00000000">
            <w:pPr>
              <w:spacing w:after="40"/>
            </w:pPr>
            <w:r>
              <w:rPr>
                <w:sz w:val="16"/>
              </w:rPr>
              <w:t>Platform integration can be created end-to-end.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81CEC" w14:textId="77777777" w:rsidR="000F463E" w:rsidRDefault="00000000">
            <w:pPr>
              <w:spacing w:after="40"/>
            </w:pPr>
            <w:r>
              <w:rPr>
                <w:sz w:val="16"/>
              </w:rPr>
              <w:t>Validation, connection test, draft/activate, success/error handling work.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A41EE" w14:textId="77777777" w:rsidR="000F463E" w:rsidRDefault="00000000">
            <w:pPr>
              <w:spacing w:after="40"/>
            </w:pPr>
            <w:r>
              <w:rPr>
                <w:sz w:val="16"/>
              </w:rPr>
              <w:t>Add wizard -&gt; platform detail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02A24" w14:textId="77777777" w:rsidR="000F463E" w:rsidRDefault="00000000">
            <w:pPr>
              <w:spacing w:after="40"/>
            </w:pPr>
            <w:r>
              <w:rPr>
                <w:sz w:val="16"/>
              </w:rPr>
              <w:t>Secrets remain protected.</w:t>
            </w:r>
          </w:p>
        </w:tc>
      </w:tr>
      <w:tr w:rsidR="000F463E" w14:paraId="41C360A6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C5A6E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Manage flow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60208" w14:textId="77777777" w:rsidR="000F463E" w:rsidRDefault="00000000">
            <w:pPr>
              <w:spacing w:after="40"/>
            </w:pPr>
            <w:r>
              <w:rPr>
                <w:sz w:val="16"/>
              </w:rPr>
              <w:t>Existing platform integration can be safely managed.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8BF1A" w14:textId="77777777" w:rsidR="000F463E" w:rsidRDefault="00000000">
            <w:pPr>
              <w:spacing w:after="40"/>
            </w:pPr>
            <w:r>
              <w:rPr>
                <w:sz w:val="16"/>
              </w:rPr>
              <w:t>Edit, test, reconnect, disable, remove, logs and metrics function.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82C40" w14:textId="77777777" w:rsidR="000F463E" w:rsidRDefault="00000000">
            <w:pPr>
              <w:spacing w:after="40"/>
            </w:pPr>
            <w:r>
              <w:rPr>
                <w:sz w:val="16"/>
              </w:rPr>
              <w:t>Platform detail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66AFD" w14:textId="77777777" w:rsidR="000F463E" w:rsidRDefault="00000000">
            <w:pPr>
              <w:spacing w:after="40"/>
            </w:pPr>
            <w:r>
              <w:rPr>
                <w:sz w:val="16"/>
              </w:rPr>
              <w:t>All sensitive actions audited.</w:t>
            </w:r>
          </w:p>
        </w:tc>
      </w:tr>
      <w:tr w:rsidR="000F463E" w14:paraId="176A4F73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F99FE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Catalog flow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38F60" w14:textId="77777777" w:rsidR="000F463E" w:rsidRDefault="00000000">
            <w:pPr>
              <w:spacing w:after="40"/>
            </w:pPr>
            <w:r>
              <w:rPr>
                <w:sz w:val="16"/>
              </w:rPr>
              <w:t>Customer catalog availability can be controlled.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01125" w14:textId="77777777" w:rsidR="000F463E" w:rsidRDefault="00000000">
            <w:pPr>
              <w:spacing w:after="40"/>
            </w:pPr>
            <w:r>
              <w:rPr>
                <w:sz w:val="16"/>
              </w:rPr>
              <w:t>Enable/disable/coming soon, plan access, firm rules, customer display content.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E85EB" w14:textId="77777777" w:rsidR="000F463E" w:rsidRDefault="00000000">
            <w:pPr>
              <w:spacing w:after="40"/>
            </w:pPr>
            <w:r>
              <w:rPr>
                <w:sz w:val="16"/>
              </w:rPr>
              <w:t>Catalog -&gt; edit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45B2A" w14:textId="77777777" w:rsidR="000F463E" w:rsidRDefault="00000000">
            <w:pPr>
              <w:spacing w:after="40"/>
            </w:pPr>
            <w:r>
              <w:rPr>
                <w:sz w:val="16"/>
              </w:rPr>
              <w:t>Changes reflect correctly in customer-facing availability.</w:t>
            </w:r>
          </w:p>
        </w:tc>
      </w:tr>
      <w:tr w:rsidR="000F463E" w14:paraId="39196711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6A58C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Technical operations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9E398" w14:textId="77777777" w:rsidR="000F463E" w:rsidRDefault="00000000">
            <w:pPr>
              <w:spacing w:after="40"/>
            </w:pPr>
            <w:r>
              <w:rPr>
                <w:sz w:val="16"/>
              </w:rPr>
              <w:t>APIs/webhooks/logs/analytics are usable.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D221A" w14:textId="77777777" w:rsidR="000F463E" w:rsidRDefault="00000000">
            <w:pPr>
              <w:spacing w:after="40"/>
            </w:pPr>
            <w:r>
              <w:rPr>
                <w:sz w:val="16"/>
              </w:rPr>
              <w:t>Key lifecycle, delivery history, filters, metrics, export where enabled.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1F7CA" w14:textId="77777777" w:rsidR="000F463E" w:rsidRDefault="00000000">
            <w:pPr>
              <w:spacing w:after="40"/>
            </w:pPr>
            <w:r>
              <w:rPr>
                <w:sz w:val="16"/>
              </w:rPr>
              <w:t>Technical subsections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BF101" w14:textId="77777777" w:rsidR="000F463E" w:rsidRDefault="00000000">
            <w:pPr>
              <w:spacing w:after="40"/>
            </w:pPr>
            <w:r>
              <w:rPr>
                <w:sz w:val="16"/>
              </w:rPr>
              <w:t>Sensitive data is redacted.</w:t>
            </w:r>
          </w:p>
        </w:tc>
      </w:tr>
      <w:tr w:rsidR="000F463E" w14:paraId="15CE03C8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3B764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RBAC/security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F445B" w14:textId="77777777" w:rsidR="000F463E" w:rsidRDefault="00000000">
            <w:pPr>
              <w:spacing w:after="40"/>
            </w:pPr>
            <w:r>
              <w:rPr>
                <w:sz w:val="16"/>
              </w:rPr>
              <w:t>Unauthorized users cannot perform protected actions.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E2669" w14:textId="77777777" w:rsidR="000F463E" w:rsidRDefault="00000000">
            <w:pPr>
              <w:spacing w:after="40"/>
            </w:pPr>
            <w:r>
              <w:rPr>
                <w:sz w:val="16"/>
              </w:rPr>
              <w:t>Backend and UI enforce permissions.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44B54" w14:textId="77777777" w:rsidR="000F463E" w:rsidRDefault="00000000">
            <w:pPr>
              <w:spacing w:after="40"/>
            </w:pPr>
            <w:r>
              <w:rPr>
                <w:sz w:val="16"/>
              </w:rPr>
              <w:t>All screens/actions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AD6C5" w14:textId="77777777" w:rsidR="000F463E" w:rsidRDefault="00000000">
            <w:pPr>
              <w:spacing w:after="40"/>
            </w:pPr>
            <w:r>
              <w:rPr>
                <w:sz w:val="16"/>
              </w:rPr>
              <w:t>No secret leakage in UI, logs, exports, or audit.</w:t>
            </w:r>
          </w:p>
        </w:tc>
      </w:tr>
      <w:tr w:rsidR="000F463E" w14:paraId="7E2A9272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3DCAF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Reliability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5F4EC" w14:textId="77777777" w:rsidR="000F463E" w:rsidRDefault="00000000">
            <w:pPr>
              <w:spacing w:after="40"/>
            </w:pPr>
            <w:r>
              <w:rPr>
                <w:sz w:val="16"/>
              </w:rPr>
              <w:t>Loading/empty/error/conflict states are handled.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1E948" w14:textId="77777777" w:rsidR="000F463E" w:rsidRDefault="00000000">
            <w:pPr>
              <w:spacing w:after="40"/>
            </w:pPr>
            <w:r>
              <w:rPr>
                <w:sz w:val="16"/>
              </w:rPr>
              <w:t>No data loss on failed save; safe retries where appropriate.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F7069" w14:textId="77777777" w:rsidR="000F463E" w:rsidRDefault="00000000">
            <w:pPr>
              <w:spacing w:after="40"/>
            </w:pPr>
            <w:r>
              <w:rPr>
                <w:sz w:val="16"/>
              </w:rPr>
              <w:t>All screens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82C5C" w14:textId="77777777" w:rsidR="000F463E" w:rsidRDefault="00000000">
            <w:pPr>
              <w:spacing w:after="40"/>
            </w:pPr>
            <w:r>
              <w:rPr>
                <w:sz w:val="16"/>
              </w:rPr>
              <w:t>External provider outages degrade gracefully.</w:t>
            </w:r>
          </w:p>
        </w:tc>
      </w:tr>
      <w:tr w:rsidR="000F463E" w14:paraId="10F682C0" w14:textId="77777777">
        <w:trPr>
          <w:jc w:val="center"/>
        </w:trPr>
        <w:tc>
          <w:tcPr>
            <w:tcW w:w="2160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11520" w14:textId="77777777" w:rsidR="000F463E" w:rsidRDefault="00000000">
            <w:pPr>
              <w:spacing w:after="40"/>
            </w:pPr>
            <w:r>
              <w:rPr>
                <w:b/>
                <w:color w:val="082154"/>
                <w:sz w:val="16"/>
              </w:rPr>
              <w:t>Auditability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45440" w14:textId="77777777" w:rsidR="000F463E" w:rsidRDefault="00000000">
            <w:pPr>
              <w:spacing w:after="40"/>
            </w:pPr>
            <w:r>
              <w:rPr>
                <w:sz w:val="16"/>
              </w:rPr>
              <w:t>Critical changes are traceable.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0FD1B" w14:textId="77777777" w:rsidR="000F463E" w:rsidRDefault="00000000">
            <w:pPr>
              <w:spacing w:after="40"/>
            </w:pPr>
            <w:r>
              <w:rPr>
                <w:sz w:val="16"/>
              </w:rPr>
              <w:t>Actor/time/action/target/result recorded for secrets, enable/disable, plan access, removal, key changes.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AD731" w14:textId="77777777" w:rsidR="000F463E" w:rsidRDefault="00000000">
            <w:pPr>
              <w:spacing w:after="40"/>
            </w:pPr>
            <w:r>
              <w:rPr>
                <w:sz w:val="16"/>
              </w:rPr>
              <w:t>Audit &amp; Security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E393B" w14:textId="77777777" w:rsidR="000F463E" w:rsidRDefault="00000000">
            <w:pPr>
              <w:spacing w:after="40"/>
            </w:pPr>
            <w:r>
              <w:rPr>
                <w:sz w:val="16"/>
              </w:rPr>
              <w:t>Audit record retention follows platform policy.</w:t>
            </w:r>
          </w:p>
        </w:tc>
      </w:tr>
    </w:tbl>
    <w:p w14:paraId="5C02ABF5" w14:textId="77777777" w:rsidR="000F463E" w:rsidRDefault="000F463E">
      <w:pPr>
        <w:spacing w:after="40"/>
      </w:pPr>
    </w:p>
    <w:p w14:paraId="6D8BB649" w14:textId="77777777" w:rsidR="000F463E" w:rsidRDefault="00000000">
      <w:pPr>
        <w:pStyle w:val="Heading1"/>
      </w:pPr>
      <w:r>
        <w:t>Implementation Note</w:t>
      </w:r>
    </w:p>
    <w:p w14:paraId="23DCF805" w14:textId="77777777" w:rsidR="000F463E" w:rsidRDefault="00000000">
      <w:r>
        <w:rPr>
          <w:sz w:val="19"/>
        </w:rPr>
        <w:t>The mockups define the visual direction. This guide defines the functional contract. If a visual mockup and this functional guide appear to conflict, preserve the approved navigation and visual system while following the functional/security rules in this document unless the product owner explicitly changes the requirement.</w:t>
      </w:r>
    </w:p>
    <w:sectPr w:rsidR="000F463E" w:rsidSect="00034616">
      <w:headerReference w:type="default" r:id="rId8"/>
      <w:footerReference w:type="default" r:id="rId9"/>
      <w:pgSz w:w="16848" w:h="11952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95C9A6" w14:textId="77777777" w:rsidR="00306B43" w:rsidRDefault="00306B43">
      <w:pPr>
        <w:spacing w:after="0" w:line="240" w:lineRule="auto"/>
      </w:pPr>
      <w:r>
        <w:separator/>
      </w:r>
    </w:p>
  </w:endnote>
  <w:endnote w:type="continuationSeparator" w:id="0">
    <w:p w14:paraId="3ECF4D3C" w14:textId="77777777" w:rsidR="00306B43" w:rsidRDefault="00306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BFD01A" w14:textId="77777777" w:rsidR="000F463E" w:rsidRDefault="00000000">
    <w:pPr>
      <w:pStyle w:val="Footer"/>
      <w:jc w:val="center"/>
    </w:pPr>
    <w:r>
      <w:rPr>
        <w:color w:val="788291"/>
        <w:sz w:val="15"/>
      </w:rPr>
      <w:t>Confidential Product Specification - October 14,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EDABD4" w14:textId="77777777" w:rsidR="00306B43" w:rsidRDefault="00306B43">
      <w:pPr>
        <w:spacing w:after="0" w:line="240" w:lineRule="auto"/>
      </w:pPr>
      <w:r>
        <w:separator/>
      </w:r>
    </w:p>
  </w:footnote>
  <w:footnote w:type="continuationSeparator" w:id="0">
    <w:p w14:paraId="33F6A026" w14:textId="77777777" w:rsidR="00306B43" w:rsidRDefault="00306B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5996DA" w14:textId="77777777" w:rsidR="000F463E" w:rsidRDefault="00000000">
    <w:pPr>
      <w:pStyle w:val="Header"/>
      <w:jc w:val="right"/>
    </w:pPr>
    <w:proofErr w:type="spellStart"/>
    <w:r>
      <w:rPr>
        <w:color w:val="788291"/>
        <w:sz w:val="16"/>
      </w:rPr>
      <w:t>Firmivra</w:t>
    </w:r>
    <w:proofErr w:type="spellEnd"/>
    <w:r>
      <w:rPr>
        <w:color w:val="788291"/>
        <w:sz w:val="16"/>
      </w:rPr>
      <w:t xml:space="preserve"> Super Admin Portal | Integrations Developer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4695894">
    <w:abstractNumId w:val="8"/>
  </w:num>
  <w:num w:numId="2" w16cid:durableId="650788981">
    <w:abstractNumId w:val="6"/>
  </w:num>
  <w:num w:numId="3" w16cid:durableId="331565774">
    <w:abstractNumId w:val="5"/>
  </w:num>
  <w:num w:numId="4" w16cid:durableId="1015616813">
    <w:abstractNumId w:val="4"/>
  </w:num>
  <w:num w:numId="5" w16cid:durableId="626088248">
    <w:abstractNumId w:val="7"/>
  </w:num>
  <w:num w:numId="6" w16cid:durableId="815880211">
    <w:abstractNumId w:val="3"/>
  </w:num>
  <w:num w:numId="7" w16cid:durableId="1410493246">
    <w:abstractNumId w:val="2"/>
  </w:num>
  <w:num w:numId="8" w16cid:durableId="1706981910">
    <w:abstractNumId w:val="1"/>
  </w:num>
  <w:num w:numId="9" w16cid:durableId="13236988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DF9"/>
    <w:rsid w:val="000E1915"/>
    <w:rsid w:val="000F463E"/>
    <w:rsid w:val="0015074B"/>
    <w:rsid w:val="0029639D"/>
    <w:rsid w:val="00306B43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5CDEF0"/>
  <w14:defaultImageDpi w14:val="300"/>
  <w15:docId w15:val="{DA968C1F-EB7A-3B40-916D-73E76003E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821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821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8215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4270</Words>
  <Characters>24344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2026-10-15T01:30:00Z</dcterms:created>
  <dcterms:modified xsi:type="dcterms:W3CDTF">2026-10-15T01:30:00Z</dcterms:modified>
  <cp:category/>
</cp:coreProperties>
</file>