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C93AF4" w14:textId="77777777" w:rsidR="003C4091" w:rsidRDefault="00000000">
      <w:pPr>
        <w:pStyle w:val="Title"/>
        <w:jc w:val="center"/>
      </w:pPr>
      <w:r>
        <w:rPr>
          <w:b/>
        </w:rPr>
        <w:t>Firmivira Super Admin Portal</w:t>
      </w:r>
    </w:p>
    <w:p w14:paraId="2BE79E20" w14:textId="77777777" w:rsidR="003C4091" w:rsidRDefault="00000000">
      <w:pPr>
        <w:jc w:val="center"/>
      </w:pPr>
      <w:r>
        <w:rPr>
          <w:b/>
          <w:color w:val="1E5EFF"/>
          <w:sz w:val="32"/>
        </w:rPr>
        <w:t>Reports &amp; Analytics — Developer Instructions</w:t>
      </w:r>
    </w:p>
    <w:p w14:paraId="6FA9F249" w14:textId="77777777" w:rsidR="003C4091" w:rsidRDefault="00000000">
      <w:pPr>
        <w:jc w:val="center"/>
      </w:pPr>
      <w:r>
        <w:rPr>
          <w:i/>
          <w:color w:val="5A6473"/>
          <w:sz w:val="20"/>
        </w:rPr>
        <w:t>Prepared for implementation based on the supplied dashboard designs</w:t>
      </w:r>
    </w:p>
    <w:p w14:paraId="65C0D15B" w14:textId="77777777" w:rsidR="003C4091" w:rsidRDefault="003C4091"/>
    <w:p w14:paraId="312C6D0C" w14:textId="77777777" w:rsidR="003C4091" w:rsidRDefault="00000000">
      <w:r>
        <w:t>Build the Reports &amp; Analytics section to match the three supplied dashboard designs and keep the styling consistent with the existing Firmivira Super Admin Portal. The module should contain three primary experiences: the main Reports &amp; Analytics dashboard, the Firm Report Detail page, and the Custom Report Builder.</w:t>
      </w:r>
    </w:p>
    <w:p w14:paraId="106028CC" w14:textId="77777777" w:rsidR="003C4091" w:rsidRDefault="00000000">
      <w:pPr>
        <w:pStyle w:val="Heading1"/>
      </w:pPr>
      <w:r>
        <w:t>1. Reports &amp; Analytics Main Dashboard</w:t>
      </w:r>
    </w:p>
    <w:p w14:paraId="5409DFDE" w14:textId="77777777" w:rsidR="003C4091" w:rsidRDefault="00000000">
      <w:r>
        <w:t>Use the existing left-side Super Admin navigation and keep Reports &amp; Analytics highlighted when this module is active.</w:t>
      </w:r>
    </w:p>
    <w:p w14:paraId="19DE259C" w14:textId="77777777" w:rsidR="003C4091" w:rsidRDefault="00000000">
      <w:r>
        <w:t>At the top of the page, display:</w:t>
      </w:r>
    </w:p>
    <w:p w14:paraId="7A55A2F7" w14:textId="77777777" w:rsidR="003C4091" w:rsidRDefault="00000000">
      <w:pPr>
        <w:pStyle w:val="ListBullet"/>
      </w:pPr>
      <w:r>
        <w:t>Reports &amp; Analytics</w:t>
      </w:r>
    </w:p>
    <w:p w14:paraId="4259E101" w14:textId="77777777" w:rsidR="003C4091" w:rsidRDefault="00000000">
      <w:pPr>
        <w:pStyle w:val="ListBullet"/>
      </w:pPr>
      <w:r>
        <w:t>Subtitle: “Insights and data to help you monitor growth, performance, and platform activity.”</w:t>
      </w:r>
    </w:p>
    <w:p w14:paraId="0D19C632" w14:textId="77777777" w:rsidR="003C4091" w:rsidRDefault="00000000">
      <w:pPr>
        <w:pStyle w:val="ListBullet"/>
      </w:pPr>
      <w:r>
        <w:t>A global date-range selector in the upper-right corner. All metrics and charts should update based on the selected period.</w:t>
      </w:r>
    </w:p>
    <w:p w14:paraId="30D5360B" w14:textId="77777777" w:rsidR="003C4091" w:rsidRDefault="00000000">
      <w:pPr>
        <w:pStyle w:val="Heading2"/>
      </w:pPr>
      <w:r>
        <w:t>Navigation Tabs</w:t>
      </w:r>
    </w:p>
    <w:p w14:paraId="7E872194" w14:textId="77777777" w:rsidR="003C4091" w:rsidRDefault="00000000">
      <w:pPr>
        <w:pStyle w:val="ListBullet"/>
      </w:pPr>
      <w:r>
        <w:t>Overview</w:t>
      </w:r>
    </w:p>
    <w:p w14:paraId="212025F3" w14:textId="77777777" w:rsidR="003C4091" w:rsidRDefault="00000000">
      <w:pPr>
        <w:pStyle w:val="ListBullet"/>
      </w:pPr>
      <w:r>
        <w:t>Firms</w:t>
      </w:r>
    </w:p>
    <w:p w14:paraId="695CA66E" w14:textId="77777777" w:rsidR="003C4091" w:rsidRDefault="00000000">
      <w:pPr>
        <w:pStyle w:val="ListBullet"/>
      </w:pPr>
      <w:r>
        <w:t>Revenue</w:t>
      </w:r>
    </w:p>
    <w:p w14:paraId="2269AAEC" w14:textId="77777777" w:rsidR="003C4091" w:rsidRDefault="00000000">
      <w:pPr>
        <w:pStyle w:val="ListBullet"/>
      </w:pPr>
      <w:r>
        <w:t>Users</w:t>
      </w:r>
    </w:p>
    <w:p w14:paraId="4ACED4DC" w14:textId="77777777" w:rsidR="003C4091" w:rsidRDefault="00000000">
      <w:pPr>
        <w:pStyle w:val="ListBullet"/>
      </w:pPr>
      <w:r>
        <w:t>Feature Usage</w:t>
      </w:r>
    </w:p>
    <w:p w14:paraId="7BC8CD71" w14:textId="77777777" w:rsidR="003C4091" w:rsidRDefault="00000000">
      <w:pPr>
        <w:pStyle w:val="ListBullet"/>
      </w:pPr>
      <w:r>
        <w:t>Support</w:t>
      </w:r>
    </w:p>
    <w:p w14:paraId="617E59DD" w14:textId="77777777" w:rsidR="003C4091" w:rsidRDefault="00000000">
      <w:pPr>
        <w:pStyle w:val="ListBullet"/>
      </w:pPr>
      <w:r>
        <w:t>Custom Reports</w:t>
      </w:r>
    </w:p>
    <w:p w14:paraId="474A7031" w14:textId="77777777" w:rsidR="003C4091" w:rsidRDefault="00000000">
      <w:pPr>
        <w:pStyle w:val="Heading2"/>
      </w:pPr>
      <w:r>
        <w:t>Overview Tab</w:t>
      </w:r>
    </w:p>
    <w:p w14:paraId="0DBED9C7" w14:textId="77777777" w:rsidR="003C4091" w:rsidRDefault="00000000">
      <w:r>
        <w:t>Display summary metric cards for:</w:t>
      </w:r>
    </w:p>
    <w:p w14:paraId="6DB54FD4" w14:textId="77777777" w:rsidR="003C4091" w:rsidRDefault="00000000">
      <w:pPr>
        <w:pStyle w:val="ListBullet"/>
      </w:pPr>
      <w:r>
        <w:t>Total Firms</w:t>
      </w:r>
    </w:p>
    <w:p w14:paraId="5FC45C1E" w14:textId="77777777" w:rsidR="003C4091" w:rsidRDefault="00000000">
      <w:pPr>
        <w:pStyle w:val="ListBullet"/>
      </w:pPr>
      <w:r>
        <w:t>Active Firms</w:t>
      </w:r>
    </w:p>
    <w:p w14:paraId="0B0EDE84" w14:textId="77777777" w:rsidR="003C4091" w:rsidRDefault="00000000">
      <w:pPr>
        <w:pStyle w:val="ListBullet"/>
      </w:pPr>
      <w:r>
        <w:t>Pending Applications</w:t>
      </w:r>
    </w:p>
    <w:p w14:paraId="547B2BD8" w14:textId="77777777" w:rsidR="003C4091" w:rsidRDefault="00000000">
      <w:pPr>
        <w:pStyle w:val="ListBullet"/>
      </w:pPr>
      <w:r>
        <w:t>Total Users</w:t>
      </w:r>
    </w:p>
    <w:p w14:paraId="144DD8A9" w14:textId="77777777" w:rsidR="003C4091" w:rsidRDefault="00000000">
      <w:pPr>
        <w:pStyle w:val="ListBullet"/>
      </w:pPr>
      <w:r>
        <w:t>Monthly Recurring Revenue</w:t>
      </w:r>
    </w:p>
    <w:p w14:paraId="097D810C" w14:textId="77777777" w:rsidR="003C4091" w:rsidRDefault="00000000">
      <w:pPr>
        <w:pStyle w:val="ListBullet"/>
      </w:pPr>
      <w:r>
        <w:t>Overdue Payments</w:t>
      </w:r>
    </w:p>
    <w:p w14:paraId="2ECC5EEF" w14:textId="77777777" w:rsidR="003C4091" w:rsidRDefault="00000000">
      <w:pPr>
        <w:pStyle w:val="ListBullet"/>
      </w:pPr>
      <w:r>
        <w:t>Open Support Issues</w:t>
      </w:r>
    </w:p>
    <w:p w14:paraId="7162CBCA" w14:textId="77777777" w:rsidR="003C4091" w:rsidRDefault="00000000">
      <w:pPr>
        <w:pStyle w:val="ListBullet"/>
      </w:pPr>
      <w:r>
        <w:t>Platform Uptime</w:t>
      </w:r>
    </w:p>
    <w:p w14:paraId="763103D5" w14:textId="77777777" w:rsidR="003C4091" w:rsidRDefault="00000000">
      <w:r>
        <w:t>Each metric card should show:</w:t>
      </w:r>
    </w:p>
    <w:p w14:paraId="516D0188" w14:textId="77777777" w:rsidR="003C4091" w:rsidRDefault="00000000">
      <w:pPr>
        <w:pStyle w:val="ListBullet"/>
      </w:pPr>
      <w:r>
        <w:lastRenderedPageBreak/>
        <w:t>Current value</w:t>
      </w:r>
    </w:p>
    <w:p w14:paraId="5DE0A1AF" w14:textId="77777777" w:rsidR="003C4091" w:rsidRDefault="00000000">
      <w:pPr>
        <w:pStyle w:val="ListBullet"/>
      </w:pPr>
      <w:r>
        <w:t>Percentage change compared with the previous equivalent period</w:t>
      </w:r>
    </w:p>
    <w:p w14:paraId="0DA7AA44" w14:textId="77777777" w:rsidR="003C4091" w:rsidRDefault="00000000">
      <w:pPr>
        <w:pStyle w:val="ListBullet"/>
      </w:pPr>
      <w:r>
        <w:t>Up/down indicator</w:t>
      </w:r>
    </w:p>
    <w:p w14:paraId="743BB78F" w14:textId="77777777" w:rsidR="003C4091" w:rsidRDefault="00000000">
      <w:pPr>
        <w:pStyle w:val="ListBullet"/>
      </w:pPr>
      <w:r>
        <w:t>Positive, negative, or neutral styling as appropriate</w:t>
      </w:r>
    </w:p>
    <w:p w14:paraId="31FDE661" w14:textId="77777777" w:rsidR="003C4091" w:rsidRDefault="00000000">
      <w:r>
        <w:t>Do not hard-code the example numbers shown in the mockup. Pull all figures dynamically from platform data.</w:t>
      </w:r>
    </w:p>
    <w:p w14:paraId="747BF39F" w14:textId="77777777" w:rsidR="003C4091" w:rsidRDefault="00000000">
      <w:pPr>
        <w:pStyle w:val="Heading2"/>
      </w:pPr>
      <w:r>
        <w:t>Charts</w:t>
      </w:r>
    </w:p>
    <w:p w14:paraId="523E198A" w14:textId="77777777" w:rsidR="003C4091" w:rsidRDefault="00000000">
      <w:pPr>
        <w:pStyle w:val="Heading3"/>
      </w:pPr>
      <w:r>
        <w:t>Firm Growth</w:t>
      </w:r>
    </w:p>
    <w:p w14:paraId="3366A9DC" w14:textId="77777777" w:rsidR="003C4091" w:rsidRDefault="00000000">
      <w:pPr>
        <w:pStyle w:val="ListBullet"/>
      </w:pPr>
      <w:r>
        <w:t>Chart showing growth in registered firms over time</w:t>
      </w:r>
    </w:p>
    <w:p w14:paraId="048F37E4" w14:textId="77777777" w:rsidR="003C4091" w:rsidRDefault="00000000">
      <w:pPr>
        <w:pStyle w:val="ListBullet"/>
      </w:pPr>
      <w:r>
        <w:t>Default view: last 6 months</w:t>
      </w:r>
    </w:p>
    <w:p w14:paraId="055FC693" w14:textId="77777777" w:rsidR="003C4091" w:rsidRDefault="00000000">
      <w:pPr>
        <w:pStyle w:val="ListBullet"/>
      </w:pPr>
      <w:r>
        <w:t>Allow period selection</w:t>
      </w:r>
    </w:p>
    <w:p w14:paraId="4651B757" w14:textId="77777777" w:rsidR="003C4091" w:rsidRDefault="00000000">
      <w:pPr>
        <w:pStyle w:val="Heading3"/>
      </w:pPr>
      <w:r>
        <w:t>Revenue Trend</w:t>
      </w:r>
    </w:p>
    <w:p w14:paraId="47F35873" w14:textId="77777777" w:rsidR="003C4091" w:rsidRDefault="00000000">
      <w:pPr>
        <w:pStyle w:val="ListBullet"/>
      </w:pPr>
      <w:r>
        <w:t>Monthly recurring revenue over time</w:t>
      </w:r>
    </w:p>
    <w:p w14:paraId="5D95176E" w14:textId="77777777" w:rsidR="003C4091" w:rsidRDefault="00000000">
      <w:pPr>
        <w:pStyle w:val="ListBullet"/>
      </w:pPr>
      <w:r>
        <w:t>Default view: last 6 months</w:t>
      </w:r>
    </w:p>
    <w:p w14:paraId="3BB0C721" w14:textId="77777777" w:rsidR="003C4091" w:rsidRDefault="00000000">
      <w:pPr>
        <w:pStyle w:val="ListBullet"/>
      </w:pPr>
      <w:r>
        <w:t>Allow period selection</w:t>
      </w:r>
    </w:p>
    <w:p w14:paraId="07D4139C" w14:textId="77777777" w:rsidR="003C4091" w:rsidRDefault="00000000">
      <w:pPr>
        <w:pStyle w:val="Heading3"/>
      </w:pPr>
      <w:r>
        <w:t>Plan Distribution</w:t>
      </w:r>
    </w:p>
    <w:p w14:paraId="6E00FA3F" w14:textId="77777777" w:rsidR="003C4091" w:rsidRDefault="00000000">
      <w:pPr>
        <w:pStyle w:val="ListBullet"/>
      </w:pPr>
      <w:r>
        <w:t>Donut chart showing how active firms are distributed across subscription plans</w:t>
      </w:r>
    </w:p>
    <w:p w14:paraId="368D3408" w14:textId="77777777" w:rsidR="003C4091" w:rsidRDefault="00000000">
      <w:pPr>
        <w:pStyle w:val="ListBullet"/>
      </w:pPr>
      <w:r>
        <w:t>Include total firm count in the center</w:t>
      </w:r>
    </w:p>
    <w:p w14:paraId="6211D505" w14:textId="77777777" w:rsidR="003C4091" w:rsidRDefault="00000000">
      <w:pPr>
        <w:pStyle w:val="ListBullet"/>
      </w:pPr>
      <w:r>
        <w:t>Show plan name, percentage, and corresponding legend</w:t>
      </w:r>
    </w:p>
    <w:p w14:paraId="612610E8" w14:textId="77777777" w:rsidR="003C4091" w:rsidRDefault="00000000">
      <w:pPr>
        <w:pStyle w:val="Heading3"/>
      </w:pPr>
      <w:r>
        <w:t>Feature Usage</w:t>
      </w:r>
    </w:p>
    <w:p w14:paraId="0C638A4C" w14:textId="77777777" w:rsidR="003C4091" w:rsidRDefault="00000000">
      <w:r>
        <w:t>Show usage percentages for major platform functions such as:</w:t>
      </w:r>
    </w:p>
    <w:p w14:paraId="61BD3C4E" w14:textId="77777777" w:rsidR="003C4091" w:rsidRDefault="00000000">
      <w:pPr>
        <w:pStyle w:val="ListBullet"/>
      </w:pPr>
      <w:r>
        <w:t>Document Generation</w:t>
      </w:r>
    </w:p>
    <w:p w14:paraId="33BF6D1B" w14:textId="77777777" w:rsidR="003C4091" w:rsidRDefault="00000000">
      <w:pPr>
        <w:pStyle w:val="ListBullet"/>
      </w:pPr>
      <w:r>
        <w:t>Sales Center</w:t>
      </w:r>
    </w:p>
    <w:p w14:paraId="51C96672" w14:textId="77777777" w:rsidR="003C4091" w:rsidRDefault="00000000">
      <w:pPr>
        <w:pStyle w:val="ListBullet"/>
      </w:pPr>
      <w:r>
        <w:t>CRM / Leads</w:t>
      </w:r>
    </w:p>
    <w:p w14:paraId="366C01C0" w14:textId="77777777" w:rsidR="003C4091" w:rsidRDefault="00000000">
      <w:pPr>
        <w:pStyle w:val="ListBullet"/>
      </w:pPr>
      <w:r>
        <w:t>eSignature</w:t>
      </w:r>
    </w:p>
    <w:p w14:paraId="688BF086" w14:textId="77777777" w:rsidR="003C4091" w:rsidRDefault="00000000">
      <w:pPr>
        <w:pStyle w:val="ListBullet"/>
      </w:pPr>
      <w:r>
        <w:t>Billing</w:t>
      </w:r>
    </w:p>
    <w:p w14:paraId="5B973359" w14:textId="77777777" w:rsidR="003C4091" w:rsidRDefault="00000000">
      <w:r>
        <w:t>This should reflect actual platform utilization.</w:t>
      </w:r>
    </w:p>
    <w:p w14:paraId="5299C209" w14:textId="77777777" w:rsidR="003C4091" w:rsidRDefault="00000000">
      <w:pPr>
        <w:pStyle w:val="Heading2"/>
      </w:pPr>
      <w:r>
        <w:t>Recent Activity</w:t>
      </w:r>
    </w:p>
    <w:p w14:paraId="6FB5B1E7" w14:textId="77777777" w:rsidR="003C4091" w:rsidRDefault="00000000">
      <w:r>
        <w:t>Display a recent platform-wide activity table containing:</w:t>
      </w:r>
    </w:p>
    <w:p w14:paraId="2876D492" w14:textId="77777777" w:rsidR="003C4091" w:rsidRDefault="00000000">
      <w:pPr>
        <w:pStyle w:val="ListBullet"/>
      </w:pPr>
      <w:r>
        <w:t>Date &amp; Time</w:t>
      </w:r>
    </w:p>
    <w:p w14:paraId="71C59CDC" w14:textId="77777777" w:rsidR="003C4091" w:rsidRDefault="00000000">
      <w:pPr>
        <w:pStyle w:val="ListBullet"/>
      </w:pPr>
      <w:r>
        <w:t>Activity</w:t>
      </w:r>
    </w:p>
    <w:p w14:paraId="451F8A20" w14:textId="77777777" w:rsidR="003C4091" w:rsidRDefault="00000000">
      <w:pPr>
        <w:pStyle w:val="ListBullet"/>
      </w:pPr>
      <w:r>
        <w:t>Details</w:t>
      </w:r>
    </w:p>
    <w:p w14:paraId="6602BE2C" w14:textId="77777777" w:rsidR="003C4091" w:rsidRDefault="00000000">
      <w:r>
        <w:t>Examples of tracked events may include:</w:t>
      </w:r>
    </w:p>
    <w:p w14:paraId="124681F1" w14:textId="77777777" w:rsidR="003C4091" w:rsidRDefault="00000000">
      <w:pPr>
        <w:pStyle w:val="ListBullet"/>
      </w:pPr>
      <w:r>
        <w:t>New firm registration</w:t>
      </w:r>
    </w:p>
    <w:p w14:paraId="35F3B9DE" w14:textId="77777777" w:rsidR="003C4091" w:rsidRDefault="00000000">
      <w:pPr>
        <w:pStyle w:val="ListBullet"/>
      </w:pPr>
      <w:r>
        <w:t>Subscription upgrade or downgrade</w:t>
      </w:r>
    </w:p>
    <w:p w14:paraId="622E3FC8" w14:textId="77777777" w:rsidR="003C4091" w:rsidRDefault="00000000">
      <w:pPr>
        <w:pStyle w:val="ListBullet"/>
      </w:pPr>
      <w:r>
        <w:t>New user added</w:t>
      </w:r>
    </w:p>
    <w:p w14:paraId="2351B619" w14:textId="77777777" w:rsidR="003C4091" w:rsidRDefault="00000000">
      <w:pPr>
        <w:pStyle w:val="ListBullet"/>
      </w:pPr>
      <w:r>
        <w:t>Payment failure</w:t>
      </w:r>
    </w:p>
    <w:p w14:paraId="10C399C7" w14:textId="77777777" w:rsidR="003C4091" w:rsidRDefault="00000000">
      <w:pPr>
        <w:pStyle w:val="ListBullet"/>
      </w:pPr>
      <w:r>
        <w:t>Support ticket created</w:t>
      </w:r>
    </w:p>
    <w:p w14:paraId="3AEF1FB7" w14:textId="77777777" w:rsidR="003C4091" w:rsidRDefault="00000000">
      <w:pPr>
        <w:pStyle w:val="ListBullet"/>
      </w:pPr>
      <w:r>
        <w:lastRenderedPageBreak/>
        <w:t>Firm status change</w:t>
      </w:r>
    </w:p>
    <w:p w14:paraId="02A080B5" w14:textId="77777777" w:rsidR="003C4091" w:rsidRDefault="00000000">
      <w:pPr>
        <w:pStyle w:val="ListBullet"/>
      </w:pPr>
      <w:r>
        <w:t>Subscription renewal</w:t>
      </w:r>
    </w:p>
    <w:p w14:paraId="62764F55" w14:textId="77777777" w:rsidR="003C4091" w:rsidRDefault="00000000">
      <w:r>
        <w:t>Add View All to open the full activity history.</w:t>
      </w:r>
    </w:p>
    <w:p w14:paraId="6FCE56D5" w14:textId="77777777" w:rsidR="003C4091" w:rsidRDefault="00000000">
      <w:pPr>
        <w:pStyle w:val="Heading2"/>
      </w:pPr>
      <w:r>
        <w:t>Top Firms by Revenue</w:t>
      </w:r>
    </w:p>
    <w:p w14:paraId="59E609E3" w14:textId="77777777" w:rsidR="003C4091" w:rsidRDefault="00000000">
      <w:r>
        <w:t>Display the highest-revenue firms for the selected period. Include:</w:t>
      </w:r>
    </w:p>
    <w:p w14:paraId="69162181" w14:textId="77777777" w:rsidR="003C4091" w:rsidRDefault="00000000">
      <w:pPr>
        <w:pStyle w:val="ListBullet"/>
      </w:pPr>
      <w:r>
        <w:t>Rank</w:t>
      </w:r>
    </w:p>
    <w:p w14:paraId="11103C1D" w14:textId="77777777" w:rsidR="003C4091" w:rsidRDefault="00000000">
      <w:pPr>
        <w:pStyle w:val="ListBullet"/>
      </w:pPr>
      <w:r>
        <w:t>Firm name</w:t>
      </w:r>
    </w:p>
    <w:p w14:paraId="36DEEDBE" w14:textId="77777777" w:rsidR="003C4091" w:rsidRDefault="00000000">
      <w:pPr>
        <w:pStyle w:val="ListBullet"/>
      </w:pPr>
      <w:r>
        <w:t>Revenue</w:t>
      </w:r>
    </w:p>
    <w:p w14:paraId="21535742" w14:textId="77777777" w:rsidR="003C4091" w:rsidRDefault="00000000">
      <w:r>
        <w:t>Add View All to open the complete ranked report.</w:t>
      </w:r>
    </w:p>
    <w:p w14:paraId="15475286" w14:textId="77777777" w:rsidR="003C4091" w:rsidRDefault="00000000">
      <w:pPr>
        <w:pStyle w:val="Heading1"/>
      </w:pPr>
      <w:r>
        <w:t>2. Firm-Level Reports</w:t>
      </w:r>
    </w:p>
    <w:p w14:paraId="6C35A675" w14:textId="77777777" w:rsidR="003C4091" w:rsidRDefault="00000000">
      <w:r>
        <w:t>The Firms tab should allow the Super Admin to review platform activity by individual firm.</w:t>
      </w:r>
    </w:p>
    <w:p w14:paraId="613FD727" w14:textId="77777777" w:rsidR="003C4091" w:rsidRDefault="00000000">
      <w:r>
        <w:t>The admin should be able to:</w:t>
      </w:r>
    </w:p>
    <w:p w14:paraId="692DEEB9" w14:textId="77777777" w:rsidR="003C4091" w:rsidRDefault="00000000">
      <w:pPr>
        <w:pStyle w:val="ListBullet"/>
      </w:pPr>
      <w:r>
        <w:t>Search firms</w:t>
      </w:r>
    </w:p>
    <w:p w14:paraId="222C1D34" w14:textId="77777777" w:rsidR="003C4091" w:rsidRDefault="00000000">
      <w:pPr>
        <w:pStyle w:val="ListBullet"/>
      </w:pPr>
      <w:r>
        <w:t>Filter by plan</w:t>
      </w:r>
    </w:p>
    <w:p w14:paraId="1169203F" w14:textId="77777777" w:rsidR="003C4091" w:rsidRDefault="00000000">
      <w:pPr>
        <w:pStyle w:val="ListBullet"/>
      </w:pPr>
      <w:r>
        <w:t>Filter by status</w:t>
      </w:r>
    </w:p>
    <w:p w14:paraId="0906C7E3" w14:textId="77777777" w:rsidR="003C4091" w:rsidRDefault="00000000">
      <w:pPr>
        <w:pStyle w:val="ListBullet"/>
      </w:pPr>
      <w:r>
        <w:t>Filter by location</w:t>
      </w:r>
    </w:p>
    <w:p w14:paraId="642F0F60" w14:textId="77777777" w:rsidR="003C4091" w:rsidRDefault="00000000">
      <w:pPr>
        <w:pStyle w:val="ListBullet"/>
      </w:pPr>
      <w:r>
        <w:t>Filter by date joined</w:t>
      </w:r>
    </w:p>
    <w:p w14:paraId="7C6DD3C0" w14:textId="77777777" w:rsidR="003C4091" w:rsidRDefault="00000000">
      <w:pPr>
        <w:pStyle w:val="ListBullet"/>
      </w:pPr>
      <w:r>
        <w:t>Open an individual firm's detailed report</w:t>
      </w:r>
    </w:p>
    <w:p w14:paraId="1C6172F3" w14:textId="77777777" w:rsidR="003C4091" w:rsidRDefault="00000000">
      <w:pPr>
        <w:pStyle w:val="ListBullet"/>
      </w:pPr>
      <w:r>
        <w:t>Export the filtered list</w:t>
      </w:r>
    </w:p>
    <w:p w14:paraId="6183940A" w14:textId="77777777" w:rsidR="003C4091" w:rsidRDefault="00000000">
      <w:r>
        <w:t>Clicking a firm should open its Firm Report Detail page.</w:t>
      </w:r>
    </w:p>
    <w:p w14:paraId="0FD33394" w14:textId="77777777" w:rsidR="003C4091" w:rsidRDefault="00000000">
      <w:pPr>
        <w:pStyle w:val="Heading1"/>
      </w:pPr>
      <w:r>
        <w:t>3. Firm Report Detail Page</w:t>
      </w:r>
    </w:p>
    <w:p w14:paraId="346E767B" w14:textId="77777777" w:rsidR="003C4091" w:rsidRDefault="00000000">
      <w:r>
        <w:t>At the top, display Firm Report Detail and include the selected firm's:</w:t>
      </w:r>
    </w:p>
    <w:p w14:paraId="0CC40BA0" w14:textId="77777777" w:rsidR="003C4091" w:rsidRDefault="00000000">
      <w:pPr>
        <w:pStyle w:val="ListBullet"/>
      </w:pPr>
      <w:r>
        <w:t>Firm name</w:t>
      </w:r>
    </w:p>
    <w:p w14:paraId="57FEC2C7" w14:textId="77777777" w:rsidR="003C4091" w:rsidRDefault="00000000">
      <w:pPr>
        <w:pStyle w:val="ListBullet"/>
      </w:pPr>
      <w:r>
        <w:t>Current status</w:t>
      </w:r>
    </w:p>
    <w:p w14:paraId="63833B56" w14:textId="77777777" w:rsidR="003C4091" w:rsidRDefault="00000000">
      <w:pPr>
        <w:pStyle w:val="ListBullet"/>
      </w:pPr>
      <w:r>
        <w:t>Business category/type</w:t>
      </w:r>
    </w:p>
    <w:p w14:paraId="3C88336D" w14:textId="77777777" w:rsidR="003C4091" w:rsidRDefault="00000000">
      <w:pPr>
        <w:pStyle w:val="ListBullet"/>
      </w:pPr>
      <w:r>
        <w:t>Subscription plan</w:t>
      </w:r>
    </w:p>
    <w:p w14:paraId="5029A6A0" w14:textId="77777777" w:rsidR="003C4091" w:rsidRDefault="00000000">
      <w:pPr>
        <w:pStyle w:val="ListBullet"/>
      </w:pPr>
      <w:r>
        <w:t>Date joined</w:t>
      </w:r>
    </w:p>
    <w:p w14:paraId="68EA33A5" w14:textId="77777777" w:rsidR="003C4091" w:rsidRDefault="00000000">
      <w:pPr>
        <w:pStyle w:val="ListBullet"/>
      </w:pPr>
      <w:r>
        <w:t>Primary contact</w:t>
      </w:r>
    </w:p>
    <w:p w14:paraId="7BCC33E1" w14:textId="77777777" w:rsidR="003C4091" w:rsidRDefault="00000000">
      <w:pPr>
        <w:pStyle w:val="ListBullet"/>
      </w:pPr>
      <w:r>
        <w:t>Contact email</w:t>
      </w:r>
    </w:p>
    <w:p w14:paraId="63EF3101" w14:textId="77777777" w:rsidR="003C4091" w:rsidRDefault="00000000">
      <w:pPr>
        <w:pStyle w:val="ListBullet"/>
      </w:pPr>
      <w:r>
        <w:t>Phone number</w:t>
      </w:r>
    </w:p>
    <w:p w14:paraId="6A37CD5A" w14:textId="77777777" w:rsidR="003C4091" w:rsidRDefault="00000000">
      <w:pPr>
        <w:pStyle w:val="ListBullet"/>
      </w:pPr>
      <w:r>
        <w:t>Location</w:t>
      </w:r>
    </w:p>
    <w:p w14:paraId="79CDD54D" w14:textId="77777777" w:rsidR="003C4091" w:rsidRDefault="00000000">
      <w:r>
        <w:t>Include these actions in the upper-right:</w:t>
      </w:r>
    </w:p>
    <w:p w14:paraId="687CE27B" w14:textId="77777777" w:rsidR="003C4091" w:rsidRDefault="00000000">
      <w:pPr>
        <w:pStyle w:val="ListBullet"/>
      </w:pPr>
      <w:r>
        <w:t>Export Report</w:t>
      </w:r>
    </w:p>
    <w:p w14:paraId="1A097E19" w14:textId="77777777" w:rsidR="003C4091" w:rsidRDefault="00000000">
      <w:pPr>
        <w:pStyle w:val="ListBullet"/>
      </w:pPr>
      <w:r>
        <w:t>View Firm</w:t>
      </w:r>
    </w:p>
    <w:p w14:paraId="793750C2" w14:textId="77777777" w:rsidR="003C4091" w:rsidRDefault="00000000">
      <w:pPr>
        <w:pStyle w:val="ListBullet"/>
      </w:pPr>
      <w:r>
        <w:t>Actions dropdown</w:t>
      </w:r>
    </w:p>
    <w:p w14:paraId="5A220DD9" w14:textId="77777777" w:rsidR="003C4091" w:rsidRDefault="00000000">
      <w:r>
        <w:lastRenderedPageBreak/>
        <w:t>The View Firm button should open the complete firm profile in the Firms module. The Actions menu should support appropriate administrative actions already available elsewhere in the system without duplicating business logic.</w:t>
      </w:r>
    </w:p>
    <w:p w14:paraId="677A22E9" w14:textId="77777777" w:rsidR="003C4091" w:rsidRDefault="00000000">
      <w:pPr>
        <w:pStyle w:val="Heading2"/>
      </w:pPr>
      <w:r>
        <w:t>Firm Report Tabs</w:t>
      </w:r>
    </w:p>
    <w:p w14:paraId="539A1FC2" w14:textId="77777777" w:rsidR="003C4091" w:rsidRDefault="00000000">
      <w:pPr>
        <w:pStyle w:val="ListBullet"/>
      </w:pPr>
      <w:r>
        <w:t>Overview</w:t>
      </w:r>
    </w:p>
    <w:p w14:paraId="5AC12A85" w14:textId="77777777" w:rsidR="003C4091" w:rsidRDefault="00000000">
      <w:pPr>
        <w:pStyle w:val="ListBullet"/>
      </w:pPr>
      <w:r>
        <w:t>Users</w:t>
      </w:r>
    </w:p>
    <w:p w14:paraId="3F891060" w14:textId="77777777" w:rsidR="003C4091" w:rsidRDefault="00000000">
      <w:pPr>
        <w:pStyle w:val="ListBullet"/>
      </w:pPr>
      <w:r>
        <w:t>Subscriptions</w:t>
      </w:r>
    </w:p>
    <w:p w14:paraId="08460779" w14:textId="77777777" w:rsidR="003C4091" w:rsidRDefault="00000000">
      <w:pPr>
        <w:pStyle w:val="ListBullet"/>
      </w:pPr>
      <w:r>
        <w:t>Feature Usage</w:t>
      </w:r>
    </w:p>
    <w:p w14:paraId="01996336" w14:textId="77777777" w:rsidR="003C4091" w:rsidRDefault="00000000">
      <w:pPr>
        <w:pStyle w:val="ListBullet"/>
      </w:pPr>
      <w:r>
        <w:t>Activity</w:t>
      </w:r>
    </w:p>
    <w:p w14:paraId="747FAF35" w14:textId="77777777" w:rsidR="003C4091" w:rsidRDefault="00000000">
      <w:pPr>
        <w:pStyle w:val="ListBullet"/>
      </w:pPr>
      <w:r>
        <w:t>Support</w:t>
      </w:r>
    </w:p>
    <w:p w14:paraId="617184FB" w14:textId="77777777" w:rsidR="003C4091" w:rsidRDefault="00000000">
      <w:pPr>
        <w:pStyle w:val="ListBullet"/>
      </w:pPr>
      <w:r>
        <w:t>Billing</w:t>
      </w:r>
    </w:p>
    <w:p w14:paraId="5B0778CF" w14:textId="77777777" w:rsidR="003C4091" w:rsidRDefault="00000000">
      <w:pPr>
        <w:pStyle w:val="ListBullet"/>
      </w:pPr>
      <w:r>
        <w:t>Documents</w:t>
      </w:r>
    </w:p>
    <w:p w14:paraId="48B27F0E" w14:textId="77777777" w:rsidR="003C4091" w:rsidRDefault="00000000">
      <w:pPr>
        <w:pStyle w:val="Heading2"/>
      </w:pPr>
      <w:r>
        <w:t>Firm Overview Metrics</w:t>
      </w:r>
    </w:p>
    <w:p w14:paraId="02C11E79" w14:textId="77777777" w:rsidR="003C4091" w:rsidRDefault="00000000">
      <w:pPr>
        <w:pStyle w:val="ListBullet"/>
      </w:pPr>
      <w:r>
        <w:t>Total Users</w:t>
      </w:r>
    </w:p>
    <w:p w14:paraId="45BAA807" w14:textId="77777777" w:rsidR="003C4091" w:rsidRDefault="00000000">
      <w:pPr>
        <w:pStyle w:val="ListBullet"/>
      </w:pPr>
      <w:r>
        <w:t>Monthly Revenue</w:t>
      </w:r>
    </w:p>
    <w:p w14:paraId="24CCE47F" w14:textId="77777777" w:rsidR="003C4091" w:rsidRDefault="00000000">
      <w:pPr>
        <w:pStyle w:val="ListBullet"/>
      </w:pPr>
      <w:r>
        <w:t>Active Documents</w:t>
      </w:r>
    </w:p>
    <w:p w14:paraId="63669F58" w14:textId="77777777" w:rsidR="003C4091" w:rsidRDefault="00000000">
      <w:pPr>
        <w:pStyle w:val="ListBullet"/>
      </w:pPr>
      <w:r>
        <w:t>Leads</w:t>
      </w:r>
    </w:p>
    <w:p w14:paraId="72FBF08C" w14:textId="77777777" w:rsidR="003C4091" w:rsidRDefault="00000000">
      <w:pPr>
        <w:pStyle w:val="ListBullet"/>
      </w:pPr>
      <w:r>
        <w:t>Support Tickets</w:t>
      </w:r>
    </w:p>
    <w:p w14:paraId="4648152F" w14:textId="77777777" w:rsidR="003C4091" w:rsidRDefault="00000000">
      <w:r>
        <w:t>Where applicable, show the percentage change compared with the previous matching period.</w:t>
      </w:r>
    </w:p>
    <w:p w14:paraId="56617C52" w14:textId="77777777" w:rsidR="003C4091" w:rsidRDefault="00000000">
      <w:pPr>
        <w:pStyle w:val="Heading2"/>
      </w:pPr>
      <w:r>
        <w:t>Firm Charts</w:t>
      </w:r>
    </w:p>
    <w:p w14:paraId="74EB443B" w14:textId="77777777" w:rsidR="003C4091" w:rsidRDefault="00000000">
      <w:pPr>
        <w:pStyle w:val="Heading3"/>
      </w:pPr>
      <w:r>
        <w:t>User Growth</w:t>
      </w:r>
    </w:p>
    <w:p w14:paraId="00A5819A" w14:textId="77777777" w:rsidR="003C4091" w:rsidRDefault="00000000">
      <w:pPr>
        <w:pStyle w:val="ListBullet"/>
      </w:pPr>
      <w:r>
        <w:t>Number of users over time</w:t>
      </w:r>
    </w:p>
    <w:p w14:paraId="68698F4A" w14:textId="77777777" w:rsidR="003C4091" w:rsidRDefault="00000000">
      <w:pPr>
        <w:pStyle w:val="ListBullet"/>
      </w:pPr>
      <w:r>
        <w:t>Default: last 6 months</w:t>
      </w:r>
    </w:p>
    <w:p w14:paraId="34AAF961" w14:textId="77777777" w:rsidR="003C4091" w:rsidRDefault="00000000">
      <w:pPr>
        <w:pStyle w:val="ListBullet"/>
      </w:pPr>
      <w:r>
        <w:t>Adjustable reporting period</w:t>
      </w:r>
    </w:p>
    <w:p w14:paraId="1E2DC7F8" w14:textId="77777777" w:rsidR="003C4091" w:rsidRDefault="00000000">
      <w:pPr>
        <w:pStyle w:val="Heading3"/>
      </w:pPr>
      <w:r>
        <w:t>Document Activity</w:t>
      </w:r>
    </w:p>
    <w:p w14:paraId="5D5D44BE" w14:textId="77777777" w:rsidR="003C4091" w:rsidRDefault="00000000">
      <w:pPr>
        <w:pStyle w:val="ListBullet"/>
      </w:pPr>
      <w:r>
        <w:t>Number of documents created/completed over time</w:t>
      </w:r>
    </w:p>
    <w:p w14:paraId="5E230A15" w14:textId="77777777" w:rsidR="003C4091" w:rsidRDefault="00000000">
      <w:pPr>
        <w:pStyle w:val="ListBullet"/>
      </w:pPr>
      <w:r>
        <w:t>Default: last 6 months</w:t>
      </w:r>
    </w:p>
    <w:p w14:paraId="0146B866" w14:textId="77777777" w:rsidR="003C4091" w:rsidRDefault="00000000">
      <w:pPr>
        <w:pStyle w:val="Heading3"/>
      </w:pPr>
      <w:r>
        <w:t>Feature Usage</w:t>
      </w:r>
    </w:p>
    <w:p w14:paraId="111CE2B2" w14:textId="77777777" w:rsidR="003C4091" w:rsidRDefault="00000000">
      <w:pPr>
        <w:pStyle w:val="ListBullet"/>
      </w:pPr>
      <w:r>
        <w:t>Document Generation</w:t>
      </w:r>
    </w:p>
    <w:p w14:paraId="1C317EA4" w14:textId="77777777" w:rsidR="003C4091" w:rsidRDefault="00000000">
      <w:pPr>
        <w:pStyle w:val="ListBullet"/>
      </w:pPr>
      <w:r>
        <w:t>eSignature</w:t>
      </w:r>
    </w:p>
    <w:p w14:paraId="31D40C7E" w14:textId="77777777" w:rsidR="003C4091" w:rsidRDefault="00000000">
      <w:pPr>
        <w:pStyle w:val="ListBullet"/>
      </w:pPr>
      <w:r>
        <w:t>CRM / Leads</w:t>
      </w:r>
    </w:p>
    <w:p w14:paraId="2EF014BB" w14:textId="77777777" w:rsidR="003C4091" w:rsidRDefault="00000000">
      <w:pPr>
        <w:pStyle w:val="ListBullet"/>
      </w:pPr>
      <w:r>
        <w:t>Templates</w:t>
      </w:r>
    </w:p>
    <w:p w14:paraId="4B5808B0" w14:textId="77777777" w:rsidR="003C4091" w:rsidRDefault="00000000">
      <w:pPr>
        <w:pStyle w:val="ListBullet"/>
      </w:pPr>
      <w:r>
        <w:t>Billing</w:t>
      </w:r>
    </w:p>
    <w:p w14:paraId="0B52135B" w14:textId="77777777" w:rsidR="003C4091" w:rsidRDefault="00000000">
      <w:pPr>
        <w:pStyle w:val="Heading2"/>
      </w:pPr>
      <w:r>
        <w:t>Recent Firm Activity</w:t>
      </w:r>
    </w:p>
    <w:p w14:paraId="66BD49E5" w14:textId="77777777" w:rsidR="003C4091" w:rsidRDefault="00000000">
      <w:r>
        <w:t>Display:</w:t>
      </w:r>
    </w:p>
    <w:p w14:paraId="06C8CD1B" w14:textId="77777777" w:rsidR="003C4091" w:rsidRDefault="00000000">
      <w:pPr>
        <w:pStyle w:val="ListBullet"/>
      </w:pPr>
      <w:r>
        <w:t>Date &amp; Time</w:t>
      </w:r>
    </w:p>
    <w:p w14:paraId="60714266" w14:textId="77777777" w:rsidR="003C4091" w:rsidRDefault="00000000">
      <w:pPr>
        <w:pStyle w:val="ListBullet"/>
      </w:pPr>
      <w:r>
        <w:t>Activity</w:t>
      </w:r>
    </w:p>
    <w:p w14:paraId="740D28BB" w14:textId="77777777" w:rsidR="003C4091" w:rsidRDefault="00000000">
      <w:pPr>
        <w:pStyle w:val="ListBullet"/>
      </w:pPr>
      <w:r>
        <w:t>User</w:t>
      </w:r>
    </w:p>
    <w:p w14:paraId="37E07A6E" w14:textId="77777777" w:rsidR="003C4091" w:rsidRDefault="00000000">
      <w:r>
        <w:lastRenderedPageBreak/>
        <w:t>Track meaningful events such as:</w:t>
      </w:r>
    </w:p>
    <w:p w14:paraId="39C5A866" w14:textId="77777777" w:rsidR="003C4091" w:rsidRDefault="00000000">
      <w:pPr>
        <w:pStyle w:val="ListBullet"/>
      </w:pPr>
      <w:r>
        <w:t>Document completed</w:t>
      </w:r>
    </w:p>
    <w:p w14:paraId="6EDA341B" w14:textId="77777777" w:rsidR="003C4091" w:rsidRDefault="00000000">
      <w:pPr>
        <w:pStyle w:val="ListBullet"/>
      </w:pPr>
      <w:r>
        <w:t>New lead added</w:t>
      </w:r>
    </w:p>
    <w:p w14:paraId="440DF4F5" w14:textId="77777777" w:rsidR="003C4091" w:rsidRDefault="00000000">
      <w:pPr>
        <w:pStyle w:val="ListBullet"/>
      </w:pPr>
      <w:r>
        <w:t>User login</w:t>
      </w:r>
    </w:p>
    <w:p w14:paraId="667B2C4D" w14:textId="77777777" w:rsidR="003C4091" w:rsidRDefault="00000000">
      <w:pPr>
        <w:pStyle w:val="ListBullet"/>
      </w:pPr>
      <w:r>
        <w:t>eSignature request sent</w:t>
      </w:r>
    </w:p>
    <w:p w14:paraId="1E5F62E3" w14:textId="77777777" w:rsidR="003C4091" w:rsidRDefault="00000000">
      <w:pPr>
        <w:pStyle w:val="ListBullet"/>
      </w:pPr>
      <w:r>
        <w:t>Subscription renewed</w:t>
      </w:r>
    </w:p>
    <w:p w14:paraId="4C615AEE" w14:textId="77777777" w:rsidR="003C4091" w:rsidRDefault="00000000">
      <w:pPr>
        <w:pStyle w:val="ListBullet"/>
      </w:pPr>
      <w:r>
        <w:t>User added or removed</w:t>
      </w:r>
    </w:p>
    <w:p w14:paraId="4DEA4CB4" w14:textId="77777777" w:rsidR="003C4091" w:rsidRDefault="00000000">
      <w:pPr>
        <w:pStyle w:val="ListBullet"/>
      </w:pPr>
      <w:r>
        <w:t>Billing event</w:t>
      </w:r>
    </w:p>
    <w:p w14:paraId="308D72FA" w14:textId="77777777" w:rsidR="003C4091" w:rsidRDefault="00000000">
      <w:pPr>
        <w:pStyle w:val="ListBullet"/>
      </w:pPr>
      <w:r>
        <w:t>Support activity</w:t>
      </w:r>
    </w:p>
    <w:p w14:paraId="3D80B5A4" w14:textId="77777777" w:rsidR="003C4091" w:rsidRDefault="00000000">
      <w:r>
        <w:t>Include View All.</w:t>
      </w:r>
    </w:p>
    <w:p w14:paraId="0DC51FBC" w14:textId="77777777" w:rsidR="003C4091" w:rsidRDefault="00000000">
      <w:pPr>
        <w:pStyle w:val="Heading2"/>
      </w:pPr>
      <w:r>
        <w:t>Open Support Tickets</w:t>
      </w:r>
    </w:p>
    <w:p w14:paraId="5E5F29E4" w14:textId="77777777" w:rsidR="003C4091" w:rsidRDefault="00000000">
      <w:r>
        <w:t>Display:</w:t>
      </w:r>
    </w:p>
    <w:p w14:paraId="03D6EB52" w14:textId="77777777" w:rsidR="003C4091" w:rsidRDefault="00000000">
      <w:pPr>
        <w:pStyle w:val="ListBullet"/>
      </w:pPr>
      <w:r>
        <w:t>Ticket number</w:t>
      </w:r>
    </w:p>
    <w:p w14:paraId="670E53F2" w14:textId="77777777" w:rsidR="003C4091" w:rsidRDefault="00000000">
      <w:pPr>
        <w:pStyle w:val="ListBullet"/>
      </w:pPr>
      <w:r>
        <w:t>Subject</w:t>
      </w:r>
    </w:p>
    <w:p w14:paraId="2BB75CBB" w14:textId="77777777" w:rsidR="003C4091" w:rsidRDefault="00000000">
      <w:pPr>
        <w:pStyle w:val="ListBullet"/>
      </w:pPr>
      <w:r>
        <w:t>Priority</w:t>
      </w:r>
    </w:p>
    <w:p w14:paraId="346D4867" w14:textId="77777777" w:rsidR="003C4091" w:rsidRDefault="00000000">
      <w:pPr>
        <w:pStyle w:val="ListBullet"/>
      </w:pPr>
      <w:r>
        <w:t>Status</w:t>
      </w:r>
    </w:p>
    <w:p w14:paraId="5F7F626B" w14:textId="77777777" w:rsidR="003C4091" w:rsidRDefault="00000000">
      <w:pPr>
        <w:pStyle w:val="ListBullet"/>
      </w:pPr>
      <w:r>
        <w:t>Created date</w:t>
      </w:r>
    </w:p>
    <w:p w14:paraId="34EF9C42" w14:textId="77777777" w:rsidR="003C4091" w:rsidRDefault="00000000">
      <w:r>
        <w:t>Include View All to open the firm's complete support history.</w:t>
      </w:r>
    </w:p>
    <w:p w14:paraId="674A4D57" w14:textId="77777777" w:rsidR="003C4091" w:rsidRDefault="00000000">
      <w:pPr>
        <w:pStyle w:val="Heading1"/>
      </w:pPr>
      <w:r>
        <w:t>4. Custom Report Builder</w:t>
      </w:r>
    </w:p>
    <w:p w14:paraId="2885F9BE" w14:textId="77777777" w:rsidR="003C4091" w:rsidRDefault="00000000">
      <w:r>
        <w:t>The Custom Reports tab should open the Custom Report Builder shown in the supplied design.</w:t>
      </w:r>
    </w:p>
    <w:p w14:paraId="36CAC085" w14:textId="77777777" w:rsidR="003C4091" w:rsidRDefault="00000000">
      <w:r>
        <w:t>At the top, display:</w:t>
      </w:r>
    </w:p>
    <w:p w14:paraId="1B4887A2" w14:textId="77777777" w:rsidR="003C4091" w:rsidRDefault="00000000">
      <w:pPr>
        <w:pStyle w:val="ListBullet"/>
      </w:pPr>
      <w:r>
        <w:t>Custom Report Builder</w:t>
      </w:r>
    </w:p>
    <w:p w14:paraId="4888191C" w14:textId="77777777" w:rsidR="003C4091" w:rsidRDefault="00000000">
      <w:pPr>
        <w:pStyle w:val="ListBullet"/>
      </w:pPr>
      <w:r>
        <w:t>Subtitle: “Create, customize, and export reports with the data that matters most.”</w:t>
      </w:r>
    </w:p>
    <w:p w14:paraId="2838170C" w14:textId="77777777" w:rsidR="003C4091" w:rsidRDefault="00000000">
      <w:pPr>
        <w:pStyle w:val="ListBullet"/>
      </w:pPr>
      <w:r>
        <w:t>Global date selector</w:t>
      </w:r>
    </w:p>
    <w:p w14:paraId="0AD8F2F7" w14:textId="77777777" w:rsidR="003C4091" w:rsidRDefault="00000000">
      <w:pPr>
        <w:pStyle w:val="ListBullet"/>
      </w:pPr>
      <w:r>
        <w:t>Saved Reports button</w:t>
      </w:r>
    </w:p>
    <w:p w14:paraId="3FEDABC5" w14:textId="77777777" w:rsidR="003C4091" w:rsidRDefault="00000000">
      <w:pPr>
        <w:pStyle w:val="ListBullet"/>
      </w:pPr>
      <w:r>
        <w:t>Back to Reports &amp; Analytics link</w:t>
      </w:r>
    </w:p>
    <w:p w14:paraId="1BE38DB1" w14:textId="77777777" w:rsidR="003C4091" w:rsidRDefault="00000000">
      <w:pPr>
        <w:pStyle w:val="Heading2"/>
      </w:pPr>
      <w:r>
        <w:t>Step 1 — Select Report Type</w:t>
      </w:r>
    </w:p>
    <w:p w14:paraId="03BF9313" w14:textId="77777777" w:rsidR="003C4091" w:rsidRDefault="00000000">
      <w:r>
        <w:t>Allow the admin to choose one report category:</w:t>
      </w:r>
    </w:p>
    <w:p w14:paraId="6779F639" w14:textId="77777777" w:rsidR="003C4091" w:rsidRDefault="00000000">
      <w:pPr>
        <w:pStyle w:val="ListBullet"/>
      </w:pPr>
      <w:r>
        <w:t>Firms</w:t>
      </w:r>
    </w:p>
    <w:p w14:paraId="4CE7DCFF" w14:textId="77777777" w:rsidR="003C4091" w:rsidRDefault="00000000">
      <w:pPr>
        <w:pStyle w:val="ListBullet"/>
      </w:pPr>
      <w:r>
        <w:t>Users</w:t>
      </w:r>
    </w:p>
    <w:p w14:paraId="7615F8E0" w14:textId="77777777" w:rsidR="003C4091" w:rsidRDefault="00000000">
      <w:pPr>
        <w:pStyle w:val="ListBullet"/>
      </w:pPr>
      <w:r>
        <w:t>Subscriptions &amp; Revenue</w:t>
      </w:r>
    </w:p>
    <w:p w14:paraId="43F9AC33" w14:textId="77777777" w:rsidR="003C4091" w:rsidRDefault="00000000">
      <w:pPr>
        <w:pStyle w:val="ListBullet"/>
      </w:pPr>
      <w:r>
        <w:t>Support</w:t>
      </w:r>
    </w:p>
    <w:p w14:paraId="5C4FFFE9" w14:textId="77777777" w:rsidR="003C4091" w:rsidRDefault="00000000">
      <w:pPr>
        <w:pStyle w:val="ListBullet"/>
      </w:pPr>
      <w:r>
        <w:t>Feature Usage</w:t>
      </w:r>
    </w:p>
    <w:p w14:paraId="04197041" w14:textId="77777777" w:rsidR="003C4091" w:rsidRDefault="00000000">
      <w:pPr>
        <w:pStyle w:val="ListBullet"/>
      </w:pPr>
      <w:r>
        <w:t>Activity Log</w:t>
      </w:r>
    </w:p>
    <w:p w14:paraId="5EF42296" w14:textId="77777777" w:rsidR="003C4091" w:rsidRDefault="00000000">
      <w:r>
        <w:t>Only one primary report type should be active at a time.</w:t>
      </w:r>
    </w:p>
    <w:p w14:paraId="56DFBE71" w14:textId="77777777" w:rsidR="003C4091" w:rsidRDefault="00000000">
      <w:pPr>
        <w:pStyle w:val="Heading2"/>
      </w:pPr>
      <w:r>
        <w:lastRenderedPageBreak/>
        <w:t>Step 2 — Choose Data Fields</w:t>
      </w:r>
    </w:p>
    <w:p w14:paraId="6099C8BE" w14:textId="77777777" w:rsidR="003C4091" w:rsidRDefault="00000000">
      <w:r>
        <w:t>Once a report type is selected, dynamically display all available fields for that dataset.</w:t>
      </w:r>
    </w:p>
    <w:p w14:paraId="06B71D1C" w14:textId="77777777" w:rsidR="003C4091" w:rsidRDefault="00000000">
      <w:r>
        <w:t>For a Firm report, fields should include at minimum:</w:t>
      </w:r>
    </w:p>
    <w:p w14:paraId="39E466DB" w14:textId="77777777" w:rsidR="003C4091" w:rsidRDefault="00000000">
      <w:pPr>
        <w:pStyle w:val="ListBullet"/>
      </w:pPr>
      <w:r>
        <w:t>Firm Name</w:t>
      </w:r>
    </w:p>
    <w:p w14:paraId="0A4AB56E" w14:textId="77777777" w:rsidR="003C4091" w:rsidRDefault="00000000">
      <w:pPr>
        <w:pStyle w:val="ListBullet"/>
      </w:pPr>
      <w:r>
        <w:t>Plan Type</w:t>
      </w:r>
    </w:p>
    <w:p w14:paraId="6F1EF694" w14:textId="77777777" w:rsidR="003C4091" w:rsidRDefault="00000000">
      <w:pPr>
        <w:pStyle w:val="ListBullet"/>
      </w:pPr>
      <w:r>
        <w:t>Status</w:t>
      </w:r>
    </w:p>
    <w:p w14:paraId="11E67FC2" w14:textId="77777777" w:rsidR="003C4091" w:rsidRDefault="00000000">
      <w:pPr>
        <w:pStyle w:val="ListBullet"/>
      </w:pPr>
      <w:r>
        <w:t>Date Joined</w:t>
      </w:r>
    </w:p>
    <w:p w14:paraId="52BFEFD8" w14:textId="77777777" w:rsidR="003C4091" w:rsidRDefault="00000000">
      <w:pPr>
        <w:pStyle w:val="ListBullet"/>
      </w:pPr>
      <w:r>
        <w:t>Primary Contact</w:t>
      </w:r>
    </w:p>
    <w:p w14:paraId="28611E6B" w14:textId="77777777" w:rsidR="003C4091" w:rsidRDefault="00000000">
      <w:pPr>
        <w:pStyle w:val="ListBullet"/>
      </w:pPr>
      <w:r>
        <w:t>Contact Email</w:t>
      </w:r>
    </w:p>
    <w:p w14:paraId="30D8A665" w14:textId="77777777" w:rsidR="003C4091" w:rsidRDefault="00000000">
      <w:pPr>
        <w:pStyle w:val="ListBullet"/>
      </w:pPr>
      <w:r>
        <w:t>Contact Phone</w:t>
      </w:r>
    </w:p>
    <w:p w14:paraId="02743B06" w14:textId="77777777" w:rsidR="003C4091" w:rsidRDefault="00000000">
      <w:pPr>
        <w:pStyle w:val="ListBullet"/>
      </w:pPr>
      <w:r>
        <w:t>Location</w:t>
      </w:r>
    </w:p>
    <w:p w14:paraId="40090FD9" w14:textId="77777777" w:rsidR="003C4091" w:rsidRDefault="00000000">
      <w:pPr>
        <w:pStyle w:val="ListBullet"/>
      </w:pPr>
      <w:r>
        <w:t>Total Users</w:t>
      </w:r>
    </w:p>
    <w:p w14:paraId="36B1DA4B" w14:textId="77777777" w:rsidR="003C4091" w:rsidRDefault="00000000">
      <w:pPr>
        <w:pStyle w:val="ListBullet"/>
      </w:pPr>
      <w:r>
        <w:t>Monthly Revenue</w:t>
      </w:r>
    </w:p>
    <w:p w14:paraId="60102D49" w14:textId="77777777" w:rsidR="003C4091" w:rsidRDefault="00000000">
      <w:pPr>
        <w:pStyle w:val="ListBullet"/>
      </w:pPr>
      <w:r>
        <w:t>Next Billing Date</w:t>
      </w:r>
    </w:p>
    <w:p w14:paraId="67A632A4" w14:textId="77777777" w:rsidR="003C4091" w:rsidRDefault="00000000">
      <w:pPr>
        <w:pStyle w:val="ListBullet"/>
      </w:pPr>
      <w:r>
        <w:t>Last Login</w:t>
      </w:r>
    </w:p>
    <w:p w14:paraId="6DF1B7B5" w14:textId="77777777" w:rsidR="003C4091" w:rsidRDefault="00000000">
      <w:pPr>
        <w:pStyle w:val="ListBullet"/>
      </w:pPr>
      <w:r>
        <w:t>Active Documents</w:t>
      </w:r>
    </w:p>
    <w:p w14:paraId="6D219DCD" w14:textId="77777777" w:rsidR="003C4091" w:rsidRDefault="00000000">
      <w:pPr>
        <w:pStyle w:val="ListBullet"/>
      </w:pPr>
      <w:r>
        <w:t>Open Support Tickets</w:t>
      </w:r>
    </w:p>
    <w:p w14:paraId="3DAFB5D6" w14:textId="77777777" w:rsidR="003C4091" w:rsidRDefault="00000000">
      <w:pPr>
        <w:pStyle w:val="ListBullet"/>
      </w:pPr>
      <w:r>
        <w:t>Cancellation Date</w:t>
      </w:r>
    </w:p>
    <w:p w14:paraId="18DFB008" w14:textId="77777777" w:rsidR="003C4091" w:rsidRDefault="00000000">
      <w:r>
        <w:t>Add a field-search box. Allow multiple fields to be selected.</w:t>
      </w:r>
    </w:p>
    <w:p w14:paraId="5870DBDA" w14:textId="77777777" w:rsidR="003C4091" w:rsidRDefault="00000000">
      <w:r>
        <w:t>The selected fields determine the report columns and export columns.</w:t>
      </w:r>
    </w:p>
    <w:p w14:paraId="7CAF15D4" w14:textId="77777777" w:rsidR="003C4091" w:rsidRDefault="00000000">
      <w:pPr>
        <w:pStyle w:val="Heading2"/>
      </w:pPr>
      <w:r>
        <w:t>Step 3 — Set Filters</w:t>
      </w:r>
    </w:p>
    <w:p w14:paraId="63E56BD6" w14:textId="77777777" w:rsidR="003C4091" w:rsidRDefault="00000000">
      <w:r>
        <w:t>Filters should change dynamically depending on the selected report type.</w:t>
      </w:r>
    </w:p>
    <w:p w14:paraId="7366DA50" w14:textId="77777777" w:rsidR="003C4091" w:rsidRDefault="00000000">
      <w:r>
        <w:t>For Firm reports, support:</w:t>
      </w:r>
    </w:p>
    <w:p w14:paraId="4BD22CA4" w14:textId="77777777" w:rsidR="003C4091" w:rsidRDefault="00000000">
      <w:pPr>
        <w:pStyle w:val="ListBullet"/>
      </w:pPr>
      <w:r>
        <w:t>Date Range</w:t>
      </w:r>
    </w:p>
    <w:p w14:paraId="590779E6" w14:textId="77777777" w:rsidR="003C4091" w:rsidRDefault="00000000">
      <w:pPr>
        <w:pStyle w:val="ListBullet"/>
      </w:pPr>
      <w:r>
        <w:t>Plan Type</w:t>
      </w:r>
    </w:p>
    <w:p w14:paraId="0EDC6318" w14:textId="77777777" w:rsidR="003C4091" w:rsidRDefault="00000000">
      <w:pPr>
        <w:pStyle w:val="ListBullet"/>
      </w:pPr>
      <w:r>
        <w:t>Status</w:t>
      </w:r>
    </w:p>
    <w:p w14:paraId="37D250D5" w14:textId="77777777" w:rsidR="003C4091" w:rsidRDefault="00000000">
      <w:pPr>
        <w:pStyle w:val="ListBullet"/>
      </w:pPr>
      <w:r>
        <w:t>Location</w:t>
      </w:r>
    </w:p>
    <w:p w14:paraId="1A73CF4D" w14:textId="77777777" w:rsidR="003C4091" w:rsidRDefault="00000000">
      <w:pPr>
        <w:pStyle w:val="ListBullet"/>
      </w:pPr>
      <w:r>
        <w:t>Search Firm</w:t>
      </w:r>
    </w:p>
    <w:p w14:paraId="67E4813B" w14:textId="77777777" w:rsidR="003C4091" w:rsidRDefault="00000000">
      <w:r>
        <w:t>Other report categories should receive appropriate filters based on their data. Filters are optional unless required for performance or security.</w:t>
      </w:r>
    </w:p>
    <w:p w14:paraId="443EA07B" w14:textId="77777777" w:rsidR="003C4091" w:rsidRDefault="00000000">
      <w:pPr>
        <w:pStyle w:val="Heading2"/>
      </w:pPr>
      <w:r>
        <w:t>Step 4 — Run Report</w:t>
      </w:r>
    </w:p>
    <w:p w14:paraId="319F65AD" w14:textId="77777777" w:rsidR="003C4091" w:rsidRDefault="00000000">
      <w:r>
        <w:t>Provide:</w:t>
      </w:r>
    </w:p>
    <w:p w14:paraId="4B0C7344" w14:textId="77777777" w:rsidR="003C4091" w:rsidRDefault="00000000">
      <w:pPr>
        <w:pStyle w:val="ListBullet"/>
      </w:pPr>
      <w:r>
        <w:t>Generate Report</w:t>
      </w:r>
    </w:p>
    <w:p w14:paraId="37AED43E" w14:textId="77777777" w:rsidR="003C4091" w:rsidRDefault="00000000">
      <w:pPr>
        <w:pStyle w:val="ListBullet"/>
      </w:pPr>
      <w:r>
        <w:t>Export to CSV</w:t>
      </w:r>
    </w:p>
    <w:p w14:paraId="49110E83" w14:textId="77777777" w:rsidR="003C4091" w:rsidRDefault="00000000">
      <w:pPr>
        <w:pStyle w:val="ListBullet"/>
      </w:pPr>
      <w:r>
        <w:t>Export to Excel</w:t>
      </w:r>
    </w:p>
    <w:p w14:paraId="2E669613" w14:textId="77777777" w:rsidR="003C4091" w:rsidRDefault="00000000">
      <w:pPr>
        <w:pStyle w:val="ListBullet"/>
      </w:pPr>
      <w:r>
        <w:t>Export to PDF</w:t>
      </w:r>
    </w:p>
    <w:p w14:paraId="3098329E" w14:textId="77777777" w:rsidR="003C4091" w:rsidRDefault="00000000">
      <w:pPr>
        <w:pStyle w:val="ListBullet"/>
      </w:pPr>
      <w:r>
        <w:t>Save Report</w:t>
      </w:r>
    </w:p>
    <w:p w14:paraId="59DA9776" w14:textId="77777777" w:rsidR="003C4091" w:rsidRDefault="00000000">
      <w:r>
        <w:t>The export must reflect:</w:t>
      </w:r>
    </w:p>
    <w:p w14:paraId="31F16F52" w14:textId="77777777" w:rsidR="003C4091" w:rsidRDefault="00000000">
      <w:pPr>
        <w:pStyle w:val="ListBullet"/>
      </w:pPr>
      <w:r>
        <w:lastRenderedPageBreak/>
        <w:t>Selected report type</w:t>
      </w:r>
    </w:p>
    <w:p w14:paraId="16487462" w14:textId="77777777" w:rsidR="003C4091" w:rsidRDefault="00000000">
      <w:pPr>
        <w:pStyle w:val="ListBullet"/>
      </w:pPr>
      <w:r>
        <w:t>Selected fields</w:t>
      </w:r>
    </w:p>
    <w:p w14:paraId="74A59409" w14:textId="77777777" w:rsidR="003C4091" w:rsidRDefault="00000000">
      <w:pPr>
        <w:pStyle w:val="ListBullet"/>
      </w:pPr>
      <w:r>
        <w:t>Applied filters</w:t>
      </w:r>
    </w:p>
    <w:p w14:paraId="0F2D2591" w14:textId="77777777" w:rsidR="003C4091" w:rsidRDefault="00000000">
      <w:pPr>
        <w:pStyle w:val="ListBullet"/>
      </w:pPr>
      <w:r>
        <w:t>Selected date range</w:t>
      </w:r>
    </w:p>
    <w:p w14:paraId="5206EEBC" w14:textId="77777777" w:rsidR="003C4091" w:rsidRDefault="00000000">
      <w:r>
        <w:t>Do not export hidden or unselected columns.</w:t>
      </w:r>
    </w:p>
    <w:p w14:paraId="6F0191F0" w14:textId="77777777" w:rsidR="003C4091" w:rsidRDefault="00000000">
      <w:pPr>
        <w:pStyle w:val="Heading1"/>
      </w:pPr>
      <w:r>
        <w:t>5. Report Preview</w:t>
      </w:r>
    </w:p>
    <w:p w14:paraId="2A4896C1" w14:textId="77777777" w:rsidR="003C4091" w:rsidRDefault="00000000">
      <w:r>
        <w:t>Below the builder, display a report preview before exporting. The preview should:</w:t>
      </w:r>
    </w:p>
    <w:p w14:paraId="3DCC399D" w14:textId="77777777" w:rsidR="003C4091" w:rsidRDefault="00000000">
      <w:pPr>
        <w:pStyle w:val="ListBullet"/>
      </w:pPr>
      <w:r>
        <w:t>Update after Generate Report is selected</w:t>
      </w:r>
    </w:p>
    <w:p w14:paraId="5ECB0B28" w14:textId="77777777" w:rsidR="003C4091" w:rsidRDefault="00000000">
      <w:pPr>
        <w:pStyle w:val="ListBullet"/>
      </w:pPr>
      <w:r>
        <w:t>Display the selected columns</w:t>
      </w:r>
    </w:p>
    <w:p w14:paraId="2E77F68B" w14:textId="77777777" w:rsidR="003C4091" w:rsidRDefault="00000000">
      <w:pPr>
        <w:pStyle w:val="ListBullet"/>
      </w:pPr>
      <w:r>
        <w:t>Display only matching records</w:t>
      </w:r>
    </w:p>
    <w:p w14:paraId="4B39F362" w14:textId="77777777" w:rsidR="003C4091" w:rsidRDefault="00000000">
      <w:pPr>
        <w:pStyle w:val="ListBullet"/>
      </w:pPr>
      <w:r>
        <w:t>Support pagination</w:t>
      </w:r>
    </w:p>
    <w:p w14:paraId="093ADBFC" w14:textId="77777777" w:rsidR="003C4091" w:rsidRDefault="00000000">
      <w:pPr>
        <w:pStyle w:val="ListBullet"/>
      </w:pPr>
      <w:r>
        <w:t>Include rows-per-page selection</w:t>
      </w:r>
    </w:p>
    <w:p w14:paraId="3215FCCF" w14:textId="77777777" w:rsidR="003C4091" w:rsidRDefault="00000000">
      <w:pPr>
        <w:pStyle w:val="ListBullet"/>
      </w:pPr>
      <w:r>
        <w:t>Display total matching results</w:t>
      </w:r>
    </w:p>
    <w:p w14:paraId="109055C3" w14:textId="77777777" w:rsidR="003C4091" w:rsidRDefault="00000000">
      <w:r>
        <w:t>The table should be responsive and horizontally scroll when necessary rather than breaking the layout.</w:t>
      </w:r>
    </w:p>
    <w:p w14:paraId="0C36D509" w14:textId="77777777" w:rsidR="003C4091" w:rsidRDefault="00000000">
      <w:pPr>
        <w:pStyle w:val="Heading1"/>
      </w:pPr>
      <w:r>
        <w:t>6. Saved Reports</w:t>
      </w:r>
    </w:p>
    <w:p w14:paraId="2E9780C7" w14:textId="77777777" w:rsidR="003C4091" w:rsidRDefault="00000000">
      <w:r>
        <w:t>When Save Report is selected, allow the Super Admin to enter:</w:t>
      </w:r>
    </w:p>
    <w:p w14:paraId="05342937" w14:textId="77777777" w:rsidR="003C4091" w:rsidRDefault="00000000">
      <w:pPr>
        <w:pStyle w:val="ListBullet"/>
      </w:pPr>
      <w:r>
        <w:t>Report Name</w:t>
      </w:r>
    </w:p>
    <w:p w14:paraId="3D1DCB11" w14:textId="77777777" w:rsidR="003C4091" w:rsidRDefault="00000000">
      <w:pPr>
        <w:pStyle w:val="ListBullet"/>
      </w:pPr>
      <w:r>
        <w:t>Optional Description</w:t>
      </w:r>
    </w:p>
    <w:p w14:paraId="3B042BD5" w14:textId="77777777" w:rsidR="003C4091" w:rsidRDefault="00000000">
      <w:r>
        <w:t>Save:</w:t>
      </w:r>
    </w:p>
    <w:p w14:paraId="2A12705C" w14:textId="77777777" w:rsidR="003C4091" w:rsidRDefault="00000000">
      <w:pPr>
        <w:pStyle w:val="ListBullet"/>
      </w:pPr>
      <w:r>
        <w:t>Report type</w:t>
      </w:r>
    </w:p>
    <w:p w14:paraId="206D3511" w14:textId="77777777" w:rsidR="003C4091" w:rsidRDefault="00000000">
      <w:pPr>
        <w:pStyle w:val="ListBullet"/>
      </w:pPr>
      <w:r>
        <w:t>Selected fields</w:t>
      </w:r>
    </w:p>
    <w:p w14:paraId="18999722" w14:textId="77777777" w:rsidR="003C4091" w:rsidRDefault="00000000">
      <w:pPr>
        <w:pStyle w:val="ListBullet"/>
      </w:pPr>
      <w:r>
        <w:t>Filters</w:t>
      </w:r>
    </w:p>
    <w:p w14:paraId="5747B18A" w14:textId="77777777" w:rsidR="003C4091" w:rsidRDefault="00000000">
      <w:pPr>
        <w:pStyle w:val="ListBullet"/>
      </w:pPr>
      <w:r>
        <w:t>Date-range settings</w:t>
      </w:r>
    </w:p>
    <w:p w14:paraId="7472F231" w14:textId="77777777" w:rsidR="003C4091" w:rsidRDefault="00000000">
      <w:pPr>
        <w:pStyle w:val="ListBullet"/>
      </w:pPr>
      <w:r>
        <w:t>Sorting preferences</w:t>
      </w:r>
    </w:p>
    <w:p w14:paraId="78C233B0" w14:textId="77777777" w:rsidR="003C4091" w:rsidRDefault="00000000">
      <w:r>
        <w:t>Saved reports should appear under Saved Reports and should be reusable without rebuilding the report.</w:t>
      </w:r>
    </w:p>
    <w:p w14:paraId="4D45EABC" w14:textId="77777777" w:rsidR="003C4091" w:rsidRDefault="00000000">
      <w:r>
        <w:t>The admin should be able to:</w:t>
      </w:r>
    </w:p>
    <w:p w14:paraId="0E4B1B9F" w14:textId="77777777" w:rsidR="003C4091" w:rsidRDefault="00000000">
      <w:pPr>
        <w:pStyle w:val="ListBullet"/>
      </w:pPr>
      <w:r>
        <w:t>Run</w:t>
      </w:r>
    </w:p>
    <w:p w14:paraId="726F56C2" w14:textId="77777777" w:rsidR="003C4091" w:rsidRDefault="00000000">
      <w:pPr>
        <w:pStyle w:val="ListBullet"/>
      </w:pPr>
      <w:r>
        <w:t>Edit</w:t>
      </w:r>
    </w:p>
    <w:p w14:paraId="346052EE" w14:textId="77777777" w:rsidR="003C4091" w:rsidRDefault="00000000">
      <w:pPr>
        <w:pStyle w:val="ListBullet"/>
      </w:pPr>
      <w:r>
        <w:t>Rename</w:t>
      </w:r>
    </w:p>
    <w:p w14:paraId="6E5A3113" w14:textId="77777777" w:rsidR="003C4091" w:rsidRDefault="00000000">
      <w:pPr>
        <w:pStyle w:val="ListBullet"/>
      </w:pPr>
      <w:r>
        <w:t>Duplicate</w:t>
      </w:r>
    </w:p>
    <w:p w14:paraId="1519A416" w14:textId="77777777" w:rsidR="003C4091" w:rsidRDefault="00000000">
      <w:pPr>
        <w:pStyle w:val="ListBullet"/>
      </w:pPr>
      <w:r>
        <w:t>Delete</w:t>
      </w:r>
    </w:p>
    <w:p w14:paraId="13B88EFA" w14:textId="77777777" w:rsidR="003C4091" w:rsidRDefault="00000000">
      <w:r>
        <w:t>Do not save exported report data itself unless intentionally required. Save the report configuration so it runs against current data.</w:t>
      </w:r>
    </w:p>
    <w:p w14:paraId="2A51BC07" w14:textId="77777777" w:rsidR="003C4091" w:rsidRDefault="00000000">
      <w:pPr>
        <w:pStyle w:val="Heading1"/>
      </w:pPr>
      <w:r>
        <w:lastRenderedPageBreak/>
        <w:t>7. Revenue Reporting</w:t>
      </w:r>
    </w:p>
    <w:p w14:paraId="1CA71CA8" w14:textId="77777777" w:rsidR="003C4091" w:rsidRDefault="00000000">
      <w:r>
        <w:t>The Revenue tab should include reporting for:</w:t>
      </w:r>
    </w:p>
    <w:p w14:paraId="520310C7" w14:textId="77777777" w:rsidR="003C4091" w:rsidRDefault="00000000">
      <w:pPr>
        <w:pStyle w:val="ListBullet"/>
      </w:pPr>
      <w:r>
        <w:t>Monthly recurring revenue</w:t>
      </w:r>
    </w:p>
    <w:p w14:paraId="5AA78187" w14:textId="77777777" w:rsidR="003C4091" w:rsidRDefault="00000000">
      <w:pPr>
        <w:pStyle w:val="ListBullet"/>
      </w:pPr>
      <w:r>
        <w:t>Annual recurring revenue, if applicable</w:t>
      </w:r>
    </w:p>
    <w:p w14:paraId="6720ECB6" w14:textId="77777777" w:rsidR="003C4091" w:rsidRDefault="00000000">
      <w:pPr>
        <w:pStyle w:val="ListBullet"/>
      </w:pPr>
      <w:r>
        <w:t>New subscription revenue</w:t>
      </w:r>
    </w:p>
    <w:p w14:paraId="7525E5B2" w14:textId="77777777" w:rsidR="003C4091" w:rsidRDefault="00000000">
      <w:pPr>
        <w:pStyle w:val="ListBullet"/>
      </w:pPr>
      <w:r>
        <w:t>Upgrades</w:t>
      </w:r>
    </w:p>
    <w:p w14:paraId="49E9C6DD" w14:textId="77777777" w:rsidR="003C4091" w:rsidRDefault="00000000">
      <w:pPr>
        <w:pStyle w:val="ListBullet"/>
      </w:pPr>
      <w:r>
        <w:t>Downgrades</w:t>
      </w:r>
    </w:p>
    <w:p w14:paraId="287EE706" w14:textId="77777777" w:rsidR="003C4091" w:rsidRDefault="00000000">
      <w:pPr>
        <w:pStyle w:val="ListBullet"/>
      </w:pPr>
      <w:r>
        <w:t>Cancellations</w:t>
      </w:r>
    </w:p>
    <w:p w14:paraId="2771A9BF" w14:textId="77777777" w:rsidR="003C4091" w:rsidRDefault="00000000">
      <w:pPr>
        <w:pStyle w:val="ListBullet"/>
      </w:pPr>
      <w:r>
        <w:t>Refunds</w:t>
      </w:r>
    </w:p>
    <w:p w14:paraId="4E89D2B0" w14:textId="77777777" w:rsidR="003C4091" w:rsidRDefault="00000000">
      <w:pPr>
        <w:pStyle w:val="ListBullet"/>
      </w:pPr>
      <w:r>
        <w:t>Failed payments</w:t>
      </w:r>
    </w:p>
    <w:p w14:paraId="18647CA9" w14:textId="77777777" w:rsidR="003C4091" w:rsidRDefault="00000000">
      <w:pPr>
        <w:pStyle w:val="ListBullet"/>
      </w:pPr>
      <w:r>
        <w:t>Overdue balances</w:t>
      </w:r>
    </w:p>
    <w:p w14:paraId="620F2740" w14:textId="77777777" w:rsidR="003C4091" w:rsidRDefault="00000000">
      <w:pPr>
        <w:pStyle w:val="ListBullet"/>
      </w:pPr>
      <w:r>
        <w:t>Revenue by plan</w:t>
      </w:r>
    </w:p>
    <w:p w14:paraId="7A61A381" w14:textId="77777777" w:rsidR="003C4091" w:rsidRDefault="00000000">
      <w:pPr>
        <w:pStyle w:val="ListBullet"/>
      </w:pPr>
      <w:r>
        <w:t>Revenue by firm</w:t>
      </w:r>
    </w:p>
    <w:p w14:paraId="0ECA833A" w14:textId="77777777" w:rsidR="003C4091" w:rsidRDefault="00000000">
      <w:pPr>
        <w:pStyle w:val="ListBullet"/>
      </w:pPr>
      <w:r>
        <w:t>Revenue trend</w:t>
      </w:r>
    </w:p>
    <w:p w14:paraId="0A190930" w14:textId="77777777" w:rsidR="003C4091" w:rsidRDefault="00000000">
      <w:r>
        <w:t>Revenue values should pull from actual billing/subscription records and should not be estimated from UI plan pricing when billing data exists.</w:t>
      </w:r>
    </w:p>
    <w:p w14:paraId="7D8223FE" w14:textId="77777777" w:rsidR="003C4091" w:rsidRDefault="00000000">
      <w:pPr>
        <w:pStyle w:val="Heading1"/>
      </w:pPr>
      <w:r>
        <w:t>8. User Reporting</w:t>
      </w:r>
    </w:p>
    <w:p w14:paraId="04ABB1E6" w14:textId="77777777" w:rsidR="003C4091" w:rsidRDefault="00000000">
      <w:r>
        <w:t>Include reporting for:</w:t>
      </w:r>
    </w:p>
    <w:p w14:paraId="49D48A50" w14:textId="77777777" w:rsidR="003C4091" w:rsidRDefault="00000000">
      <w:pPr>
        <w:pStyle w:val="ListBullet"/>
      </w:pPr>
      <w:r>
        <w:t>Total users</w:t>
      </w:r>
    </w:p>
    <w:p w14:paraId="79CAFD05" w14:textId="77777777" w:rsidR="003C4091" w:rsidRDefault="00000000">
      <w:pPr>
        <w:pStyle w:val="ListBullet"/>
      </w:pPr>
      <w:r>
        <w:t>Active users</w:t>
      </w:r>
    </w:p>
    <w:p w14:paraId="7B59A079" w14:textId="77777777" w:rsidR="003C4091" w:rsidRDefault="00000000">
      <w:pPr>
        <w:pStyle w:val="ListBullet"/>
      </w:pPr>
      <w:r>
        <w:t>Inactive users</w:t>
      </w:r>
    </w:p>
    <w:p w14:paraId="386E454F" w14:textId="77777777" w:rsidR="003C4091" w:rsidRDefault="00000000">
      <w:pPr>
        <w:pStyle w:val="ListBullet"/>
      </w:pPr>
      <w:r>
        <w:t>New users</w:t>
      </w:r>
    </w:p>
    <w:p w14:paraId="7965AB35" w14:textId="77777777" w:rsidR="003C4091" w:rsidRDefault="00000000">
      <w:pPr>
        <w:pStyle w:val="ListBullet"/>
      </w:pPr>
      <w:r>
        <w:t>Users by firm</w:t>
      </w:r>
    </w:p>
    <w:p w14:paraId="4C660358" w14:textId="77777777" w:rsidR="003C4091" w:rsidRDefault="00000000">
      <w:pPr>
        <w:pStyle w:val="ListBullet"/>
      </w:pPr>
      <w:r>
        <w:t>Users by role</w:t>
      </w:r>
    </w:p>
    <w:p w14:paraId="009B20D0" w14:textId="77777777" w:rsidR="003C4091" w:rsidRDefault="00000000">
      <w:pPr>
        <w:pStyle w:val="ListBullet"/>
      </w:pPr>
      <w:r>
        <w:t>Login activity</w:t>
      </w:r>
    </w:p>
    <w:p w14:paraId="5A4676DF" w14:textId="77777777" w:rsidR="003C4091" w:rsidRDefault="00000000">
      <w:pPr>
        <w:pStyle w:val="ListBullet"/>
      </w:pPr>
      <w:r>
        <w:t>Last login</w:t>
      </w:r>
    </w:p>
    <w:p w14:paraId="5C4B2267" w14:textId="77777777" w:rsidR="003C4091" w:rsidRDefault="00000000">
      <w:pPr>
        <w:pStyle w:val="ListBullet"/>
      </w:pPr>
      <w:r>
        <w:t>User growth</w:t>
      </w:r>
    </w:p>
    <w:p w14:paraId="4973A31B" w14:textId="77777777" w:rsidR="003C4091" w:rsidRDefault="00000000">
      <w:pPr>
        <w:pStyle w:val="ListBullet"/>
      </w:pPr>
      <w:r>
        <w:t>User status</w:t>
      </w:r>
    </w:p>
    <w:p w14:paraId="74452CE7" w14:textId="77777777" w:rsidR="003C4091" w:rsidRDefault="00000000">
      <w:r>
        <w:t>Allow drill-down from a user record into the relevant firm or user profile where permissions permit.</w:t>
      </w:r>
    </w:p>
    <w:p w14:paraId="1CD8A1EA" w14:textId="77777777" w:rsidR="003C4091" w:rsidRDefault="00000000">
      <w:pPr>
        <w:pStyle w:val="Heading1"/>
      </w:pPr>
      <w:r>
        <w:t>9. Feature Usage Reporting</w:t>
      </w:r>
    </w:p>
    <w:p w14:paraId="3DC85B8F" w14:textId="77777777" w:rsidR="003C4091" w:rsidRDefault="00000000">
      <w:r>
        <w:t>The Feature Usage section should measure actual platform usage, not simply whether a feature is enabled.</w:t>
      </w:r>
    </w:p>
    <w:p w14:paraId="4A6D56B7" w14:textId="77777777" w:rsidR="003C4091" w:rsidRDefault="00000000">
      <w:r>
        <w:t>Track usage for major modules such as:</w:t>
      </w:r>
    </w:p>
    <w:p w14:paraId="5FA4752F" w14:textId="77777777" w:rsidR="003C4091" w:rsidRDefault="00000000">
      <w:pPr>
        <w:pStyle w:val="ListBullet"/>
      </w:pPr>
      <w:r>
        <w:t>Document Generation</w:t>
      </w:r>
    </w:p>
    <w:p w14:paraId="43306996" w14:textId="77777777" w:rsidR="003C4091" w:rsidRDefault="00000000">
      <w:pPr>
        <w:pStyle w:val="ListBullet"/>
      </w:pPr>
      <w:r>
        <w:t>eSignature</w:t>
      </w:r>
    </w:p>
    <w:p w14:paraId="334F6D58" w14:textId="77777777" w:rsidR="003C4091" w:rsidRDefault="00000000">
      <w:pPr>
        <w:pStyle w:val="ListBullet"/>
      </w:pPr>
      <w:r>
        <w:t>CRM / Leads</w:t>
      </w:r>
    </w:p>
    <w:p w14:paraId="0922983F" w14:textId="77777777" w:rsidR="003C4091" w:rsidRDefault="00000000">
      <w:pPr>
        <w:pStyle w:val="ListBullet"/>
      </w:pPr>
      <w:r>
        <w:t>Sales Center</w:t>
      </w:r>
    </w:p>
    <w:p w14:paraId="0F37631C" w14:textId="77777777" w:rsidR="003C4091" w:rsidRDefault="00000000">
      <w:pPr>
        <w:pStyle w:val="ListBullet"/>
      </w:pPr>
      <w:r>
        <w:t>Templates</w:t>
      </w:r>
    </w:p>
    <w:p w14:paraId="5AE1E1D1" w14:textId="77777777" w:rsidR="003C4091" w:rsidRDefault="00000000">
      <w:pPr>
        <w:pStyle w:val="ListBullet"/>
      </w:pPr>
      <w:r>
        <w:lastRenderedPageBreak/>
        <w:t>Billing</w:t>
      </w:r>
    </w:p>
    <w:p w14:paraId="26A0F50E" w14:textId="77777777" w:rsidR="003C4091" w:rsidRDefault="00000000">
      <w:pPr>
        <w:pStyle w:val="ListBullet"/>
      </w:pPr>
      <w:r>
        <w:t>Communications</w:t>
      </w:r>
    </w:p>
    <w:p w14:paraId="07E5E3AB" w14:textId="77777777" w:rsidR="003C4091" w:rsidRDefault="00000000">
      <w:pPr>
        <w:pStyle w:val="ListBullet"/>
      </w:pPr>
      <w:r>
        <w:t>Transactions, where applicable</w:t>
      </w:r>
    </w:p>
    <w:p w14:paraId="195BD8D6" w14:textId="77777777" w:rsidR="003C4091" w:rsidRDefault="00000000">
      <w:r>
        <w:t>Allow reporting by:</w:t>
      </w:r>
    </w:p>
    <w:p w14:paraId="739A48AE" w14:textId="77777777" w:rsidR="003C4091" w:rsidRDefault="00000000">
      <w:pPr>
        <w:pStyle w:val="ListBullet"/>
      </w:pPr>
      <w:r>
        <w:t>Firm</w:t>
      </w:r>
    </w:p>
    <w:p w14:paraId="00E32B3C" w14:textId="77777777" w:rsidR="003C4091" w:rsidRDefault="00000000">
      <w:pPr>
        <w:pStyle w:val="ListBullet"/>
      </w:pPr>
      <w:r>
        <w:t>Plan</w:t>
      </w:r>
    </w:p>
    <w:p w14:paraId="25FE3F31" w14:textId="77777777" w:rsidR="003C4091" w:rsidRDefault="00000000">
      <w:pPr>
        <w:pStyle w:val="ListBullet"/>
      </w:pPr>
      <w:r>
        <w:t>Date range</w:t>
      </w:r>
    </w:p>
    <w:p w14:paraId="25CAFC97" w14:textId="77777777" w:rsidR="003C4091" w:rsidRDefault="00000000">
      <w:pPr>
        <w:pStyle w:val="ListBullet"/>
      </w:pPr>
      <w:r>
        <w:t>Feature</w:t>
      </w:r>
    </w:p>
    <w:p w14:paraId="7748FE43" w14:textId="77777777" w:rsidR="003C4091" w:rsidRDefault="00000000">
      <w:pPr>
        <w:pStyle w:val="ListBullet"/>
      </w:pPr>
      <w:r>
        <w:t>Usage volume</w:t>
      </w:r>
    </w:p>
    <w:p w14:paraId="464F4AE3" w14:textId="77777777" w:rsidR="003C4091" w:rsidRDefault="00000000">
      <w:pPr>
        <w:pStyle w:val="ListBullet"/>
      </w:pPr>
      <w:r>
        <w:t>Usage percentage</w:t>
      </w:r>
    </w:p>
    <w:p w14:paraId="6AF8AFF8" w14:textId="77777777" w:rsidR="003C4091" w:rsidRDefault="00000000">
      <w:r>
        <w:t>This data should help identify both heavily used and underused features.</w:t>
      </w:r>
    </w:p>
    <w:p w14:paraId="61839E33" w14:textId="77777777" w:rsidR="003C4091" w:rsidRDefault="00000000">
      <w:pPr>
        <w:pStyle w:val="Heading1"/>
      </w:pPr>
      <w:r>
        <w:t>10. Support Reporting</w:t>
      </w:r>
    </w:p>
    <w:p w14:paraId="1158F3F4" w14:textId="77777777" w:rsidR="003C4091" w:rsidRDefault="00000000">
      <w:r>
        <w:t>Support reporting should include:</w:t>
      </w:r>
    </w:p>
    <w:p w14:paraId="1C93A0EC" w14:textId="77777777" w:rsidR="003C4091" w:rsidRDefault="00000000">
      <w:pPr>
        <w:pStyle w:val="ListBullet"/>
      </w:pPr>
      <w:r>
        <w:t>Total tickets</w:t>
      </w:r>
    </w:p>
    <w:p w14:paraId="669149EF" w14:textId="77777777" w:rsidR="003C4091" w:rsidRDefault="00000000">
      <w:pPr>
        <w:pStyle w:val="ListBullet"/>
      </w:pPr>
      <w:r>
        <w:t>Open tickets</w:t>
      </w:r>
    </w:p>
    <w:p w14:paraId="6ECE4B9C" w14:textId="77777777" w:rsidR="003C4091" w:rsidRDefault="00000000">
      <w:pPr>
        <w:pStyle w:val="ListBullet"/>
      </w:pPr>
      <w:r>
        <w:t>In-progress tickets</w:t>
      </w:r>
    </w:p>
    <w:p w14:paraId="7B378E30" w14:textId="77777777" w:rsidR="003C4091" w:rsidRDefault="00000000">
      <w:pPr>
        <w:pStyle w:val="ListBullet"/>
      </w:pPr>
      <w:r>
        <w:t>Closed tickets</w:t>
      </w:r>
    </w:p>
    <w:p w14:paraId="1D56C4A5" w14:textId="77777777" w:rsidR="003C4091" w:rsidRDefault="00000000">
      <w:pPr>
        <w:pStyle w:val="ListBullet"/>
      </w:pPr>
      <w:r>
        <w:t>Tickets by priority</w:t>
      </w:r>
    </w:p>
    <w:p w14:paraId="24C2B580" w14:textId="77777777" w:rsidR="003C4091" w:rsidRDefault="00000000">
      <w:pPr>
        <w:pStyle w:val="ListBullet"/>
      </w:pPr>
      <w:r>
        <w:t>Tickets by firm</w:t>
      </w:r>
    </w:p>
    <w:p w14:paraId="5CB9B4E2" w14:textId="77777777" w:rsidR="003C4091" w:rsidRDefault="00000000">
      <w:pPr>
        <w:pStyle w:val="ListBullet"/>
      </w:pPr>
      <w:r>
        <w:t>Average response time</w:t>
      </w:r>
    </w:p>
    <w:p w14:paraId="5B5D2395" w14:textId="77777777" w:rsidR="003C4091" w:rsidRDefault="00000000">
      <w:pPr>
        <w:pStyle w:val="ListBullet"/>
      </w:pPr>
      <w:r>
        <w:t>Average resolution time</w:t>
      </w:r>
    </w:p>
    <w:p w14:paraId="1F2AF109" w14:textId="77777777" w:rsidR="003C4091" w:rsidRDefault="00000000">
      <w:pPr>
        <w:pStyle w:val="ListBullet"/>
      </w:pPr>
      <w:r>
        <w:t>Ticket volume over time</w:t>
      </w:r>
    </w:p>
    <w:p w14:paraId="4D6D9AF2" w14:textId="77777777" w:rsidR="003C4091" w:rsidRDefault="00000000">
      <w:r>
        <w:t>Allow the admin to open the related support ticket directly from the report.</w:t>
      </w:r>
    </w:p>
    <w:p w14:paraId="00DE03FE" w14:textId="77777777" w:rsidR="003C4091" w:rsidRDefault="00000000">
      <w:pPr>
        <w:pStyle w:val="Heading1"/>
      </w:pPr>
      <w:r>
        <w:t>11. Data Rules</w:t>
      </w:r>
    </w:p>
    <w:p w14:paraId="604BE516" w14:textId="77777777" w:rsidR="003C4091" w:rsidRDefault="00000000">
      <w:pPr>
        <w:pStyle w:val="ListBullet"/>
      </w:pPr>
      <w:r>
        <w:t>All dashboard information must be live and database-driven.</w:t>
      </w:r>
    </w:p>
    <w:p w14:paraId="5AA07793" w14:textId="77777777" w:rsidR="003C4091" w:rsidRDefault="00000000">
      <w:pPr>
        <w:pStyle w:val="ListBullet"/>
      </w:pPr>
      <w:r>
        <w:t>Do not hard-code the sample firms, dollar values, percentages, dates, support tickets, or metrics displayed in the design mockups.</w:t>
      </w:r>
    </w:p>
    <w:p w14:paraId="59182E00" w14:textId="77777777" w:rsidR="003C4091" w:rsidRDefault="00000000">
      <w:pPr>
        <w:pStyle w:val="ListBullet"/>
      </w:pPr>
      <w:r>
        <w:t>The sample content is for UI reference only.</w:t>
      </w:r>
    </w:p>
    <w:p w14:paraId="0FA9898C" w14:textId="77777777" w:rsidR="003C4091" w:rsidRDefault="00000000">
      <w:pPr>
        <w:pStyle w:val="ListBullet"/>
      </w:pPr>
      <w:r>
        <w:t>Reports must respect the selected reporting period.</w:t>
      </w:r>
    </w:p>
    <w:p w14:paraId="760E87A3" w14:textId="77777777" w:rsidR="003C4091" w:rsidRDefault="00000000">
      <w:pPr>
        <w:pStyle w:val="ListBullet"/>
      </w:pPr>
      <w:r>
        <w:t>For percentage-change metrics, compare the chosen period with the immediately preceding equivalent-length period.</w:t>
      </w:r>
    </w:p>
    <w:p w14:paraId="267678DE" w14:textId="77777777" w:rsidR="003C4091" w:rsidRDefault="00000000">
      <w:r>
        <w:t>Example: If the user selects October 1–14, compare it with the previous 14-day period.</w:t>
      </w:r>
    </w:p>
    <w:p w14:paraId="2A07B1D8" w14:textId="77777777" w:rsidR="003C4091" w:rsidRDefault="00000000">
      <w:pPr>
        <w:pStyle w:val="Heading1"/>
      </w:pPr>
      <w:r>
        <w:t>12. Permissions &amp; Security</w:t>
      </w:r>
    </w:p>
    <w:p w14:paraId="043E731B" w14:textId="77777777" w:rsidR="003C4091" w:rsidRDefault="00000000">
      <w:r>
        <w:t>Reports &amp; Analytics should be permission controlled. At minimum, distinguish access for:</w:t>
      </w:r>
    </w:p>
    <w:p w14:paraId="6AD278CC" w14:textId="77777777" w:rsidR="003C4091" w:rsidRDefault="00000000">
      <w:pPr>
        <w:pStyle w:val="ListBullet"/>
      </w:pPr>
      <w:r>
        <w:t>Super Admin</w:t>
      </w:r>
    </w:p>
    <w:p w14:paraId="27710779" w14:textId="77777777" w:rsidR="003C4091" w:rsidRDefault="00000000">
      <w:pPr>
        <w:pStyle w:val="ListBullet"/>
      </w:pPr>
      <w:r>
        <w:lastRenderedPageBreak/>
        <w:t>Authorized administrative staff</w:t>
      </w:r>
    </w:p>
    <w:p w14:paraId="36386CDF" w14:textId="77777777" w:rsidR="003C4091" w:rsidRDefault="00000000">
      <w:pPr>
        <w:pStyle w:val="ListBullet"/>
      </w:pPr>
      <w:r>
        <w:t>Firm-level users</w:t>
      </w:r>
    </w:p>
    <w:p w14:paraId="2DB57E88" w14:textId="77777777" w:rsidR="003C4091" w:rsidRDefault="00000000">
      <w:r>
        <w:t>A firm-level user must never be able to retrieve another firm's data through the report builder, exports, API requests, altered URLs, or direct database calls.</w:t>
      </w:r>
    </w:p>
    <w:p w14:paraId="26C3E0E1" w14:textId="77777777" w:rsidR="003C4091" w:rsidRDefault="00000000">
      <w:r>
        <w:t>Super Admin reporting may span all firms.</w:t>
      </w:r>
    </w:p>
    <w:p w14:paraId="4396D76D" w14:textId="77777777" w:rsidR="003C4091" w:rsidRDefault="00000000">
      <w:r>
        <w:t>Sensitive information should only appear in reports if the user's assigned permissions allow access to it.</w:t>
      </w:r>
    </w:p>
    <w:p w14:paraId="0CD35993" w14:textId="77777777" w:rsidR="003C4091" w:rsidRDefault="00000000">
      <w:pPr>
        <w:pStyle w:val="Heading1"/>
      </w:pPr>
      <w:r>
        <w:t>13. Export Requirements</w:t>
      </w:r>
    </w:p>
    <w:p w14:paraId="2320223D" w14:textId="77777777" w:rsidR="003C4091" w:rsidRDefault="00000000">
      <w:r>
        <w:t>CSV, Excel, and PDF export should use the same filtered dataset displayed in the generated report.</w:t>
      </w:r>
    </w:p>
    <w:p w14:paraId="22CE3CBA" w14:textId="77777777" w:rsidR="003C4091" w:rsidRDefault="00000000">
      <w:r>
        <w:t>Exports should include:</w:t>
      </w:r>
    </w:p>
    <w:p w14:paraId="5CFC78BF" w14:textId="77777777" w:rsidR="003C4091" w:rsidRDefault="00000000">
      <w:pPr>
        <w:pStyle w:val="ListBullet"/>
      </w:pPr>
      <w:r>
        <w:t>Report title</w:t>
      </w:r>
    </w:p>
    <w:p w14:paraId="5CB114AC" w14:textId="77777777" w:rsidR="003C4091" w:rsidRDefault="00000000">
      <w:pPr>
        <w:pStyle w:val="ListBullet"/>
      </w:pPr>
      <w:r>
        <w:t>Generated date/time</w:t>
      </w:r>
    </w:p>
    <w:p w14:paraId="1072E9CC" w14:textId="77777777" w:rsidR="003C4091" w:rsidRDefault="00000000">
      <w:pPr>
        <w:pStyle w:val="ListBullet"/>
      </w:pPr>
      <w:r>
        <w:t>Selected reporting period</w:t>
      </w:r>
    </w:p>
    <w:p w14:paraId="237FEC63" w14:textId="77777777" w:rsidR="003C4091" w:rsidRDefault="00000000">
      <w:pPr>
        <w:pStyle w:val="ListBullet"/>
      </w:pPr>
      <w:r>
        <w:t>Applied filters where practical</w:t>
      </w:r>
    </w:p>
    <w:p w14:paraId="7D9C4B0F" w14:textId="77777777" w:rsidR="003C4091" w:rsidRDefault="00000000">
      <w:pPr>
        <w:pStyle w:val="ListBullet"/>
      </w:pPr>
      <w:r>
        <w:t>Selected report columns</w:t>
      </w:r>
    </w:p>
    <w:p w14:paraId="6FF86805" w14:textId="77777777" w:rsidR="003C4091" w:rsidRDefault="00000000">
      <w:r>
        <w:t>Excel and CSV exports should preserve clean column structure for analysis. PDF exports should be formatted for professional viewing and printing.</w:t>
      </w:r>
    </w:p>
    <w:p w14:paraId="27BB8579" w14:textId="77777777" w:rsidR="003C4091" w:rsidRDefault="00000000">
      <w:pPr>
        <w:pStyle w:val="Heading1"/>
      </w:pPr>
      <w:r>
        <w:t>14. Performance</w:t>
      </w:r>
    </w:p>
    <w:p w14:paraId="5FFC3DF5" w14:textId="77777777" w:rsidR="003C4091" w:rsidRDefault="00000000">
      <w:r>
        <w:t>Do not load the entire reporting database into the browser.</w:t>
      </w:r>
    </w:p>
    <w:p w14:paraId="6AE1D963" w14:textId="77777777" w:rsidR="003C4091" w:rsidRDefault="00000000">
      <w:r>
        <w:t>Use server-side:</w:t>
      </w:r>
    </w:p>
    <w:p w14:paraId="755D8EB1" w14:textId="77777777" w:rsidR="003C4091" w:rsidRDefault="00000000">
      <w:pPr>
        <w:pStyle w:val="ListBullet"/>
      </w:pPr>
      <w:r>
        <w:t>Filtering</w:t>
      </w:r>
    </w:p>
    <w:p w14:paraId="21381384" w14:textId="77777777" w:rsidR="003C4091" w:rsidRDefault="00000000">
      <w:pPr>
        <w:pStyle w:val="ListBullet"/>
      </w:pPr>
      <w:r>
        <w:t>Sorting</w:t>
      </w:r>
    </w:p>
    <w:p w14:paraId="7F516220" w14:textId="77777777" w:rsidR="003C4091" w:rsidRDefault="00000000">
      <w:pPr>
        <w:pStyle w:val="ListBullet"/>
      </w:pPr>
      <w:r>
        <w:t>Pagination</w:t>
      </w:r>
    </w:p>
    <w:p w14:paraId="702E6826" w14:textId="77777777" w:rsidR="003C4091" w:rsidRDefault="00000000">
      <w:pPr>
        <w:pStyle w:val="ListBullet"/>
      </w:pPr>
      <w:r>
        <w:t>Aggregation</w:t>
      </w:r>
    </w:p>
    <w:p w14:paraId="3F5E63AE" w14:textId="77777777" w:rsidR="003C4091" w:rsidRDefault="00000000">
      <w:r>
        <w:t>Large exports should be processed in a way that does not freeze the admin interface.</w:t>
      </w:r>
    </w:p>
    <w:p w14:paraId="2322D704" w14:textId="77777777" w:rsidR="003C4091" w:rsidRDefault="00000000">
      <w:r>
        <w:t>The dashboard should initially load summary metrics and visualizations efficiently without requiring every underlying record to be loaded.</w:t>
      </w:r>
    </w:p>
    <w:p w14:paraId="0A9F6EE7" w14:textId="77777777" w:rsidR="003C4091" w:rsidRDefault="00000000">
      <w:pPr>
        <w:pStyle w:val="Heading1"/>
      </w:pPr>
      <w:r>
        <w:t>15. UI / Design Requirement</w:t>
      </w:r>
    </w:p>
    <w:p w14:paraId="216E3B1C" w14:textId="77777777" w:rsidR="003C4091" w:rsidRDefault="00000000">
      <w:r>
        <w:t>Match the supplied mockups closely. Maintain:</w:t>
      </w:r>
    </w:p>
    <w:p w14:paraId="1CDE5493" w14:textId="77777777" w:rsidR="003C4091" w:rsidRDefault="00000000">
      <w:pPr>
        <w:pStyle w:val="ListBullet"/>
      </w:pPr>
      <w:r>
        <w:t>Existing Firmivira sidebar</w:t>
      </w:r>
    </w:p>
    <w:p w14:paraId="185F561C" w14:textId="77777777" w:rsidR="003C4091" w:rsidRDefault="00000000">
      <w:pPr>
        <w:pStyle w:val="ListBullet"/>
      </w:pPr>
      <w:r>
        <w:t>Existing typography</w:t>
      </w:r>
    </w:p>
    <w:p w14:paraId="1C772752" w14:textId="77777777" w:rsidR="003C4091" w:rsidRDefault="00000000">
      <w:pPr>
        <w:pStyle w:val="ListBullet"/>
      </w:pPr>
      <w:r>
        <w:t>Existing icon style</w:t>
      </w:r>
    </w:p>
    <w:p w14:paraId="222C42A4" w14:textId="77777777" w:rsidR="003C4091" w:rsidRDefault="00000000">
      <w:pPr>
        <w:pStyle w:val="ListBullet"/>
      </w:pPr>
      <w:r>
        <w:t>White cards</w:t>
      </w:r>
    </w:p>
    <w:p w14:paraId="17055CDB" w14:textId="77777777" w:rsidR="003C4091" w:rsidRDefault="00000000">
      <w:pPr>
        <w:pStyle w:val="ListBullet"/>
      </w:pPr>
      <w:r>
        <w:lastRenderedPageBreak/>
        <w:t>Light gray borders</w:t>
      </w:r>
    </w:p>
    <w:p w14:paraId="43C7F7C7" w14:textId="77777777" w:rsidR="003C4091" w:rsidRDefault="00000000">
      <w:pPr>
        <w:pStyle w:val="ListBullet"/>
      </w:pPr>
      <w:r>
        <w:t>Blue primary action styling</w:t>
      </w:r>
    </w:p>
    <w:p w14:paraId="69796C4D" w14:textId="77777777" w:rsidR="003C4091" w:rsidRDefault="00000000">
      <w:pPr>
        <w:pStyle w:val="ListBullet"/>
      </w:pPr>
      <w:r>
        <w:t>Green positive indicators</w:t>
      </w:r>
    </w:p>
    <w:p w14:paraId="723CAC19" w14:textId="77777777" w:rsidR="003C4091" w:rsidRDefault="00000000">
      <w:pPr>
        <w:pStyle w:val="ListBullet"/>
      </w:pPr>
      <w:r>
        <w:t>Red warning/negative indicators</w:t>
      </w:r>
    </w:p>
    <w:p w14:paraId="1CA32B07" w14:textId="77777777" w:rsidR="003C4091" w:rsidRDefault="00000000">
      <w:pPr>
        <w:pStyle w:val="ListBullet"/>
      </w:pPr>
      <w:r>
        <w:t>Rounded cards and controls</w:t>
      </w:r>
    </w:p>
    <w:p w14:paraId="3AB66D41" w14:textId="77777777" w:rsidR="003C4091" w:rsidRDefault="00000000">
      <w:pPr>
        <w:pStyle w:val="ListBullet"/>
      </w:pPr>
      <w:r>
        <w:t>Consistent spacing</w:t>
      </w:r>
    </w:p>
    <w:p w14:paraId="038A3BEC" w14:textId="77777777" w:rsidR="003C4091" w:rsidRDefault="00000000">
      <w:pPr>
        <w:pStyle w:val="ListBullet"/>
      </w:pPr>
      <w:r>
        <w:t>Responsive desktop layout</w:t>
      </w:r>
    </w:p>
    <w:p w14:paraId="69297006" w14:textId="77777777" w:rsidR="003C4091" w:rsidRDefault="00000000">
      <w:r>
        <w:t>The three supplied designs should be treated as the visual source of truth for this Reports &amp; Analytics build.</w:t>
      </w:r>
    </w:p>
    <w:sectPr w:rsidR="003C4091"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4E06A5" w14:textId="77777777" w:rsidR="008522EF" w:rsidRDefault="008522EF">
      <w:pPr>
        <w:spacing w:after="0" w:line="240" w:lineRule="auto"/>
      </w:pPr>
      <w:r>
        <w:separator/>
      </w:r>
    </w:p>
  </w:endnote>
  <w:endnote w:type="continuationSeparator" w:id="0">
    <w:p w14:paraId="7D2080AC" w14:textId="77777777" w:rsidR="008522EF" w:rsidRDefault="00852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6F2079" w14:textId="77777777" w:rsidR="003C4091" w:rsidRDefault="00000000">
    <w:pPr>
      <w:pStyle w:val="Footer"/>
      <w:jc w:val="center"/>
    </w:pPr>
    <w:proofErr w:type="spellStart"/>
    <w:r>
      <w:rPr>
        <w:color w:val="6E7882"/>
        <w:sz w:val="16"/>
      </w:rPr>
      <w:t>Firmivira</w:t>
    </w:r>
    <w:proofErr w:type="spellEnd"/>
    <w:r>
      <w:rPr>
        <w:color w:val="6E7882"/>
        <w:sz w:val="16"/>
      </w:rPr>
      <w:t xml:space="preserve"> — Reports &amp; Analytics Developer Instructions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CFB36A" w14:textId="77777777" w:rsidR="008522EF" w:rsidRDefault="008522EF">
      <w:pPr>
        <w:spacing w:after="0" w:line="240" w:lineRule="auto"/>
      </w:pPr>
      <w:r>
        <w:separator/>
      </w:r>
    </w:p>
  </w:footnote>
  <w:footnote w:type="continuationSeparator" w:id="0">
    <w:p w14:paraId="1258F4B8" w14:textId="77777777" w:rsidR="008522EF" w:rsidRDefault="008522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005841">
    <w:abstractNumId w:val="8"/>
  </w:num>
  <w:num w:numId="2" w16cid:durableId="641353623">
    <w:abstractNumId w:val="6"/>
  </w:num>
  <w:num w:numId="3" w16cid:durableId="1409688855">
    <w:abstractNumId w:val="5"/>
  </w:num>
  <w:num w:numId="4" w16cid:durableId="145365752">
    <w:abstractNumId w:val="4"/>
  </w:num>
  <w:num w:numId="5" w16cid:durableId="1634094717">
    <w:abstractNumId w:val="7"/>
  </w:num>
  <w:num w:numId="6" w16cid:durableId="608901651">
    <w:abstractNumId w:val="3"/>
  </w:num>
  <w:num w:numId="7" w16cid:durableId="1099448652">
    <w:abstractNumId w:val="2"/>
  </w:num>
  <w:num w:numId="8" w16cid:durableId="1968853213">
    <w:abstractNumId w:val="1"/>
  </w:num>
  <w:num w:numId="9" w16cid:durableId="18396926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4091"/>
    <w:rsid w:val="008522EF"/>
    <w:rsid w:val="009D001B"/>
    <w:rsid w:val="00AA1D8D"/>
    <w:rsid w:val="00B47730"/>
    <w:rsid w:val="00CB0664"/>
    <w:rsid w:val="00FC693F"/>
    <w:rsid w:val="00FD57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6F852"/>
  <w14:defaultImageDpi w14:val="300"/>
  <w15:docId w15:val="{DEAB10F5-4CC4-8A4A-9F77-3A40AC51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5E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1F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1560</Words>
  <Characters>8897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2026-10-14T22:41:00Z</dcterms:created>
  <dcterms:modified xsi:type="dcterms:W3CDTF">2026-10-14T22:41:00Z</dcterms:modified>
  <cp:category/>
</cp:coreProperties>
</file>